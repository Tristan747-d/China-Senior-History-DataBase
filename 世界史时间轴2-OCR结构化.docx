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整理自手写世界史时间轴《时间轴2.pdf》（共8页）。原笔记按课本"空间+时期"顺序记录，本稿已按时间先后全部理顺为纵向结构；事件中的精确年份已全部拆出，统一列入"时间"列。原笔记以 BC/前 表示公元前、c 表示世纪。凡与史实不符或字迹难辨处，正文已按史实更正，并在"校勘注"列说明。</w:t>
      </w:r>
    </w:p>
    <w:p>
      <w:pPr>
        <w:pStyle w:val="Heading1"/>
      </w:pPr>
      <w:r>
        <w:t>一、古代文明（约前3500–前5世纪）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约前3500年</w:t>
            </w:r>
          </w:p>
        </w:tc>
        <w:tc>
          <w:tcPr>
            <w:tcW w:type="dxa" w:w="2880"/>
          </w:tcPr>
          <w:p>
            <w:r>
              <w:t>两河流域产生文明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约前3500年</w:t>
            </w:r>
          </w:p>
        </w:tc>
        <w:tc>
          <w:tcPr>
            <w:tcW w:type="dxa" w:w="2880"/>
          </w:tcPr>
          <w:p>
            <w:r>
              <w:t>尼罗河流域埃及文明兴起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约前3100年</w:t>
            </w:r>
          </w:p>
        </w:tc>
        <w:tc>
          <w:tcPr>
            <w:tcW w:type="dxa" w:w="2880"/>
          </w:tcPr>
          <w:p>
            <w:r>
              <w:t>埃及初步统一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约前3000年</w:t>
            </w:r>
          </w:p>
        </w:tc>
        <w:tc>
          <w:tcPr>
            <w:tcW w:type="dxa" w:w="2880"/>
          </w:tcPr>
          <w:p>
            <w:r>
              <w:t>古印度文明诞生（印度河流域）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约前2900年</w:t>
            </w:r>
          </w:p>
        </w:tc>
        <w:tc>
          <w:tcPr>
            <w:tcW w:type="dxa" w:w="2880"/>
          </w:tcPr>
          <w:p>
            <w:r>
              <w:t>苏美尔地区出现一系列早期国家</w:t>
            </w:r>
          </w:p>
        </w:tc>
        <w:tc>
          <w:tcPr>
            <w:tcW w:type="dxa" w:w="2880"/>
          </w:tcPr>
          <w:p>
            <w:r>
              <w:t>原笔记"出现市国家"应为"出现早期国家"</w:t>
            </w:r>
          </w:p>
        </w:tc>
      </w:tr>
      <w:tr>
        <w:tc>
          <w:tcPr>
            <w:tcW w:type="dxa" w:w="2880"/>
          </w:tcPr>
          <w:p>
            <w:r>
              <w:t>约前2000年</w:t>
            </w:r>
          </w:p>
        </w:tc>
        <w:tc>
          <w:tcPr>
            <w:tcW w:type="dxa" w:w="2880"/>
          </w:tcPr>
          <w:p>
            <w:r>
              <w:t>爱琴文明：克里特文明与迈锡尼文明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约前18世纪</w:t>
            </w:r>
          </w:p>
        </w:tc>
        <w:tc>
          <w:tcPr>
            <w:tcW w:type="dxa" w:w="2880"/>
          </w:tcPr>
          <w:p>
            <w:r>
              <w:t>汉谟拉比统一两河流域</w:t>
            </w:r>
          </w:p>
        </w:tc>
        <w:tc>
          <w:tcPr>
            <w:tcW w:type="dxa" w:w="2880"/>
          </w:tcPr>
          <w:p>
            <w:r>
              <w:t>原笔记写BC1800，通说约前18世纪</w:t>
            </w:r>
          </w:p>
        </w:tc>
      </w:tr>
      <w:tr>
        <w:tc>
          <w:tcPr>
            <w:tcW w:type="dxa" w:w="2880"/>
          </w:tcPr>
          <w:p>
            <w:r>
              <w:t>约前18世纪</w:t>
            </w:r>
          </w:p>
        </w:tc>
        <w:tc>
          <w:tcPr>
            <w:tcW w:type="dxa" w:w="2880"/>
          </w:tcPr>
          <w:p>
            <w:r>
              <w:t>颁布《汉谟拉比法典》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前8世纪–前6世纪</w:t>
            </w:r>
          </w:p>
        </w:tc>
        <w:tc>
          <w:tcPr>
            <w:tcW w:type="dxa" w:w="2880"/>
          </w:tcPr>
          <w:p>
            <w:r>
              <w:t>希腊城邦时期发展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前6世纪</w:t>
            </w:r>
          </w:p>
        </w:tc>
        <w:tc>
          <w:tcPr>
            <w:tcW w:type="dxa" w:w="2880"/>
          </w:tcPr>
          <w:p>
            <w:r>
              <w:t>印度种姓制度逐渐发展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前6世纪</w:t>
            </w:r>
          </w:p>
        </w:tc>
        <w:tc>
          <w:tcPr>
            <w:tcW w:type="dxa" w:w="2880"/>
          </w:tcPr>
          <w:p>
            <w:r>
              <w:t>波斯帝国兴起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前333年</w:t>
            </w:r>
          </w:p>
        </w:tc>
        <w:tc>
          <w:tcPr>
            <w:tcW w:type="dxa" w:w="2880"/>
          </w:tcPr>
          <w:p>
            <w:r>
              <w:t>伊苏斯之战，亚历山大击败大流士三世</w:t>
            </w:r>
          </w:p>
        </w:tc>
        <w:tc>
          <w:tcPr>
            <w:tcW w:type="dxa" w:w="2880"/>
          </w:tcPr>
          <w:p>
            <w:r>
              <w:t>伊苏斯之战系亚历山大进攻方，大流士三世败退；原笔记将败绩记于大流士</w:t>
            </w:r>
          </w:p>
        </w:tc>
      </w:tr>
      <w:tr>
        <w:tc>
          <w:tcPr>
            <w:tcW w:type="dxa" w:w="2880"/>
          </w:tcPr>
          <w:p>
            <w:r>
              <w:t>前4世纪末</w:t>
            </w:r>
          </w:p>
        </w:tc>
        <w:tc>
          <w:tcPr>
            <w:tcW w:type="dxa" w:w="2880"/>
          </w:tcPr>
          <w:p>
            <w:r>
              <w:t>亚历山大灭波斯帝国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前4世纪末</w:t>
            </w:r>
          </w:p>
        </w:tc>
        <w:tc>
          <w:tcPr>
            <w:tcW w:type="dxa" w:w="2880"/>
          </w:tcPr>
          <w:p>
            <w:r>
              <w:t>孔雀帝国在印度兴起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前136年</w:t>
            </w:r>
          </w:p>
        </w:tc>
        <w:tc>
          <w:tcPr>
            <w:tcW w:type="dxa" w:w="2880"/>
          </w:tcPr>
          <w:p>
            <w:r>
              <w:t>罗马第一次西西里奴隶起义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前104年</w:t>
            </w:r>
          </w:p>
        </w:tc>
        <w:tc>
          <w:tcPr>
            <w:tcW w:type="dxa" w:w="2880"/>
          </w:tcPr>
          <w:p>
            <w:r>
              <w:t>罗马第二次西西里奴隶起义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前73年</w:t>
            </w:r>
          </w:p>
        </w:tc>
        <w:tc>
          <w:tcPr>
            <w:tcW w:type="dxa" w:w="2880"/>
          </w:tcPr>
          <w:p>
            <w:r>
              <w:t>斯巴达克起义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二、罗马与欧亚中古早期（1–9世纪）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1世纪</w:t>
            </w:r>
          </w:p>
        </w:tc>
        <w:tc>
          <w:tcPr>
            <w:tcW w:type="dxa" w:w="2880"/>
          </w:tcPr>
          <w:p>
            <w:r>
              <w:t>基督教诞生（巴勒斯坦）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约320年</w:t>
            </w:r>
          </w:p>
        </w:tc>
        <w:tc>
          <w:tcPr>
            <w:tcW w:type="dxa" w:w="2880"/>
          </w:tcPr>
          <w:p>
            <w:r>
              <w:t>笈多帝国在印度兴起</w:t>
            </w:r>
          </w:p>
        </w:tc>
        <w:tc>
          <w:tcPr>
            <w:tcW w:type="dxa" w:w="2880"/>
          </w:tcPr>
          <w:p>
            <w:r>
              <w:t>原笔记系于"4c末"，笈多帝国约320年兴起</w:t>
            </w:r>
          </w:p>
        </w:tc>
      </w:tr>
      <w:tr>
        <w:tc>
          <w:tcPr>
            <w:tcW w:type="dxa" w:w="2880"/>
          </w:tcPr>
          <w:p>
            <w:r>
              <w:t>380年</w:t>
            </w:r>
          </w:p>
        </w:tc>
        <w:tc>
          <w:tcPr>
            <w:tcW w:type="dxa" w:w="2880"/>
          </w:tcPr>
          <w:p>
            <w:r>
              <w:t>基督教成为罗马国教</w:t>
            </w:r>
          </w:p>
        </w:tc>
        <w:tc>
          <w:tcPr>
            <w:tcW w:type="dxa" w:w="2880"/>
          </w:tcPr>
          <w:p>
            <w:r>
              <w:t>原笔记系于"4c末"</w:t>
            </w:r>
          </w:p>
        </w:tc>
      </w:tr>
      <w:tr>
        <w:tc>
          <w:tcPr>
            <w:tcW w:type="dxa" w:w="2880"/>
          </w:tcPr>
          <w:p>
            <w:r>
              <w:t>395年</w:t>
            </w:r>
          </w:p>
        </w:tc>
        <w:tc>
          <w:tcPr>
            <w:tcW w:type="dxa" w:w="2880"/>
          </w:tcPr>
          <w:p>
            <w:r>
              <w:t>罗马帝国东西分裂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476年</w:t>
            </w:r>
          </w:p>
        </w:tc>
        <w:tc>
          <w:tcPr>
            <w:tcW w:type="dxa" w:w="2880"/>
          </w:tcPr>
          <w:p>
            <w:r>
              <w:t>西罗马帝国灭亡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4世纪</w:t>
            </w:r>
          </w:p>
        </w:tc>
        <w:tc>
          <w:tcPr>
            <w:tcW w:type="dxa" w:w="2880"/>
          </w:tcPr>
          <w:p>
            <w:r>
              <w:t>非洲阿克苏姆王国鼎盛</w:t>
            </w:r>
          </w:p>
        </w:tc>
        <w:tc>
          <w:tcPr>
            <w:tcW w:type="dxa" w:w="2880"/>
          </w:tcPr>
          <w:p>
            <w:r>
              <w:t>原笔记并记于476年行</w:t>
            </w:r>
          </w:p>
        </w:tc>
      </w:tr>
      <w:tr>
        <w:tc>
          <w:tcPr>
            <w:tcW w:type="dxa" w:w="2880"/>
          </w:tcPr>
          <w:p>
            <w:r>
              <w:t>529年前后</w:t>
            </w:r>
          </w:p>
        </w:tc>
        <w:tc>
          <w:tcPr>
            <w:tcW w:type="dxa" w:w="2880"/>
          </w:tcPr>
          <w:p>
            <w:r>
              <w:t>《查士丁尼法典》颁布</w:t>
            </w:r>
          </w:p>
        </w:tc>
        <w:tc>
          <w:tcPr>
            <w:tcW w:type="dxa" w:w="2880"/>
          </w:tcPr>
          <w:p>
            <w:r>
              <w:t>原笔记仅记"6c"，法典529年颁行</w:t>
            </w:r>
          </w:p>
        </w:tc>
      </w:tr>
      <w:tr>
        <w:tc>
          <w:tcPr>
            <w:tcW w:type="dxa" w:w="2880"/>
          </w:tcPr>
          <w:p>
            <w:r>
              <w:t>6世纪30年代</w:t>
            </w:r>
          </w:p>
        </w:tc>
        <w:tc>
          <w:tcPr>
            <w:tcW w:type="dxa" w:w="2880"/>
          </w:tcPr>
          <w:p>
            <w:r>
              <w:t>《罗马民法大全》编成</w:t>
            </w:r>
          </w:p>
        </w:tc>
        <w:tc>
          <w:tcPr>
            <w:tcW w:type="dxa" w:w="2880"/>
          </w:tcPr>
          <w:p>
            <w:r>
              <w:t>含《查士丁尼法典》《法学汇纂》《法理概要》《新律》</w:t>
            </w:r>
          </w:p>
        </w:tc>
      </w:tr>
      <w:tr>
        <w:tc>
          <w:tcPr>
            <w:tcW w:type="dxa" w:w="2880"/>
          </w:tcPr>
          <w:p>
            <w:r>
              <w:t>约496年</w:t>
            </w:r>
          </w:p>
        </w:tc>
        <w:tc>
          <w:tcPr>
            <w:tcW w:type="dxa" w:w="2880"/>
          </w:tcPr>
          <w:p>
            <w:r>
              <w:t>法兰克国王克洛维皈依基督教</w:t>
            </w:r>
          </w:p>
        </w:tc>
        <w:tc>
          <w:tcPr>
            <w:tcW w:type="dxa" w:w="2880"/>
          </w:tcPr>
          <w:p>
            <w:r>
              <w:t>原笔记写"4c"，实为5世纪末</w:t>
            </w:r>
          </w:p>
        </w:tc>
      </w:tr>
      <w:tr>
        <w:tc>
          <w:tcPr>
            <w:tcW w:type="dxa" w:w="2880"/>
          </w:tcPr>
          <w:p>
            <w:r>
              <w:t>622年</w:t>
            </w:r>
          </w:p>
        </w:tc>
        <w:tc>
          <w:tcPr>
            <w:tcW w:type="dxa" w:w="2880"/>
          </w:tcPr>
          <w:p>
            <w:r>
              <w:t>穆罕默德迁往麦地那，建立政权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7世纪初</w:t>
            </w:r>
          </w:p>
        </w:tc>
        <w:tc>
          <w:tcPr>
            <w:tcW w:type="dxa" w:w="2880"/>
          </w:tcPr>
          <w:p>
            <w:r>
              <w:t>穆罕默德创立伊斯兰教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646年</w:t>
            </w:r>
          </w:p>
        </w:tc>
        <w:tc>
          <w:tcPr>
            <w:tcW w:type="dxa" w:w="2880"/>
          </w:tcPr>
          <w:p>
            <w:r>
              <w:t>日本大化改新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676年</w:t>
            </w:r>
          </w:p>
        </w:tc>
        <w:tc>
          <w:tcPr>
            <w:tcW w:type="dxa" w:w="2880"/>
          </w:tcPr>
          <w:p>
            <w:r>
              <w:t>新罗统一朝鲜半岛</w:t>
            </w:r>
          </w:p>
        </w:tc>
        <w:tc>
          <w:tcPr>
            <w:tcW w:type="dxa" w:w="2880"/>
          </w:tcPr>
          <w:p>
            <w:r>
              <w:t>原笔记仅记"7c"</w:t>
            </w:r>
          </w:p>
        </w:tc>
      </w:tr>
      <w:tr>
        <w:tc>
          <w:tcPr>
            <w:tcW w:type="dxa" w:w="2880"/>
          </w:tcPr>
          <w:p>
            <w:r>
              <w:t>751年</w:t>
            </w:r>
          </w:p>
        </w:tc>
        <w:tc>
          <w:tcPr>
            <w:tcW w:type="dxa" w:w="2880"/>
          </w:tcPr>
          <w:p>
            <w:r>
              <w:t>丕平建立加洛林王朝</w:t>
            </w:r>
          </w:p>
        </w:tc>
        <w:tc>
          <w:tcPr>
            <w:tcW w:type="dxa" w:w="2880"/>
          </w:tcPr>
          <w:p>
            <w:r>
              <w:t>原笔记"251"应为751</w:t>
            </w:r>
          </w:p>
        </w:tc>
      </w:tr>
      <w:tr>
        <w:tc>
          <w:tcPr>
            <w:tcW w:type="dxa" w:w="2880"/>
          </w:tcPr>
          <w:p>
            <w:r>
              <w:t>751年</w:t>
            </w:r>
          </w:p>
        </w:tc>
        <w:tc>
          <w:tcPr>
            <w:tcW w:type="dxa" w:w="2880"/>
          </w:tcPr>
          <w:p>
            <w:r>
              <w:t>怛罗斯之战（唐与阿拉伯）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756年</w:t>
            </w:r>
          </w:p>
        </w:tc>
        <w:tc>
          <w:tcPr>
            <w:tcW w:type="dxa" w:w="2880"/>
          </w:tcPr>
          <w:p>
            <w:r>
              <w:t>丕平献土，教皇国由此奠基</w:t>
            </w:r>
          </w:p>
        </w:tc>
        <w:tc>
          <w:tcPr>
            <w:tcW w:type="dxa" w:w="2880"/>
          </w:tcPr>
          <w:p>
            <w:r>
              <w:t>原笔记将献土并记于建政一行</w:t>
            </w:r>
          </w:p>
        </w:tc>
      </w:tr>
      <w:tr>
        <w:tc>
          <w:tcPr>
            <w:tcW w:type="dxa" w:w="2880"/>
          </w:tcPr>
          <w:p>
            <w:r>
              <w:t>8世纪中期</w:t>
            </w:r>
          </w:p>
        </w:tc>
        <w:tc>
          <w:tcPr>
            <w:tcW w:type="dxa" w:w="2880"/>
          </w:tcPr>
          <w:p>
            <w:r>
              <w:t>阿拉伯帝国鼎盛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8世纪</w:t>
            </w:r>
          </w:p>
        </w:tc>
        <w:tc>
          <w:tcPr>
            <w:tcW w:type="dxa" w:w="2880"/>
          </w:tcPr>
          <w:p>
            <w:r>
              <w:t>法兰克王国封君封臣制形成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862年</w:t>
            </w:r>
          </w:p>
        </w:tc>
        <w:tc>
          <w:tcPr>
            <w:tcW w:type="dxa" w:w="2880"/>
          </w:tcPr>
          <w:p>
            <w:r>
              <w:t>留里克王朝建立（罗斯）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882年</w:t>
            </w:r>
          </w:p>
        </w:tc>
        <w:tc>
          <w:tcPr>
            <w:tcW w:type="dxa" w:w="2880"/>
          </w:tcPr>
          <w:p>
            <w:r>
              <w:t>基辅罗斯建立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10世纪前后</w:t>
            </w:r>
          </w:p>
        </w:tc>
        <w:tc>
          <w:tcPr>
            <w:tcW w:type="dxa" w:w="2880"/>
          </w:tcPr>
          <w:p>
            <w:r>
              <w:t>西欧各地城市兴起</w:t>
            </w:r>
          </w:p>
        </w:tc>
        <w:tc>
          <w:tcPr>
            <w:tcW w:type="dxa" w:w="2880"/>
          </w:tcPr>
          <w:p>
            <w:r>
              <w:t>原笔记10c–11c，城市复兴始于10世纪前后</w:t>
            </w:r>
          </w:p>
        </w:tc>
      </w:tr>
    </w:tbl>
    <w:p>
      <w:pPr>
        <w:pStyle w:val="Heading1"/>
      </w:pPr>
      <w:r>
        <w:t>三、中古中后期（10–15世纪）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918年</w:t>
            </w:r>
          </w:p>
        </w:tc>
        <w:tc>
          <w:tcPr>
            <w:tcW w:type="dxa" w:w="2880"/>
          </w:tcPr>
          <w:p>
            <w:r>
              <w:t>高丽王朝建立</w:t>
            </w:r>
          </w:p>
        </w:tc>
        <w:tc>
          <w:tcPr>
            <w:tcW w:type="dxa" w:w="2880"/>
          </w:tcPr>
          <w:p>
            <w:r>
              <w:t>原笔记"10c初"</w:t>
            </w:r>
          </w:p>
        </w:tc>
      </w:tr>
      <w:tr>
        <w:tc>
          <w:tcPr>
            <w:tcW w:type="dxa" w:w="2880"/>
          </w:tcPr>
          <w:p>
            <w:r>
              <w:t>10世纪</w:t>
            </w:r>
          </w:p>
        </w:tc>
        <w:tc>
          <w:tcPr>
            <w:tcW w:type="dxa" w:w="2880"/>
          </w:tcPr>
          <w:p>
            <w:r>
              <w:t>日本进入庄园时期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968年</w:t>
            </w:r>
          </w:p>
        </w:tc>
        <w:tc>
          <w:tcPr>
            <w:tcW w:type="dxa" w:w="2880"/>
          </w:tcPr>
          <w:p>
            <w:r>
              <w:t>越南丁朝独立（10世纪后期）</w:t>
            </w:r>
          </w:p>
        </w:tc>
        <w:tc>
          <w:tcPr>
            <w:tcW w:type="dxa" w:w="2880"/>
          </w:tcPr>
          <w:p>
            <w:r>
              <w:t>原笔记"1010越南建立李朝"正确，见下</w:t>
            </w:r>
          </w:p>
        </w:tc>
      </w:tr>
      <w:tr>
        <w:tc>
          <w:tcPr>
            <w:tcW w:type="dxa" w:w="2880"/>
          </w:tcPr>
          <w:p>
            <w:r>
              <w:t>1010年</w:t>
            </w:r>
          </w:p>
        </w:tc>
        <w:tc>
          <w:tcPr>
            <w:tcW w:type="dxa" w:w="2880"/>
          </w:tcPr>
          <w:p>
            <w:r>
              <w:t>越南建立李朝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11世纪末</w:t>
            </w:r>
          </w:p>
        </w:tc>
        <w:tc>
          <w:tcPr>
            <w:tcW w:type="dxa" w:w="2880"/>
          </w:tcPr>
          <w:p>
            <w:r>
              <w:t>南部非洲津巴布韦国家建立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1077年</w:t>
            </w:r>
          </w:p>
        </w:tc>
        <w:tc>
          <w:tcPr>
            <w:tcW w:type="dxa" w:w="2880"/>
          </w:tcPr>
          <w:p>
            <w:r>
              <w:t>卡诺莎之辱：亨利四世雪地悔罪</w:t>
            </w:r>
          </w:p>
        </w:tc>
        <w:tc>
          <w:tcPr>
            <w:tcW w:type="dxa" w:w="2880"/>
          </w:tcPr>
          <w:p>
            <w:r>
              <w:t>同条并记"德意志进入分裂割据"，定型于1356年《金玺诏书》</w:t>
            </w:r>
          </w:p>
        </w:tc>
      </w:tr>
      <w:tr>
        <w:tc>
          <w:tcPr>
            <w:tcW w:type="dxa" w:w="2880"/>
          </w:tcPr>
          <w:p>
            <w:r>
              <w:t>1192年</w:t>
            </w:r>
          </w:p>
        </w:tc>
        <w:tc>
          <w:tcPr>
            <w:tcW w:type="dxa" w:w="2880"/>
          </w:tcPr>
          <w:p>
            <w:r>
              <w:t>日本镰仓幕府建立</w:t>
            </w:r>
          </w:p>
        </w:tc>
        <w:tc>
          <w:tcPr>
            <w:tcW w:type="dxa" w:w="2880"/>
          </w:tcPr>
          <w:p>
            <w:r>
              <w:t>原笔记"12c末"</w:t>
            </w:r>
          </w:p>
        </w:tc>
      </w:tr>
      <w:tr>
        <w:tc>
          <w:tcPr>
            <w:tcW w:type="dxa" w:w="2880"/>
          </w:tcPr>
          <w:p>
            <w:r>
              <w:t>1206年</w:t>
            </w:r>
          </w:p>
        </w:tc>
        <w:tc>
          <w:tcPr>
            <w:tcW w:type="dxa" w:w="2880"/>
          </w:tcPr>
          <w:p>
            <w:r>
              <w:t>印度建立德里苏丹国</w:t>
            </w:r>
          </w:p>
        </w:tc>
        <w:tc>
          <w:tcPr>
            <w:tcW w:type="dxa" w:w="2880"/>
          </w:tcPr>
          <w:p>
            <w:r>
              <w:t>原笔记写1215，实为1206</w:t>
            </w:r>
          </w:p>
        </w:tc>
      </w:tr>
      <w:tr>
        <w:tc>
          <w:tcPr>
            <w:tcW w:type="dxa" w:w="2880"/>
          </w:tcPr>
          <w:p>
            <w:r>
              <w:t>1215年</w:t>
            </w:r>
          </w:p>
        </w:tc>
        <w:tc>
          <w:tcPr>
            <w:tcW w:type="dxa" w:w="2880"/>
          </w:tcPr>
          <w:p>
            <w:r>
              <w:t>英格兰《大宪章》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1265年</w:t>
            </w:r>
          </w:p>
        </w:tc>
        <w:tc>
          <w:tcPr>
            <w:tcW w:type="dxa" w:w="2880"/>
          </w:tcPr>
          <w:p>
            <w:r>
              <w:t>英国首届议会（孟福尔议会，骑士与市民代表参加）</w:t>
            </w:r>
          </w:p>
        </w:tc>
        <w:tc>
          <w:tcPr>
            <w:tcW w:type="dxa" w:w="2880"/>
          </w:tcPr>
          <w:p>
            <w:r>
              <w:t>原笔记写1264</w:t>
            </w:r>
          </w:p>
        </w:tc>
      </w:tr>
      <w:tr>
        <w:tc>
          <w:tcPr>
            <w:tcW w:type="dxa" w:w="2880"/>
          </w:tcPr>
          <w:p>
            <w:r>
              <w:t>1295年</w:t>
            </w:r>
          </w:p>
        </w:tc>
        <w:tc>
          <w:tcPr>
            <w:tcW w:type="dxa" w:w="2880"/>
          </w:tcPr>
          <w:p>
            <w:r>
              <w:t>英国"模范议会"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1309年</w:t>
            </w:r>
          </w:p>
        </w:tc>
        <w:tc>
          <w:tcPr>
            <w:tcW w:type="dxa" w:w="2880"/>
          </w:tcPr>
          <w:p>
            <w:r>
              <w:t>教廷迁阿维尼翁</w:t>
            </w:r>
          </w:p>
        </w:tc>
        <w:tc>
          <w:tcPr>
            <w:tcW w:type="dxa" w:w="2880"/>
          </w:tcPr>
          <w:p>
            <w:r>
              <w:t>原笔记系于"15c"，实为14世纪</w:t>
            </w:r>
          </w:p>
        </w:tc>
      </w:tr>
      <w:tr>
        <w:tc>
          <w:tcPr>
            <w:tcW w:type="dxa" w:w="2880"/>
          </w:tcPr>
          <w:p>
            <w:r>
              <w:t>1377年</w:t>
            </w:r>
          </w:p>
        </w:tc>
        <w:tc>
          <w:tcPr>
            <w:tcW w:type="dxa" w:w="2880"/>
          </w:tcPr>
          <w:p>
            <w:r>
              <w:t>教廷返回罗马，"阿维尼翁之囚"结束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1343年</w:t>
            </w:r>
          </w:p>
        </w:tc>
        <w:tc>
          <w:tcPr>
            <w:tcW w:type="dxa" w:w="2880"/>
          </w:tcPr>
          <w:p>
            <w:r>
              <w:t>英国议会分为上下两院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14世纪</w:t>
            </w:r>
          </w:p>
        </w:tc>
        <w:tc>
          <w:tcPr>
            <w:tcW w:type="dxa" w:w="2880"/>
          </w:tcPr>
          <w:p>
            <w:r>
              <w:t>文艺复兴兴于意大利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14世纪–17世纪</w:t>
            </w:r>
          </w:p>
        </w:tc>
        <w:tc>
          <w:tcPr>
            <w:tcW w:type="dxa" w:w="2880"/>
          </w:tcPr>
          <w:p>
            <w:r>
              <w:t>文艺复兴扩展至西欧各地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美第奇家族主导佛罗伦萨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英国圈地运动开始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1485年</w:t>
            </w:r>
          </w:p>
        </w:tc>
        <w:tc>
          <w:tcPr>
            <w:tcW w:type="dxa" w:w="2880"/>
          </w:tcPr>
          <w:p>
            <w:r>
              <w:t>英国都铎王朝建立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15世纪末</w:t>
            </w:r>
          </w:p>
        </w:tc>
        <w:tc>
          <w:tcPr>
            <w:tcW w:type="dxa" w:w="2880"/>
          </w:tcPr>
          <w:p>
            <w:r>
              <w:t>法兰西基本统一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15世纪末</w:t>
            </w:r>
          </w:p>
        </w:tc>
        <w:tc>
          <w:tcPr>
            <w:tcW w:type="dxa" w:w="2880"/>
          </w:tcPr>
          <w:p>
            <w:r>
              <w:t>西班牙、葡萄牙民族国家形成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玛雅城市国家走向衰落</w:t>
            </w:r>
          </w:p>
        </w:tc>
        <w:tc>
          <w:tcPr>
            <w:tcW w:type="dxa" w:w="2880"/>
          </w:tcPr>
          <w:p>
            <w:r>
              <w:t>玛雅古典文明约9世纪衰落，后古典期延续至16世纪</w:t>
            </w:r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西欧地中海沿岸出现资本主义萌芽，近代开端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15–16世纪</w:t>
            </w:r>
          </w:p>
        </w:tc>
        <w:tc>
          <w:tcPr>
            <w:tcW w:type="dxa" w:w="2880"/>
          </w:tcPr>
          <w:p>
            <w:r>
              <w:t>奥斯曼帝国鼎盛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15–16世纪</w:t>
            </w:r>
          </w:p>
        </w:tc>
        <w:tc>
          <w:tcPr>
            <w:tcW w:type="dxa" w:w="2880"/>
          </w:tcPr>
          <w:p>
            <w:r>
              <w:t>西非桑海帝国鼎盛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阿兹特克国家鼎盛</w:t>
            </w:r>
          </w:p>
        </w:tc>
        <w:tc>
          <w:tcPr>
            <w:tcW w:type="dxa" w:w="2880"/>
          </w:tcPr>
          <w:p>
            <w:r>
              <w:t>原笔记系于16c，鼎盛期在15世纪</w:t>
            </w:r>
          </w:p>
        </w:tc>
      </w:tr>
      <w:tr>
        <w:tc>
          <w:tcPr>
            <w:tcW w:type="dxa" w:w="2880"/>
          </w:tcPr>
          <w:p>
            <w:r>
              <w:t>15世纪</w:t>
            </w:r>
          </w:p>
        </w:tc>
        <w:tc>
          <w:tcPr>
            <w:tcW w:type="dxa" w:w="2880"/>
          </w:tcPr>
          <w:p>
            <w:r>
              <w:t>印加国家鼎盛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14世纪</w:t>
            </w:r>
          </w:p>
        </w:tc>
        <w:tc>
          <w:tcPr>
            <w:tcW w:type="dxa" w:w="2880"/>
          </w:tcPr>
          <w:p>
            <w:r>
              <w:t>莫斯科公国兴起</w:t>
            </w:r>
          </w:p>
        </w:tc>
        <w:tc>
          <w:tcPr>
            <w:tcW w:type="dxa" w:w="2880"/>
          </w:tcPr>
          <w:p>
            <w:r>
              <w:t>原笔记"16世纪初莫斯科公国"</w:t>
            </w:r>
          </w:p>
        </w:tc>
      </w:tr>
      <w:tr>
        <w:tc>
          <w:tcPr>
            <w:tcW w:type="dxa" w:w="2880"/>
          </w:tcPr>
          <w:p>
            <w:r>
              <w:t>15世纪末–16世纪初</w:t>
            </w:r>
          </w:p>
        </w:tc>
        <w:tc>
          <w:tcPr>
            <w:tcW w:type="dxa" w:w="2880"/>
          </w:tcPr>
          <w:p>
            <w:r>
              <w:t>莫斯科公国统一俄罗斯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16世纪初</w:t>
            </w:r>
          </w:p>
        </w:tc>
        <w:tc>
          <w:tcPr>
            <w:tcW w:type="dxa" w:w="2880"/>
          </w:tcPr>
          <w:p>
            <w:r>
              <w:t>莫卧儿帝国在印度兴起</w:t>
            </w:r>
          </w:p>
        </w:tc>
        <w:tc>
          <w:tcPr>
            <w:tcW w:type="dxa" w:w="2880"/>
          </w:tcPr>
          <w:p>
            <w:r>
              <w:t>原笔记"印度建立莫卧儿帝国"字迹潦草，莫卧儿1526年建立</w:t>
            </w:r>
          </w:p>
        </w:tc>
      </w:tr>
    </w:tbl>
    <w:p>
      <w:pPr>
        <w:pStyle w:val="Heading1"/>
      </w:pPr>
      <w:r>
        <w:t>四、近代早期：新航路、宗教改革与早期扩张（15–17世纪）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1405–1433年</w:t>
            </w:r>
          </w:p>
        </w:tc>
        <w:tc>
          <w:tcPr>
            <w:tcW w:type="dxa" w:w="2880"/>
          </w:tcPr>
          <w:p>
            <w:r>
              <w:t>郑和七下西洋（中国史对照）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1453年</w:t>
            </w:r>
          </w:p>
        </w:tc>
        <w:tc>
          <w:tcPr>
            <w:tcW w:type="dxa" w:w="2880"/>
          </w:tcPr>
          <w:p>
            <w:r>
              <w:t>奥斯曼攻占君士坦丁堡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1453年</w:t>
            </w:r>
          </w:p>
        </w:tc>
        <w:tc>
          <w:tcPr>
            <w:tcW w:type="dxa" w:w="2880"/>
          </w:tcPr>
          <w:p>
            <w:r>
              <w:t>东罗马（拜占庭）帝国灭亡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1487年</w:t>
            </w:r>
          </w:p>
        </w:tc>
        <w:tc>
          <w:tcPr>
            <w:tcW w:type="dxa" w:w="2880"/>
          </w:tcPr>
          <w:p>
            <w:r>
              <w:t>葡萄牙迪亚士到达好望角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1492年</w:t>
            </w:r>
          </w:p>
        </w:tc>
        <w:tc>
          <w:tcPr>
            <w:tcW w:type="dxa" w:w="2880"/>
          </w:tcPr>
          <w:p>
            <w:r>
              <w:t>哥伦布（意大利人，受西班牙支持）到达美洲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1493年</w:t>
            </w:r>
          </w:p>
        </w:tc>
        <w:tc>
          <w:tcPr>
            <w:tcW w:type="dxa" w:w="2880"/>
          </w:tcPr>
          <w:p>
            <w:r>
              <w:t>教皇划定"教皇子午线"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1496年</w:t>
            </w:r>
          </w:p>
        </w:tc>
        <w:tc>
          <w:tcPr>
            <w:tcW w:type="dxa" w:w="2880"/>
          </w:tcPr>
          <w:p>
            <w:r>
              <w:t>西班牙在美洲建立第一个永久殖民地</w:t>
            </w:r>
          </w:p>
        </w:tc>
        <w:tc>
          <w:tcPr>
            <w:tcW w:type="dxa" w:w="2880"/>
          </w:tcPr>
          <w:p>
            <w:r>
              <w:t>原笔记"1496西班牙在美洲建立第一个殖民地"</w:t>
            </w:r>
          </w:p>
        </w:tc>
      </w:tr>
      <w:tr>
        <w:tc>
          <w:tcPr>
            <w:tcW w:type="dxa" w:w="2880"/>
          </w:tcPr>
          <w:p>
            <w:r>
              <w:t>1497年</w:t>
            </w:r>
          </w:p>
        </w:tc>
        <w:tc>
          <w:tcPr>
            <w:tcW w:type="dxa" w:w="2880"/>
          </w:tcPr>
          <w:p>
            <w:r>
              <w:t>卡伯特父子发现纽芬兰岛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1497–1498年</w:t>
            </w:r>
          </w:p>
        </w:tc>
        <w:tc>
          <w:tcPr>
            <w:tcW w:type="dxa" w:w="2880"/>
          </w:tcPr>
          <w:p>
            <w:r>
              <w:t>达·伽马绕好望角到达印度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1517年</w:t>
            </w:r>
          </w:p>
        </w:tc>
        <w:tc>
          <w:tcPr>
            <w:tcW w:type="dxa" w:w="2880"/>
          </w:tcPr>
          <w:p>
            <w:r>
              <w:t>马丁·路德发表《九十五条论纲》，宗教改革开始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1519年</w:t>
            </w:r>
          </w:p>
        </w:tc>
        <w:tc>
          <w:tcPr>
            <w:tcW w:type="dxa" w:w="2880"/>
          </w:tcPr>
          <w:p>
            <w:r>
              <w:t>麦哲伦船队开始环球航行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1522年</w:t>
            </w:r>
          </w:p>
        </w:tc>
        <w:tc>
          <w:tcPr>
            <w:tcW w:type="dxa" w:w="2880"/>
          </w:tcPr>
          <w:p>
            <w:r>
              <w:t>麦哲伦船队完成环球航行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1547年</w:t>
            </w:r>
          </w:p>
        </w:tc>
        <w:tc>
          <w:tcPr>
            <w:tcW w:type="dxa" w:w="2880"/>
          </w:tcPr>
          <w:p>
            <w:r>
              <w:t>伊凡四世加冕称沙皇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16世纪</w:t>
            </w:r>
          </w:p>
        </w:tc>
        <w:tc>
          <w:tcPr>
            <w:tcW w:type="dxa" w:w="2880"/>
          </w:tcPr>
          <w:p>
            <w:r>
              <w:t>卡蒂埃到达拉布拉多半岛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16世纪</w:t>
            </w:r>
          </w:p>
        </w:tc>
        <w:tc>
          <w:tcPr>
            <w:tcW w:type="dxa" w:w="2880"/>
          </w:tcPr>
          <w:p>
            <w:r>
              <w:t>美洲白银大量流入中国</w:t>
            </w:r>
          </w:p>
        </w:tc>
        <w:tc>
          <w:tcPr>
            <w:tcW w:type="dxa" w:w="2880"/>
          </w:tcPr>
          <w:p>
            <w:r>
              <w:t>原笔记"白银大量流入中国(葡萄牙)"</w:t>
            </w:r>
          </w:p>
        </w:tc>
      </w:tr>
      <w:tr>
        <w:tc>
          <w:tcPr>
            <w:tcW w:type="dxa" w:w="2880"/>
          </w:tcPr>
          <w:p>
            <w:r>
              <w:t>1571年</w:t>
            </w:r>
          </w:p>
        </w:tc>
        <w:tc>
          <w:tcPr>
            <w:tcW w:type="dxa" w:w="2880"/>
          </w:tcPr>
          <w:p>
            <w:r>
              <w:t>马尼拉大帆船贸易开辟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1578年</w:t>
            </w:r>
          </w:p>
        </w:tc>
        <w:tc>
          <w:tcPr>
            <w:tcW w:type="dxa" w:w="2880"/>
          </w:tcPr>
          <w:p>
            <w:r>
              <w:t>英国人德雷克通过合恩角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1588年</w:t>
            </w:r>
          </w:p>
        </w:tc>
        <w:tc>
          <w:tcPr>
            <w:tcW w:type="dxa" w:w="2880"/>
          </w:tcPr>
          <w:p>
            <w:r>
              <w:t>英国击败西班牙"无敌舰队"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1600年</w:t>
            </w:r>
          </w:p>
        </w:tc>
        <w:tc>
          <w:tcPr>
            <w:tcW w:type="dxa" w:w="2880"/>
          </w:tcPr>
          <w:p>
            <w:r>
              <w:t>英国建立东印度公司</w:t>
            </w:r>
          </w:p>
        </w:tc>
        <w:tc>
          <w:tcPr>
            <w:tcW w:type="dxa" w:w="2880"/>
          </w:tcPr>
          <w:p>
            <w:r>
              <w:t>原笔记"17c初"，实为1600年</w:t>
            </w:r>
          </w:p>
        </w:tc>
      </w:tr>
      <w:tr>
        <w:tc>
          <w:tcPr>
            <w:tcW w:type="dxa" w:w="2880"/>
          </w:tcPr>
          <w:p>
            <w:r>
              <w:t>17世纪初</w:t>
            </w:r>
          </w:p>
        </w:tc>
        <w:tc>
          <w:tcPr>
            <w:tcW w:type="dxa" w:w="2880"/>
          </w:tcPr>
          <w:p>
            <w:r>
              <w:t>荷兰人侵入印尼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1602年</w:t>
            </w:r>
          </w:p>
        </w:tc>
        <w:tc>
          <w:tcPr>
            <w:tcW w:type="dxa" w:w="2880"/>
          </w:tcPr>
          <w:p>
            <w:r>
              <w:t>荷兰建立东印度公司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1603年</w:t>
            </w:r>
          </w:p>
        </w:tc>
        <w:tc>
          <w:tcPr>
            <w:tcW w:type="dxa" w:w="2880"/>
          </w:tcPr>
          <w:p>
            <w:r>
              <w:t>德川幕府建立</w:t>
            </w:r>
          </w:p>
        </w:tc>
        <w:tc>
          <w:tcPr>
            <w:tcW w:type="dxa" w:w="2880"/>
          </w:tcPr>
          <w:p>
            <w:r>
              <w:t>原笔记"17c德川幕府锁国"</w:t>
            </w:r>
          </w:p>
        </w:tc>
      </w:tr>
      <w:tr>
        <w:tc>
          <w:tcPr>
            <w:tcW w:type="dxa" w:w="2880"/>
          </w:tcPr>
          <w:p>
            <w:r>
              <w:t>1630年代</w:t>
            </w:r>
          </w:p>
        </w:tc>
        <w:tc>
          <w:tcPr>
            <w:tcW w:type="dxa" w:w="2880"/>
          </w:tcPr>
          <w:p>
            <w:r>
              <w:t>日本德川幕府颁锁国令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1642年</w:t>
            </w:r>
          </w:p>
        </w:tc>
        <w:tc>
          <w:tcPr>
            <w:tcW w:type="dxa" w:w="2880"/>
          </w:tcPr>
          <w:p>
            <w:r>
              <w:t>荷兰人塔斯曼到达新西兰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16–17世纪</w:t>
            </w:r>
          </w:p>
        </w:tc>
        <w:tc>
          <w:tcPr>
            <w:tcW w:type="dxa" w:w="2880"/>
          </w:tcPr>
          <w:p>
            <w:r>
              <w:t>西欧早期殖民扩张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16–17世纪</w:t>
            </w:r>
          </w:p>
        </w:tc>
        <w:tc>
          <w:tcPr>
            <w:tcW w:type="dxa" w:w="2880"/>
          </w:tcPr>
          <w:p>
            <w:r>
              <w:t>近代科学革命</w:t>
            </w:r>
          </w:p>
        </w:tc>
        <w:tc>
          <w:tcPr>
            <w:tcW w:type="dxa" w:w="2880"/>
          </w:tcPr>
          <w:p>
            <w:r>
              <w:t>哥白尼—牛顿</w:t>
            </w:r>
          </w:p>
        </w:tc>
      </w:tr>
    </w:tbl>
    <w:p>
      <w:pPr>
        <w:pStyle w:val="Heading1"/>
      </w:pPr>
      <w:r>
        <w:t>五、启蒙与革命时代（18世纪–1815）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1721年</w:t>
            </w:r>
          </w:p>
        </w:tc>
        <w:tc>
          <w:tcPr>
            <w:tcW w:type="dxa" w:w="2880"/>
          </w:tcPr>
          <w:p>
            <w:r>
              <w:t>沃波尔成为英国第一任首相，责任制内阁雏形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17–18世纪</w:t>
            </w:r>
          </w:p>
        </w:tc>
        <w:tc>
          <w:tcPr>
            <w:tcW w:type="dxa" w:w="2880"/>
          </w:tcPr>
          <w:p>
            <w:r>
              <w:t>启蒙运动兴起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18世纪</w:t>
            </w:r>
          </w:p>
        </w:tc>
        <w:tc>
          <w:tcPr>
            <w:tcW w:type="dxa" w:w="2880"/>
          </w:tcPr>
          <w:p>
            <w:r>
              <w:t>法国成为启蒙运动中心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18世纪</w:t>
            </w:r>
          </w:p>
        </w:tc>
        <w:tc>
          <w:tcPr>
            <w:tcW w:type="dxa" w:w="2880"/>
          </w:tcPr>
          <w:p>
            <w:r>
              <w:t>资本主义进一步发展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1733年</w:t>
            </w:r>
          </w:p>
        </w:tc>
        <w:tc>
          <w:tcPr>
            <w:tcW w:type="dxa" w:w="2880"/>
          </w:tcPr>
          <w:p>
            <w:r>
              <w:t>凯伊发明飞梭</w:t>
            </w:r>
          </w:p>
        </w:tc>
        <w:tc>
          <w:tcPr>
            <w:tcW w:type="dxa" w:w="2880"/>
          </w:tcPr>
          <w:p>
            <w:r>
              <w:t>原笔记写1730s飞梭，通说1733</w:t>
            </w:r>
          </w:p>
        </w:tc>
      </w:tr>
      <w:tr>
        <w:tc>
          <w:tcPr>
            <w:tcW w:type="dxa" w:w="2880"/>
          </w:tcPr>
          <w:p>
            <w:r>
              <w:t>1765年</w:t>
            </w:r>
          </w:p>
        </w:tc>
        <w:tc>
          <w:tcPr>
            <w:tcW w:type="dxa" w:w="2880"/>
          </w:tcPr>
          <w:p>
            <w:r>
              <w:t>哈格里夫斯发明珍妮纺纱机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1771年</w:t>
            </w:r>
          </w:p>
        </w:tc>
        <w:tc>
          <w:tcPr>
            <w:tcW w:type="dxa" w:w="2880"/>
          </w:tcPr>
          <w:p>
            <w:r>
              <w:t>阿克莱特建立近代水力纺纱厂，工厂制度开端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1775年</w:t>
            </w:r>
          </w:p>
        </w:tc>
        <w:tc>
          <w:tcPr>
            <w:tcW w:type="dxa" w:w="2880"/>
          </w:tcPr>
          <w:p>
            <w:r>
              <w:t>莱克星顿枪声，美国独立战争爆发</w:t>
            </w:r>
          </w:p>
        </w:tc>
        <w:tc>
          <w:tcPr>
            <w:tcW w:type="dxa" w:w="2880"/>
          </w:tcPr>
          <w:p>
            <w:r>
              <w:t>原笔记"波士顿莱克星顿"</w:t>
            </w:r>
          </w:p>
        </w:tc>
      </w:tr>
      <w:tr>
        <w:tc>
          <w:tcPr>
            <w:tcW w:type="dxa" w:w="2880"/>
          </w:tcPr>
          <w:p>
            <w:r>
              <w:t>1776年7月4日</w:t>
            </w:r>
          </w:p>
        </w:tc>
        <w:tc>
          <w:tcPr>
            <w:tcW w:type="dxa" w:w="2880"/>
          </w:tcPr>
          <w:p>
            <w:r>
              <w:t>《独立宣言》发表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1781年</w:t>
            </w:r>
          </w:p>
        </w:tc>
        <w:tc>
          <w:tcPr>
            <w:tcW w:type="dxa" w:w="2880"/>
          </w:tcPr>
          <w:p>
            <w:r>
              <w:t>约克镇之战，美军大败英军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1782年</w:t>
            </w:r>
          </w:p>
        </w:tc>
        <w:tc>
          <w:tcPr>
            <w:tcW w:type="dxa" w:w="2880"/>
          </w:tcPr>
          <w:p>
            <w:r>
              <w:t>瓦特改良联动式蒸汽机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1783年</w:t>
            </w:r>
          </w:p>
        </w:tc>
        <w:tc>
          <w:tcPr>
            <w:tcW w:type="dxa" w:w="2880"/>
          </w:tcPr>
          <w:p>
            <w:r>
              <w:t>英国承认美国独立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1785年</w:t>
            </w:r>
          </w:p>
        </w:tc>
        <w:tc>
          <w:tcPr>
            <w:tcW w:type="dxa" w:w="2880"/>
          </w:tcPr>
          <w:p>
            <w:r>
              <w:t>卡特莱特发明水力织布机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1787年</w:t>
            </w:r>
          </w:p>
        </w:tc>
        <w:tc>
          <w:tcPr>
            <w:tcW w:type="dxa" w:w="2880"/>
          </w:tcPr>
          <w:p>
            <w:r>
              <w:t>美国制定宪法，确立三权分立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1789年</w:t>
            </w:r>
          </w:p>
        </w:tc>
        <w:tc>
          <w:tcPr>
            <w:tcW w:type="dxa" w:w="2880"/>
          </w:tcPr>
          <w:p>
            <w:r>
              <w:t>攻占巴士底狱，法国大革命爆发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1789年</w:t>
            </w:r>
          </w:p>
        </w:tc>
        <w:tc>
          <w:tcPr>
            <w:tcW w:type="dxa" w:w="2880"/>
          </w:tcPr>
          <w:p>
            <w:r>
              <w:t>颁布《人权宣言》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1791年</w:t>
            </w:r>
          </w:p>
        </w:tc>
        <w:tc>
          <w:tcPr>
            <w:tcW w:type="dxa" w:w="2880"/>
          </w:tcPr>
          <w:p>
            <w:r>
              <w:t>法国颁布新宪法，确立君主立宪制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1799年</w:t>
            </w:r>
          </w:p>
        </w:tc>
        <w:tc>
          <w:tcPr>
            <w:tcW w:type="dxa" w:w="2880"/>
          </w:tcPr>
          <w:p>
            <w:r>
              <w:t>拿破仑发动雾月政变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1801年</w:t>
            </w:r>
          </w:p>
        </w:tc>
        <w:tc>
          <w:tcPr>
            <w:tcW w:type="dxa" w:w="2880"/>
          </w:tcPr>
          <w:p>
            <w:r>
              <w:t>西属拉美独立运动酝酿展开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19世纪初</w:t>
            </w:r>
          </w:p>
        </w:tc>
        <w:tc>
          <w:tcPr>
            <w:tcW w:type="dxa" w:w="2880"/>
          </w:tcPr>
          <w:p>
            <w:r>
              <w:t>空想社会主义出现</w:t>
            </w:r>
          </w:p>
        </w:tc>
        <w:tc>
          <w:tcPr>
            <w:tcW w:type="dxa" w:w="2880"/>
          </w:tcPr>
          <w:p>
            <w:r>
              <w:t>原笔记系于1840s，其代表活动在19世纪初</w:t>
            </w:r>
          </w:p>
        </w:tc>
      </w:tr>
      <w:tr>
        <w:tc>
          <w:tcPr>
            <w:tcW w:type="dxa" w:w="2880"/>
          </w:tcPr>
          <w:p>
            <w:r>
              <w:t>19世纪初</w:t>
            </w:r>
          </w:p>
        </w:tc>
        <w:tc>
          <w:tcPr>
            <w:tcW w:type="dxa" w:w="2880"/>
          </w:tcPr>
          <w:p>
            <w:r>
              <w:t>英国进入"蒸汽时代"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1804年</w:t>
            </w:r>
          </w:p>
        </w:tc>
        <w:tc>
          <w:tcPr>
            <w:tcW w:type="dxa" w:w="2880"/>
          </w:tcPr>
          <w:p>
            <w:r>
              <w:t>海地独立，拉开拉美民族独立序幕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1804年</w:t>
            </w:r>
          </w:p>
        </w:tc>
        <w:tc>
          <w:tcPr>
            <w:tcW w:type="dxa" w:w="2880"/>
          </w:tcPr>
          <w:p>
            <w:r>
              <w:t>拿破仑颁布《法国民法典》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1815年</w:t>
            </w:r>
          </w:p>
        </w:tc>
        <w:tc>
          <w:tcPr>
            <w:tcW w:type="dxa" w:w="2880"/>
          </w:tcPr>
          <w:p>
            <w:r>
              <w:t>滑铁卢战役，拿破仑帝国覆灭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1820年代</w:t>
            </w:r>
          </w:p>
        </w:tc>
        <w:tc>
          <w:tcPr>
            <w:tcW w:type="dxa" w:w="2880"/>
          </w:tcPr>
          <w:p>
            <w:r>
              <w:t>西属拉美各殖民地相继独立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1822年</w:t>
            </w:r>
          </w:p>
        </w:tc>
        <w:tc>
          <w:tcPr>
            <w:tcW w:type="dxa" w:w="2880"/>
          </w:tcPr>
          <w:p>
            <w:r>
              <w:t>巴西独立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1826年</w:t>
            </w:r>
          </w:p>
        </w:tc>
        <w:tc>
          <w:tcPr>
            <w:tcW w:type="dxa" w:w="2880"/>
          </w:tcPr>
          <w:p>
            <w:r>
              <w:t>西属拉美独立基本完成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六、工业革命与19世纪中后期（1825–1900）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18世纪60年代</w:t>
            </w:r>
          </w:p>
        </w:tc>
        <w:tc>
          <w:tcPr>
            <w:tcW w:type="dxa" w:w="2880"/>
          </w:tcPr>
          <w:p>
            <w:r>
              <w:t>第一次工业革命开始于英国（棉纺织业）</w:t>
            </w:r>
          </w:p>
        </w:tc>
        <w:tc>
          <w:tcPr>
            <w:tcW w:type="dxa" w:w="2880"/>
          </w:tcPr>
          <w:p>
            <w:r>
              <w:t>原笔记此行写1860s"工业革命开始"，工业革命始于18世纪60年代英国</w:t>
            </w:r>
          </w:p>
        </w:tc>
      </w:tr>
      <w:tr>
        <w:tc>
          <w:tcPr>
            <w:tcW w:type="dxa" w:w="2880"/>
          </w:tcPr>
          <w:p>
            <w:r>
              <w:t>1823年</w:t>
            </w:r>
          </w:p>
        </w:tc>
        <w:tc>
          <w:tcPr>
            <w:tcW w:type="dxa" w:w="2880"/>
          </w:tcPr>
          <w:p>
            <w:r>
              <w:t>美国提出门罗主义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1824年</w:t>
            </w:r>
          </w:p>
        </w:tc>
        <w:tc>
          <w:tcPr>
            <w:tcW w:type="dxa" w:w="2880"/>
          </w:tcPr>
          <w:p>
            <w:r>
              <w:t>欧文建"新和谐公社"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1825年</w:t>
            </w:r>
          </w:p>
        </w:tc>
        <w:tc>
          <w:tcPr>
            <w:tcW w:type="dxa" w:w="2880"/>
          </w:tcPr>
          <w:p>
            <w:r>
              <w:t>英国爆发第一次周期性经济危机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1830年代</w:t>
            </w:r>
          </w:p>
        </w:tc>
        <w:tc>
          <w:tcPr>
            <w:tcW w:type="dxa" w:w="2880"/>
          </w:tcPr>
          <w:p>
            <w:r>
              <w:t>法国里昂工人起义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1830年代</w:t>
            </w:r>
          </w:p>
        </w:tc>
        <w:tc>
          <w:tcPr>
            <w:tcW w:type="dxa" w:w="2880"/>
          </w:tcPr>
          <w:p>
            <w:r>
              <w:t>英国宪章运动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1830年代</w:t>
            </w:r>
          </w:p>
        </w:tc>
        <w:tc>
          <w:tcPr>
            <w:tcW w:type="dxa" w:w="2880"/>
          </w:tcPr>
          <w:p>
            <w:r>
              <w:t>德意志西里西亚织工起义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1830年</w:t>
            </w:r>
          </w:p>
        </w:tc>
        <w:tc>
          <w:tcPr>
            <w:tcW w:type="dxa" w:w="2880"/>
          </w:tcPr>
          <w:p>
            <w:r>
              <w:t>法国入侵阿尔及利亚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1839年</w:t>
            </w:r>
          </w:p>
        </w:tc>
        <w:tc>
          <w:tcPr>
            <w:tcW w:type="dxa" w:w="2880"/>
          </w:tcPr>
          <w:p>
            <w:r>
              <w:t>英国第一次侵略阿富汗</w:t>
            </w:r>
          </w:p>
        </w:tc>
        <w:tc>
          <w:tcPr>
            <w:tcW w:type="dxa" w:w="2880"/>
          </w:tcPr>
          <w:p>
            <w:r>
              <w:t>原笔记"1824英军四次侵略阿富汗"，英侵阿战争共三次（1839、1878、1919）</w:t>
            </w:r>
          </w:p>
        </w:tc>
      </w:tr>
      <w:tr>
        <w:tc>
          <w:tcPr>
            <w:tcW w:type="dxa" w:w="2880"/>
          </w:tcPr>
          <w:p>
            <w:r>
              <w:t>1846年</w:t>
            </w:r>
          </w:p>
        </w:tc>
        <w:tc>
          <w:tcPr>
            <w:tcW w:type="dxa" w:w="2880"/>
          </w:tcPr>
          <w:p>
            <w:r>
              <w:t>马克思恩格斯建立共产主义通讯委员会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1847年</w:t>
            </w:r>
          </w:p>
        </w:tc>
        <w:tc>
          <w:tcPr>
            <w:tcW w:type="dxa" w:w="2880"/>
          </w:tcPr>
          <w:p>
            <w:r>
              <w:t>马克思恩格斯参加并改组正义者同盟为共产主义者同盟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1848年2月</w:t>
            </w:r>
          </w:p>
        </w:tc>
        <w:tc>
          <w:tcPr>
            <w:tcW w:type="dxa" w:w="2880"/>
          </w:tcPr>
          <w:p>
            <w:r>
              <w:t>《共产党宣言》发表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1848年</w:t>
            </w:r>
          </w:p>
        </w:tc>
        <w:tc>
          <w:tcPr>
            <w:tcW w:type="dxa" w:w="2880"/>
          </w:tcPr>
          <w:p>
            <w:r>
              <w:t>欧洲革命：西欧争取民主权利与民族独立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1857年</w:t>
            </w:r>
          </w:p>
        </w:tc>
        <w:tc>
          <w:tcPr>
            <w:tcW w:type="dxa" w:w="2880"/>
          </w:tcPr>
          <w:p>
            <w:r>
              <w:t>印度民族大起义爆发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1861年</w:t>
            </w:r>
          </w:p>
        </w:tc>
        <w:tc>
          <w:tcPr>
            <w:tcW w:type="dxa" w:w="2880"/>
          </w:tcPr>
          <w:p>
            <w:r>
              <w:t>俄国废除农奴制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1861年</w:t>
            </w:r>
          </w:p>
        </w:tc>
        <w:tc>
          <w:tcPr>
            <w:tcW w:type="dxa" w:w="2880"/>
          </w:tcPr>
          <w:p>
            <w:r>
              <w:t>美国南北战争爆发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1861年</w:t>
            </w:r>
          </w:p>
        </w:tc>
        <w:tc>
          <w:tcPr>
            <w:tcW w:type="dxa" w:w="2880"/>
          </w:tcPr>
          <w:p>
            <w:r>
              <w:t>意大利王国成立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1862年</w:t>
            </w:r>
          </w:p>
        </w:tc>
        <w:tc>
          <w:tcPr>
            <w:tcW w:type="dxa" w:w="2880"/>
          </w:tcPr>
          <w:p>
            <w:r>
              <w:t>美国颁布《宅地法》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1862年</w:t>
            </w:r>
          </w:p>
        </w:tc>
        <w:tc>
          <w:tcPr>
            <w:tcW w:type="dxa" w:w="2880"/>
          </w:tcPr>
          <w:p>
            <w:r>
              <w:t>美国颁布《解放黑人奴隶宣言》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1864年</w:t>
            </w:r>
          </w:p>
        </w:tc>
        <w:tc>
          <w:tcPr>
            <w:tcW w:type="dxa" w:w="2880"/>
          </w:tcPr>
          <w:p>
            <w:r>
              <w:t>国际工人协会（第一国际）在伦敦成立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1865年</w:t>
            </w:r>
          </w:p>
        </w:tc>
        <w:tc>
          <w:tcPr>
            <w:tcW w:type="dxa" w:w="2880"/>
          </w:tcPr>
          <w:p>
            <w:r>
              <w:t>美国北方赢得南北战争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1866年</w:t>
            </w:r>
          </w:p>
        </w:tc>
        <w:tc>
          <w:tcPr>
            <w:tcW w:type="dxa" w:w="2880"/>
          </w:tcPr>
          <w:p>
            <w:r>
              <w:t>西门子制成发电机，第二次工业革命开始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1867年</w:t>
            </w:r>
          </w:p>
        </w:tc>
        <w:tc>
          <w:tcPr>
            <w:tcW w:type="dxa" w:w="2880"/>
          </w:tcPr>
          <w:p>
            <w:r>
              <w:t>马克思《资本论》第一卷出版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1867年</w:t>
            </w:r>
          </w:p>
        </w:tc>
        <w:tc>
          <w:tcPr>
            <w:tcW w:type="dxa" w:w="2880"/>
          </w:tcPr>
          <w:p>
            <w:r>
              <w:t>诺贝尔发明安全炸药</w:t>
            </w:r>
          </w:p>
        </w:tc>
        <w:tc>
          <w:tcPr>
            <w:tcW w:type="dxa" w:w="2880"/>
          </w:tcPr>
          <w:p>
            <w:r>
              <w:t>原笔记"1876炸药"</w:t>
            </w:r>
          </w:p>
        </w:tc>
      </w:tr>
      <w:tr>
        <w:tc>
          <w:tcPr>
            <w:tcW w:type="dxa" w:w="2880"/>
          </w:tcPr>
          <w:p>
            <w:r>
              <w:t>1868年</w:t>
            </w:r>
          </w:p>
        </w:tc>
        <w:tc>
          <w:tcPr>
            <w:tcW w:type="dxa" w:w="2880"/>
          </w:tcPr>
          <w:p>
            <w:r>
              <w:t>日本明治维新开始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1870年</w:t>
            </w:r>
          </w:p>
        </w:tc>
        <w:tc>
          <w:tcPr>
            <w:tcW w:type="dxa" w:w="2880"/>
          </w:tcPr>
          <w:p>
            <w:r>
              <w:t>意大利完成统一，收复罗马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1870–1871年</w:t>
            </w:r>
          </w:p>
        </w:tc>
        <w:tc>
          <w:tcPr>
            <w:tcW w:type="dxa" w:w="2880"/>
          </w:tcPr>
          <w:p>
            <w:r>
              <w:t>普法战争，法国战败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1871年</w:t>
            </w:r>
          </w:p>
        </w:tc>
        <w:tc>
          <w:tcPr>
            <w:tcW w:type="dxa" w:w="2880"/>
          </w:tcPr>
          <w:p>
            <w:r>
              <w:t>德意志帝国成立（普鲁士主导）</w:t>
            </w:r>
          </w:p>
        </w:tc>
        <w:tc>
          <w:tcPr>
            <w:tcW w:type="dxa" w:w="2880"/>
          </w:tcPr>
          <w:p>
            <w:r>
              <w:t>原笔记"(普+奥)"有误，奥地利被排除在外</w:t>
            </w:r>
          </w:p>
        </w:tc>
      </w:tr>
      <w:tr>
        <w:tc>
          <w:tcPr>
            <w:tcW w:type="dxa" w:w="2880"/>
          </w:tcPr>
          <w:p>
            <w:r>
              <w:t>1871年3月</w:t>
            </w:r>
          </w:p>
        </w:tc>
        <w:tc>
          <w:tcPr>
            <w:tcW w:type="dxa" w:w="2880"/>
          </w:tcPr>
          <w:p>
            <w:r>
              <w:t>巴黎公社革命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1871年5月</w:t>
            </w:r>
          </w:p>
        </w:tc>
        <w:tc>
          <w:tcPr>
            <w:tcW w:type="dxa" w:w="2880"/>
          </w:tcPr>
          <w:p>
            <w:r>
              <w:t>巴黎公社被镇压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1874年</w:t>
            </w:r>
          </w:p>
        </w:tc>
        <w:tc>
          <w:tcPr>
            <w:tcW w:type="dxa" w:w="2880"/>
          </w:tcPr>
          <w:p>
            <w:r>
              <w:t>英军侵略西非阿散蒂</w:t>
            </w:r>
          </w:p>
        </w:tc>
        <w:tc>
          <w:tcPr>
            <w:tcW w:type="dxa" w:w="2880"/>
          </w:tcPr>
          <w:p>
            <w:r>
              <w:t>原笔记"第七次侵略阿散蒂"</w:t>
            </w:r>
          </w:p>
        </w:tc>
      </w:tr>
      <w:tr>
        <w:tc>
          <w:tcPr>
            <w:tcW w:type="dxa" w:w="2880"/>
          </w:tcPr>
          <w:p>
            <w:r>
              <w:t>1876年</w:t>
            </w:r>
          </w:p>
        </w:tc>
        <w:tc>
          <w:tcPr>
            <w:tcW w:type="dxa" w:w="2880"/>
          </w:tcPr>
          <w:p>
            <w:r>
              <w:t>贝尔发明电话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19世纪70年代</w:t>
            </w:r>
          </w:p>
        </w:tc>
        <w:tc>
          <w:tcPr>
            <w:tcW w:type="dxa" w:w="2880"/>
          </w:tcPr>
          <w:p>
            <w:r>
              <w:t>第二次工业革命全面展开，进入电气时代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19世纪中后期</w:t>
            </w:r>
          </w:p>
        </w:tc>
        <w:tc>
          <w:tcPr>
            <w:tcW w:type="dxa" w:w="2880"/>
          </w:tcPr>
          <w:p>
            <w:r>
              <w:t>英国控制印度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19世纪中后期</w:t>
            </w:r>
          </w:p>
        </w:tc>
        <w:tc>
          <w:tcPr>
            <w:tcW w:type="dxa" w:w="2880"/>
          </w:tcPr>
          <w:p>
            <w:r>
              <w:t>英国兼并缅甸与马来半岛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19世纪中后期</w:t>
            </w:r>
          </w:p>
        </w:tc>
        <w:tc>
          <w:tcPr>
            <w:tcW w:type="dxa" w:w="2880"/>
          </w:tcPr>
          <w:p>
            <w:r>
              <w:t>法国控制越南、柬埔寨、老挝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19世纪中后期</w:t>
            </w:r>
          </w:p>
        </w:tc>
        <w:tc>
          <w:tcPr>
            <w:tcW w:type="dxa" w:w="2880"/>
          </w:tcPr>
          <w:p>
            <w:r>
              <w:t>英法俄控制奥斯曼帝国部分地区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1898年</w:t>
            </w:r>
          </w:p>
        </w:tc>
        <w:tc>
          <w:tcPr>
            <w:tcW w:type="dxa" w:w="2880"/>
          </w:tcPr>
          <w:p>
            <w:r>
              <w:t>美西战争后美国占领菲律宾</w:t>
            </w:r>
          </w:p>
        </w:tc>
        <w:tc>
          <w:tcPr>
            <w:tcW w:type="dxa" w:w="2880"/>
          </w:tcPr>
          <w:p>
            <w:r>
              <w:t>原笔记并记于法国殖民东南亚一行</w:t>
            </w:r>
          </w:p>
        </w:tc>
      </w:tr>
      <w:tr>
        <w:tc>
          <w:tcPr>
            <w:tcW w:type="dxa" w:w="2880"/>
          </w:tcPr>
          <w:p>
            <w:r>
              <w:t>1881年</w:t>
            </w:r>
          </w:p>
        </w:tc>
        <w:tc>
          <w:tcPr>
            <w:tcW w:type="dxa" w:w="2880"/>
          </w:tcPr>
          <w:p>
            <w:r>
              <w:t>苏丹马赫迪起义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1882年</w:t>
            </w:r>
          </w:p>
        </w:tc>
        <w:tc>
          <w:tcPr>
            <w:tcW w:type="dxa" w:w="2880"/>
          </w:tcPr>
          <w:p>
            <w:r>
              <w:t>英国发动侵埃战争，占领埃及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1884年</w:t>
            </w:r>
          </w:p>
        </w:tc>
        <w:tc>
          <w:tcPr>
            <w:tcW w:type="dxa" w:w="2880"/>
          </w:tcPr>
          <w:p>
            <w:r>
              <w:t>柏林会议，列强确立"有效占领"原则瓜分非洲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1885年</w:t>
            </w:r>
          </w:p>
        </w:tc>
        <w:tc>
          <w:tcPr>
            <w:tcW w:type="dxa" w:w="2880"/>
          </w:tcPr>
          <w:p>
            <w:r>
              <w:t>印度国民大会党成立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1885年</w:t>
            </w:r>
          </w:p>
        </w:tc>
        <w:tc>
          <w:tcPr>
            <w:tcW w:type="dxa" w:w="2880"/>
          </w:tcPr>
          <w:p>
            <w:r>
              <w:t>意大利侵略埃塞俄比亚遭反抗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1889年</w:t>
            </w:r>
          </w:p>
        </w:tc>
        <w:tc>
          <w:tcPr>
            <w:tcW w:type="dxa" w:w="2880"/>
          </w:tcPr>
          <w:p>
            <w:r>
              <w:t>巴西废除君主制，建立共和国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1894–1896年</w:t>
            </w:r>
          </w:p>
        </w:tc>
        <w:tc>
          <w:tcPr>
            <w:tcW w:type="dxa" w:w="2880"/>
          </w:tcPr>
          <w:p>
            <w:r>
              <w:t>埃塞俄比亚抗意战争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1896年</w:t>
            </w:r>
          </w:p>
        </w:tc>
        <w:tc>
          <w:tcPr>
            <w:tcW w:type="dxa" w:w="2880"/>
          </w:tcPr>
          <w:p>
            <w:r>
              <w:t>阿杜瓦之战，埃塞俄比亚大败意军，保持独立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19世纪末</w:t>
            </w:r>
          </w:p>
        </w:tc>
        <w:tc>
          <w:tcPr>
            <w:tcW w:type="dxa" w:w="2880"/>
          </w:tcPr>
          <w:p>
            <w:r>
              <w:t>欧洲殖民国家侵占几乎整个非洲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七、帝国主义与一战前后（1898–1922）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19世纪末20世纪初</w:t>
            </w:r>
          </w:p>
        </w:tc>
        <w:tc>
          <w:tcPr>
            <w:tcW w:type="dxa" w:w="2880"/>
          </w:tcPr>
          <w:p>
            <w:r>
              <w:t>垄断资本主义（帝国主义）阶段，资本主义世界经济体系最终形成</w:t>
            </w:r>
          </w:p>
        </w:tc>
        <w:tc>
          <w:tcPr>
            <w:tcW w:type="dxa" w:w="2880"/>
          </w:tcPr>
          <w:p>
            <w:r>
              <w:t>原笔记两处"体系最终形成"并记于1914</w:t>
            </w:r>
          </w:p>
        </w:tc>
      </w:tr>
      <w:tr>
        <w:tc>
          <w:tcPr>
            <w:tcW w:type="dxa" w:w="2880"/>
          </w:tcPr>
          <w:p>
            <w:r>
              <w:t>1898年</w:t>
            </w:r>
          </w:p>
        </w:tc>
        <w:tc>
          <w:tcPr>
            <w:tcW w:type="dxa" w:w="2880"/>
          </w:tcPr>
          <w:p>
            <w:r>
              <w:t>俄国社会民主工党成立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1900年</w:t>
            </w:r>
          </w:p>
        </w:tc>
        <w:tc>
          <w:tcPr>
            <w:tcW w:type="dxa" w:w="2880"/>
          </w:tcPr>
          <w:p>
            <w:r>
              <w:t>列宁创办《火星报》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1903年</w:t>
            </w:r>
          </w:p>
        </w:tc>
        <w:tc>
          <w:tcPr>
            <w:tcW w:type="dxa" w:w="2880"/>
          </w:tcPr>
          <w:p>
            <w:r>
              <w:t>俄国社会民主工党二大，布尔什维克形成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1905年</w:t>
            </w:r>
          </w:p>
        </w:tc>
        <w:tc>
          <w:tcPr>
            <w:tcW w:type="dxa" w:w="2880"/>
          </w:tcPr>
          <w:p>
            <w:r>
              <w:t>印度反英运动新高潮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1905年</w:t>
            </w:r>
          </w:p>
        </w:tc>
        <w:tc>
          <w:tcPr>
            <w:tcW w:type="dxa" w:w="2880"/>
          </w:tcPr>
          <w:p>
            <w:r>
              <w:t>伊朗立宪革命开始</w:t>
            </w:r>
          </w:p>
        </w:tc>
        <w:tc>
          <w:tcPr>
            <w:tcW w:type="dxa" w:w="2880"/>
          </w:tcPr>
          <w:p>
            <w:r>
              <w:t>革命期跨1905–1911，原笔记系于1911</w:t>
            </w:r>
          </w:p>
        </w:tc>
      </w:tr>
      <w:tr>
        <w:tc>
          <w:tcPr>
            <w:tcW w:type="dxa" w:w="2880"/>
          </w:tcPr>
          <w:p>
            <w:r>
              <w:t>1908年</w:t>
            </w:r>
          </w:p>
        </w:tc>
        <w:tc>
          <w:tcPr>
            <w:tcW w:type="dxa" w:w="2880"/>
          </w:tcPr>
          <w:p>
            <w:r>
              <w:t>孟买工人大罢工（印度）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1910年</w:t>
            </w:r>
          </w:p>
        </w:tc>
        <w:tc>
          <w:tcPr>
            <w:tcW w:type="dxa" w:w="2880"/>
          </w:tcPr>
          <w:p>
            <w:r>
              <w:t>日本吞并朝鲜半岛</w:t>
            </w:r>
          </w:p>
        </w:tc>
        <w:tc>
          <w:tcPr>
            <w:tcW w:type="dxa" w:w="2880"/>
          </w:tcPr>
          <w:p>
            <w:r>
              <w:t>1910《日韩合并条约》</w:t>
            </w:r>
          </w:p>
        </w:tc>
      </w:tr>
      <w:tr>
        <w:tc>
          <w:tcPr>
            <w:tcW w:type="dxa" w:w="2880"/>
          </w:tcPr>
          <w:p>
            <w:r>
              <w:t>1910年</w:t>
            </w:r>
          </w:p>
        </w:tc>
        <w:tc>
          <w:tcPr>
            <w:tcW w:type="dxa" w:w="2880"/>
          </w:tcPr>
          <w:p>
            <w:r>
              <w:t>墨西哥资产阶级革命爆发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1911年</w:t>
            </w:r>
          </w:p>
        </w:tc>
        <w:tc>
          <w:tcPr>
            <w:tcW w:type="dxa" w:w="2880"/>
          </w:tcPr>
          <w:p>
            <w:r>
              <w:t>辛亥革命（中国）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1914年</w:t>
            </w:r>
          </w:p>
        </w:tc>
        <w:tc>
          <w:tcPr>
            <w:tcW w:type="dxa" w:w="2880"/>
          </w:tcPr>
          <w:p>
            <w:r>
              <w:t>第一次世界大战爆发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1914年</w:t>
            </w:r>
          </w:p>
        </w:tc>
        <w:tc>
          <w:tcPr>
            <w:tcW w:type="dxa" w:w="2880"/>
          </w:tcPr>
          <w:p>
            <w:r>
              <w:t>资本主义世界殖民体系最终形成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1917年</w:t>
            </w:r>
          </w:p>
        </w:tc>
        <w:tc>
          <w:tcPr>
            <w:tcW w:type="dxa" w:w="2880"/>
          </w:tcPr>
          <w:p>
            <w:r>
              <w:t>俄国二月革命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1917年</w:t>
            </w:r>
          </w:p>
        </w:tc>
        <w:tc>
          <w:tcPr>
            <w:tcW w:type="dxa" w:w="2880"/>
          </w:tcPr>
          <w:p>
            <w:r>
              <w:t>列宁发表《四月提纲》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1917年11月</w:t>
            </w:r>
          </w:p>
        </w:tc>
        <w:tc>
          <w:tcPr>
            <w:tcW w:type="dxa" w:w="2880"/>
          </w:tcPr>
          <w:p>
            <w:r>
              <w:t>十月革命胜利</w:t>
            </w:r>
          </w:p>
        </w:tc>
        <w:tc>
          <w:tcPr>
            <w:tcW w:type="dxa" w:w="2880"/>
          </w:tcPr>
          <w:p>
            <w:r>
              <w:t>原笔记系于1918</w:t>
            </w:r>
          </w:p>
        </w:tc>
      </w:tr>
      <w:tr>
        <w:tc>
          <w:tcPr>
            <w:tcW w:type="dxa" w:w="2880"/>
          </w:tcPr>
          <w:p>
            <w:r>
              <w:t>1917年</w:t>
            </w:r>
          </w:p>
        </w:tc>
        <w:tc>
          <w:tcPr>
            <w:tcW w:type="dxa" w:w="2880"/>
          </w:tcPr>
          <w:p>
            <w:r>
              <w:t>中国以"以工代兵"方式参加一战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1917年</w:t>
            </w:r>
          </w:p>
        </w:tc>
        <w:tc>
          <w:tcPr>
            <w:tcW w:type="dxa" w:w="2880"/>
          </w:tcPr>
          <w:p>
            <w:r>
              <w:t>墨西哥颁布宪法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1918年</w:t>
            </w:r>
          </w:p>
        </w:tc>
        <w:tc>
          <w:tcPr>
            <w:tcW w:type="dxa" w:w="2880"/>
          </w:tcPr>
          <w:p>
            <w:r>
              <w:t>第一次世界大战结束，同盟国战败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1918年</w:t>
            </w:r>
          </w:p>
        </w:tc>
        <w:tc>
          <w:tcPr>
            <w:tcW w:type="dxa" w:w="2880"/>
          </w:tcPr>
          <w:p>
            <w:r>
              <w:t>阿根廷共产党成立（由国际社会党改名）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1918年</w:t>
            </w:r>
          </w:p>
        </w:tc>
        <w:tc>
          <w:tcPr>
            <w:tcW w:type="dxa" w:w="2880"/>
          </w:tcPr>
          <w:p>
            <w:r>
              <w:t>埃及华夫脱运动开始</w:t>
            </w:r>
          </w:p>
        </w:tc>
        <w:tc>
          <w:tcPr>
            <w:tcW w:type="dxa" w:w="2880"/>
          </w:tcPr>
          <w:p>
            <w:r>
              <w:t>原笔记未注年份，运动1918年始</w:t>
            </w:r>
          </w:p>
        </w:tc>
      </w:tr>
      <w:tr>
        <w:tc>
          <w:tcPr>
            <w:tcW w:type="dxa" w:w="2880"/>
          </w:tcPr>
          <w:p>
            <w:r>
              <w:t>1919年</w:t>
            </w:r>
          </w:p>
        </w:tc>
        <w:tc>
          <w:tcPr>
            <w:tcW w:type="dxa" w:w="2880"/>
          </w:tcPr>
          <w:p>
            <w:r>
              <w:t>巴黎和会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1919年</w:t>
            </w:r>
          </w:p>
        </w:tc>
        <w:tc>
          <w:tcPr>
            <w:tcW w:type="dxa" w:w="2880"/>
          </w:tcPr>
          <w:p>
            <w:r>
              <w:t>《凡尔赛条约》签署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1919年</w:t>
            </w:r>
          </w:p>
        </w:tc>
        <w:tc>
          <w:tcPr>
            <w:tcW w:type="dxa" w:w="2880"/>
          </w:tcPr>
          <w:p>
            <w:r>
              <w:t>墨索里尼建立意大利"战斗的法西斯"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1920年</w:t>
            </w:r>
          </w:p>
        </w:tc>
        <w:tc>
          <w:tcPr>
            <w:tcW w:type="dxa" w:w="2880"/>
          </w:tcPr>
          <w:p>
            <w:r>
              <w:t>希特勒将德国工人党改组为纳粹党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1920年</w:t>
            </w:r>
          </w:p>
        </w:tc>
        <w:tc>
          <w:tcPr>
            <w:tcW w:type="dxa" w:w="2880"/>
          </w:tcPr>
          <w:p>
            <w:r>
              <w:t>印尼共产党成立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1920–1922年</w:t>
            </w:r>
          </w:p>
        </w:tc>
        <w:tc>
          <w:tcPr>
            <w:tcW w:type="dxa" w:w="2880"/>
          </w:tcPr>
          <w:p>
            <w:r>
              <w:t>印度非暴力不合作运动第一阶段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1921年</w:t>
            </w:r>
          </w:p>
        </w:tc>
        <w:tc>
          <w:tcPr>
            <w:tcW w:type="dxa" w:w="2880"/>
          </w:tcPr>
          <w:p>
            <w:r>
              <w:t>日本军部法西斯运动开始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1921–1922年</w:t>
            </w:r>
          </w:p>
        </w:tc>
        <w:tc>
          <w:tcPr>
            <w:tcW w:type="dxa" w:w="2880"/>
          </w:tcPr>
          <w:p>
            <w:r>
              <w:t>华盛顿会议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1922年</w:t>
            </w:r>
          </w:p>
        </w:tc>
        <w:tc>
          <w:tcPr>
            <w:tcW w:type="dxa" w:w="2880"/>
          </w:tcPr>
          <w:p>
            <w:r>
              <w:t>《九国公约》签署</w:t>
            </w:r>
          </w:p>
        </w:tc>
        <w:tc>
          <w:tcPr>
            <w:tcW w:type="dxa" w:w="2880"/>
          </w:tcPr>
          <w:p>
            <w:r>
              <w:t>原笔记"(凡尔赛体系)"：《九国公约》属华盛顿体系</w:t>
            </w:r>
          </w:p>
        </w:tc>
      </w:tr>
      <w:tr>
        <w:tc>
          <w:tcPr>
            <w:tcW w:type="dxa" w:w="2880"/>
          </w:tcPr>
          <w:p>
            <w:r>
              <w:t>1922年</w:t>
            </w:r>
          </w:p>
        </w:tc>
        <w:tc>
          <w:tcPr>
            <w:tcW w:type="dxa" w:w="2880"/>
          </w:tcPr>
          <w:p>
            <w:r>
              <w:t>苏联成立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1922年</w:t>
            </w:r>
          </w:p>
        </w:tc>
        <w:tc>
          <w:tcPr>
            <w:tcW w:type="dxa" w:w="2880"/>
          </w:tcPr>
          <w:p>
            <w:r>
              <w:t>埃及名义独立（华夫脱党推动）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1922年</w:t>
            </w:r>
          </w:p>
        </w:tc>
        <w:tc>
          <w:tcPr>
            <w:tcW w:type="dxa" w:w="2880"/>
          </w:tcPr>
          <w:p>
            <w:r>
              <w:t>墨索里尼进军罗马，法西斯党夺权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八、两次大战之间（1923–1939）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1923年</w:t>
            </w:r>
          </w:p>
        </w:tc>
        <w:tc>
          <w:tcPr>
            <w:tcW w:type="dxa" w:w="2880"/>
          </w:tcPr>
          <w:p>
            <w:r>
              <w:t>啤酒馆暴动（德国纳粹党）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1921–1926年</w:t>
            </w:r>
          </w:p>
        </w:tc>
        <w:tc>
          <w:tcPr>
            <w:tcW w:type="dxa" w:w="2880"/>
          </w:tcPr>
          <w:p>
            <w:r>
              <w:t>摩洛哥里夫共和国抗击西、法</w:t>
            </w:r>
          </w:p>
        </w:tc>
        <w:tc>
          <w:tcPr>
            <w:tcW w:type="dxa" w:w="2880"/>
          </w:tcPr>
          <w:p>
            <w:r>
              <w:t>原笔记"1923摩洛哥建立里夫共和国"</w:t>
            </w:r>
          </w:p>
        </w:tc>
      </w:tr>
      <w:tr>
        <w:tc>
          <w:tcPr>
            <w:tcW w:type="dxa" w:w="2880"/>
          </w:tcPr>
          <w:p>
            <w:r>
              <w:t>1925年</w:t>
            </w:r>
          </w:p>
        </w:tc>
        <w:tc>
          <w:tcPr>
            <w:tcW w:type="dxa" w:w="2880"/>
          </w:tcPr>
          <w:p>
            <w:r>
              <w:t>联共（布）十四大提出社会主义工业化方针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1926年</w:t>
            </w:r>
          </w:p>
        </w:tc>
        <w:tc>
          <w:tcPr>
            <w:tcW w:type="dxa" w:w="2880"/>
          </w:tcPr>
          <w:p>
            <w:r>
              <w:t>西、法扼杀里夫共和国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1926–1933年</w:t>
            </w:r>
          </w:p>
        </w:tc>
        <w:tc>
          <w:tcPr>
            <w:tcW w:type="dxa" w:w="2880"/>
          </w:tcPr>
          <w:p>
            <w:r>
              <w:t>桑地诺领导尼加拉瓜抗美斗争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1926年</w:t>
            </w:r>
          </w:p>
        </w:tc>
        <w:tc>
          <w:tcPr>
            <w:tcW w:type="dxa" w:w="2880"/>
          </w:tcPr>
          <w:p>
            <w:r>
              <w:t>印尼抗荷武装起义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1930–1934年</w:t>
            </w:r>
          </w:p>
        </w:tc>
        <w:tc>
          <w:tcPr>
            <w:tcW w:type="dxa" w:w="2880"/>
          </w:tcPr>
          <w:p>
            <w:r>
              <w:t>印度非暴力不合作运动第二阶段（食盐进军）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1927年</w:t>
            </w:r>
          </w:p>
        </w:tc>
        <w:tc>
          <w:tcPr>
            <w:tcW w:type="dxa" w:w="2880"/>
          </w:tcPr>
          <w:p>
            <w:r>
              <w:t>联共（布）十五大通过农业集体化方针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1928–1932年</w:t>
            </w:r>
          </w:p>
        </w:tc>
        <w:tc>
          <w:tcPr>
            <w:tcW w:type="dxa" w:w="2880"/>
          </w:tcPr>
          <w:p>
            <w:r>
              <w:t>苏联"一五"计划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1927年</w:t>
            </w:r>
          </w:p>
        </w:tc>
        <w:tc>
          <w:tcPr>
            <w:tcW w:type="dxa" w:w="2880"/>
          </w:tcPr>
          <w:p>
            <w:r>
              <w:t>苏加诺建立印尼民族党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1929年</w:t>
            </w:r>
          </w:p>
        </w:tc>
        <w:tc>
          <w:tcPr>
            <w:tcW w:type="dxa" w:w="2880"/>
          </w:tcPr>
          <w:p>
            <w:r>
              <w:t>资本主义世界经济大危机爆发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1932年</w:t>
            </w:r>
          </w:p>
        </w:tc>
        <w:tc>
          <w:tcPr>
            <w:tcW w:type="dxa" w:w="2880"/>
          </w:tcPr>
          <w:p>
            <w:r>
              <w:t>萨尔瓦多共产党领导全国起义被镇压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1933年</w:t>
            </w:r>
          </w:p>
        </w:tc>
        <w:tc>
          <w:tcPr>
            <w:tcW w:type="dxa" w:w="2880"/>
          </w:tcPr>
          <w:p>
            <w:r>
              <w:t>罗斯福新政开始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1933年</w:t>
            </w:r>
          </w:p>
        </w:tc>
        <w:tc>
          <w:tcPr>
            <w:tcW w:type="dxa" w:w="2880"/>
          </w:tcPr>
          <w:p>
            <w:r>
              <w:t>纳粹党攫取德国政权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1933年</w:t>
            </w:r>
          </w:p>
        </w:tc>
        <w:tc>
          <w:tcPr>
            <w:tcW w:type="dxa" w:w="2880"/>
          </w:tcPr>
          <w:p>
            <w:r>
              <w:t>美军撤出尼加拉瓜</w:t>
            </w:r>
          </w:p>
        </w:tc>
        <w:tc>
          <w:tcPr>
            <w:tcW w:type="dxa" w:w="2880"/>
          </w:tcPr>
          <w:p>
            <w:r>
              <w:t>原笔记"美写撤出尼加拉瓜"</w:t>
            </w:r>
          </w:p>
        </w:tc>
      </w:tr>
      <w:tr>
        <w:tc>
          <w:tcPr>
            <w:tcW w:type="dxa" w:w="2880"/>
          </w:tcPr>
          <w:p>
            <w:r>
              <w:t>1935年</w:t>
            </w:r>
          </w:p>
        </w:tc>
        <w:tc>
          <w:tcPr>
            <w:tcW w:type="dxa" w:w="2880"/>
          </w:tcPr>
          <w:p>
            <w:r>
              <w:t>意大利法西斯侵略埃塞俄比亚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1936年</w:t>
            </w:r>
          </w:p>
        </w:tc>
        <w:tc>
          <w:tcPr>
            <w:tcW w:type="dxa" w:w="2880"/>
          </w:tcPr>
          <w:p>
            <w:r>
              <w:t>苏联颁布新宪法，斯大林模式形成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1936年5月</w:t>
            </w:r>
          </w:p>
        </w:tc>
        <w:tc>
          <w:tcPr>
            <w:tcW w:type="dxa" w:w="2880"/>
          </w:tcPr>
          <w:p>
            <w:r>
              <w:t>意大利吞并埃塞俄比亚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1936年</w:t>
            </w:r>
          </w:p>
        </w:tc>
        <w:tc>
          <w:tcPr>
            <w:tcW w:type="dxa" w:w="2880"/>
          </w:tcPr>
          <w:p>
            <w:r>
              <w:t>日本二二六事件后建立军事法西斯专政</w:t>
            </w:r>
          </w:p>
        </w:tc>
        <w:tc>
          <w:tcPr>
            <w:tcW w:type="dxa" w:w="2880"/>
          </w:tcPr>
          <w:p>
            <w:r>
              <w:t>广田弘毅内阁</w:t>
            </w:r>
          </w:p>
        </w:tc>
      </w:tr>
      <w:tr>
        <w:tc>
          <w:tcPr>
            <w:tcW w:type="dxa" w:w="2880"/>
          </w:tcPr>
          <w:p>
            <w:r>
              <w:t>1936年</w:t>
            </w:r>
          </w:p>
        </w:tc>
        <w:tc>
          <w:tcPr>
            <w:tcW w:type="dxa" w:w="2880"/>
          </w:tcPr>
          <w:p>
            <w:r>
              <w:t>德意协定、反共产国际协定，"轴心国"体系形成</w:t>
            </w:r>
          </w:p>
        </w:tc>
        <w:tc>
          <w:tcPr>
            <w:tcW w:type="dxa" w:w="2880"/>
          </w:tcPr>
          <w:p>
            <w:r>
              <w:t>原笔记"轴心国成立"</w:t>
            </w:r>
          </w:p>
        </w:tc>
      </w:tr>
      <w:tr>
        <w:tc>
          <w:tcPr>
            <w:tcW w:type="dxa" w:w="2880"/>
          </w:tcPr>
          <w:p>
            <w:r>
              <w:t>1937年</w:t>
            </w:r>
          </w:p>
        </w:tc>
        <w:tc>
          <w:tcPr>
            <w:tcW w:type="dxa" w:w="2880"/>
          </w:tcPr>
          <w:p>
            <w:r>
              <w:t>苏联基本实现工业化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1938年</w:t>
            </w:r>
          </w:p>
        </w:tc>
        <w:tc>
          <w:tcPr>
            <w:tcW w:type="dxa" w:w="2880"/>
          </w:tcPr>
          <w:p>
            <w:r>
              <w:t>德国吞并奥地利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1939年9月</w:t>
            </w:r>
          </w:p>
        </w:tc>
        <w:tc>
          <w:tcPr>
            <w:tcW w:type="dxa" w:w="2880"/>
          </w:tcPr>
          <w:p>
            <w:r>
              <w:t>德国闪击波兰，第二次世界大战全面爆发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九、第二次世界大战（1941–1945）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</w:t>
            </w:r>
          </w:p>
        </w:tc>
      </w:tr>
      <w:tr>
        <w:tc>
          <w:tcPr>
            <w:tcW w:type="dxa" w:w="2880"/>
          </w:tcPr>
          <w:p>
            <w:r>
              <w:t>1940–1942年</w:t>
            </w:r>
          </w:p>
        </w:tc>
        <w:tc>
          <w:tcPr>
            <w:tcW w:type="dxa" w:w="2880"/>
          </w:tcPr>
          <w:p>
            <w:r>
              <w:t>印度非暴力不合作运动第三阶段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1941年6月</w:t>
            </w:r>
          </w:p>
        </w:tc>
        <w:tc>
          <w:tcPr>
            <w:tcW w:type="dxa" w:w="2880"/>
          </w:tcPr>
          <w:p>
            <w:r>
              <w:t>德国入侵苏联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1941年12月</w:t>
            </w:r>
          </w:p>
        </w:tc>
        <w:tc>
          <w:tcPr>
            <w:tcW w:type="dxa" w:w="2880"/>
          </w:tcPr>
          <w:p>
            <w:r>
              <w:t>太平洋战争爆发（珍珠港事件）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1942年1月</w:t>
            </w:r>
          </w:p>
        </w:tc>
        <w:tc>
          <w:tcPr>
            <w:tcW w:type="dxa" w:w="2880"/>
          </w:tcPr>
          <w:p>
            <w:r>
              <w:t>26国签署《联合国家宣言》，世界反法西斯同盟正式建立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1942年7月–1943年2月</w:t>
            </w:r>
          </w:p>
        </w:tc>
        <w:tc>
          <w:tcPr>
            <w:tcW w:type="dxa" w:w="2880"/>
          </w:tcPr>
          <w:p>
            <w:r>
              <w:t>斯大林格勒战役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1945年5月</w:t>
            </w:r>
          </w:p>
        </w:tc>
        <w:tc>
          <w:tcPr>
            <w:tcW w:type="dxa" w:w="2880"/>
          </w:tcPr>
          <w:p>
            <w:r>
              <w:t>德国投降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1945年9月2日</w:t>
            </w:r>
          </w:p>
        </w:tc>
        <w:tc>
          <w:tcPr>
            <w:tcW w:type="dxa" w:w="2880"/>
          </w:tcPr>
          <w:p>
            <w:r>
              <w:t>日本签署投降书，二战结束</w:t>
            </w:r>
          </w:p>
        </w:tc>
        <w:tc>
          <w:tcPr>
            <w:tcW w:type="dxa" w:w="2880"/>
          </w:tcPr>
          <w:p>
            <w:r>
              <w:t>原笔记写1945.9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
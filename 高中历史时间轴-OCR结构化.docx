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整理自手写时间轴 PDF《高中历史.pdf》（第2–12页）。原笔记用 BC 表示公元前、c 表示世纪。红色/蓝色/绿色为原笔记批注。凡原笔记与史实不符处，正文已按史实更正，并在"校勘注"中说明。</w:t>
      </w:r>
    </w:p>
    <w:p>
      <w:pPr>
        <w:pStyle w:val="Heading1"/>
      </w:pPr>
      <w:r>
        <w:t>一、史前至秦汉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 / 批注</w:t>
            </w:r>
          </w:p>
        </w:tc>
      </w:tr>
      <w:tr>
        <w:tc>
          <w:tcPr>
            <w:tcW w:type="dxa" w:w="2880"/>
          </w:tcPr>
          <w:p>
            <w:r>
              <w:t>距今约170万年</w:t>
            </w:r>
          </w:p>
        </w:tc>
        <w:tc>
          <w:tcPr>
            <w:tcW w:type="dxa" w:w="2880"/>
          </w:tcPr>
          <w:p>
            <w:r>
              <w:t>元谋人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距今约70万–20万年</w:t>
            </w:r>
          </w:p>
        </w:tc>
        <w:tc>
          <w:tcPr>
            <w:tcW w:type="dxa" w:w="2880"/>
          </w:tcPr>
          <w:p>
            <w:r>
              <w:t>北京人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距今约1万年</w:t>
            </w:r>
          </w:p>
        </w:tc>
        <w:tc>
          <w:tcPr>
            <w:tcW w:type="dxa" w:w="2880"/>
          </w:tcPr>
          <w:p>
            <w:r>
              <w:t>新石器时代开始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距今约7000–5000年</w:t>
            </w:r>
          </w:p>
        </w:tc>
        <w:tc>
          <w:tcPr>
            <w:tcW w:type="dxa" w:w="2880"/>
          </w:tcPr>
          <w:p>
            <w:r>
              <w:t>仰韶文化、大汶口文化、河姆渡文化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距今约5000年</w:t>
            </w:r>
          </w:p>
        </w:tc>
        <w:tc>
          <w:tcPr>
            <w:tcW w:type="dxa" w:w="2880"/>
          </w:tcPr>
          <w:p>
            <w:r>
              <w:t>龙山文化（邦国时代）</w:t>
            </w:r>
          </w:p>
        </w:tc>
        <w:tc>
          <w:tcPr>
            <w:tcW w:type="dxa" w:w="2880"/>
          </w:tcPr>
          <w:p>
            <w:r>
              <w:t>原批注"私有制产生、石邦时代"；应为"邦国时代（古国时代）"</w:t>
            </w:r>
          </w:p>
        </w:tc>
      </w:tr>
      <w:tr>
        <w:tc>
          <w:tcPr>
            <w:tcW w:type="dxa" w:w="2880"/>
          </w:tcPr>
          <w:p>
            <w:r>
              <w:t>公元前2070年</w:t>
            </w:r>
          </w:p>
        </w:tc>
        <w:tc>
          <w:tcPr>
            <w:tcW w:type="dxa" w:w="2880"/>
          </w:tcPr>
          <w:p>
            <w:r>
              <w:t>夏朝建立</w:t>
            </w:r>
          </w:p>
        </w:tc>
        <w:tc>
          <w:tcPr>
            <w:tcW w:type="dxa" w:w="2880"/>
          </w:tcPr>
          <w:p>
            <w:r>
              <w:t>原笔记写作"BC 2700"，史实为约前2070</w:t>
            </w:r>
          </w:p>
        </w:tc>
      </w:tr>
      <w:tr>
        <w:tc>
          <w:tcPr>
            <w:tcW w:type="dxa" w:w="2880"/>
          </w:tcPr>
          <w:p>
            <w:r>
              <w:t>公元前1600年</w:t>
            </w:r>
          </w:p>
        </w:tc>
        <w:tc>
          <w:tcPr>
            <w:tcW w:type="dxa" w:w="2880"/>
          </w:tcPr>
          <w:p>
            <w:r>
              <w:t>商汤灭夏，商朝建立</w:t>
            </w:r>
          </w:p>
        </w:tc>
        <w:tc>
          <w:tcPr>
            <w:tcW w:type="dxa" w:w="2880"/>
          </w:tcPr>
          <w:p>
            <w:r>
              <w:t>原笔记写"夏灭亡"</w:t>
            </w:r>
          </w:p>
        </w:tc>
      </w:tr>
      <w:tr>
        <w:tc>
          <w:tcPr>
            <w:tcW w:type="dxa" w:w="2880"/>
          </w:tcPr>
          <w:p>
            <w:r>
              <w:t>公元前1046年</w:t>
            </w:r>
          </w:p>
        </w:tc>
        <w:tc>
          <w:tcPr>
            <w:tcW w:type="dxa" w:w="2880"/>
          </w:tcPr>
          <w:p>
            <w:r>
              <w:t>牧野之战，西周建立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公元前841年</w:t>
            </w:r>
          </w:p>
        </w:tc>
        <w:tc>
          <w:tcPr>
            <w:tcW w:type="dxa" w:w="2880"/>
          </w:tcPr>
          <w:p>
            <w:r>
              <w:t>国人暴动（共和行政）</w:t>
            </w:r>
          </w:p>
        </w:tc>
        <w:tc>
          <w:tcPr>
            <w:tcW w:type="dxa" w:w="2880"/>
          </w:tcPr>
          <w:p>
            <w:r>
              <w:t>原字迹似"垦人暴动"，应为"国人暴动"</w:t>
            </w:r>
          </w:p>
        </w:tc>
      </w:tr>
      <w:tr>
        <w:tc>
          <w:tcPr>
            <w:tcW w:type="dxa" w:w="2880"/>
          </w:tcPr>
          <w:p>
            <w:r>
              <w:t>公元前771年</w:t>
            </w:r>
          </w:p>
        </w:tc>
        <w:tc>
          <w:tcPr>
            <w:tcW w:type="dxa" w:w="2880"/>
          </w:tcPr>
          <w:p>
            <w:r>
              <w:t>西周灭亡（犬戎攻破镐京）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公元前356年</w:t>
            </w:r>
          </w:p>
        </w:tc>
        <w:tc>
          <w:tcPr>
            <w:tcW w:type="dxa" w:w="2880"/>
          </w:tcPr>
          <w:p>
            <w:r>
              <w:t>商鞅变法开始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公元前256年</w:t>
            </w:r>
          </w:p>
        </w:tc>
        <w:tc>
          <w:tcPr>
            <w:tcW w:type="dxa" w:w="2880"/>
          </w:tcPr>
          <w:p>
            <w:r>
              <w:t>秦灭周，周王室灭亡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公元前221年</w:t>
            </w:r>
          </w:p>
        </w:tc>
        <w:tc>
          <w:tcPr>
            <w:tcW w:type="dxa" w:w="2880"/>
          </w:tcPr>
          <w:p>
            <w:r>
              <w:t>秦统一六国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公元前214年</w:t>
            </w:r>
          </w:p>
        </w:tc>
        <w:tc>
          <w:tcPr>
            <w:tcW w:type="dxa" w:w="2880"/>
          </w:tcPr>
          <w:p>
            <w:r>
              <w:t>秦连接并修筑万里长城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公元前209年</w:t>
            </w:r>
          </w:p>
        </w:tc>
        <w:tc>
          <w:tcPr>
            <w:tcW w:type="dxa" w:w="2880"/>
          </w:tcPr>
          <w:p>
            <w:r>
              <w:t>陈胜、吴广起义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公元前207年</w:t>
            </w:r>
          </w:p>
        </w:tc>
        <w:tc>
          <w:tcPr>
            <w:tcW w:type="dxa" w:w="2880"/>
          </w:tcPr>
          <w:p>
            <w:r>
              <w:t>秦朝灭亡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公元前202年</w:t>
            </w:r>
          </w:p>
        </w:tc>
        <w:tc>
          <w:tcPr>
            <w:tcW w:type="dxa" w:w="2880"/>
          </w:tcPr>
          <w:p>
            <w:r>
              <w:t>刘邦建汉（西汉建立）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公元前2世纪（前70年代）</w:t>
            </w:r>
          </w:p>
        </w:tc>
        <w:tc>
          <w:tcPr>
            <w:tcW w:type="dxa" w:w="2880"/>
          </w:tcPr>
          <w:p>
            <w:r>
              <w:t>汉武帝颁行推恩令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公元前60年</w:t>
            </w:r>
          </w:p>
        </w:tc>
        <w:tc>
          <w:tcPr>
            <w:tcW w:type="dxa" w:w="2880"/>
          </w:tcPr>
          <w:p>
            <w:r>
              <w:t>设西域都护府</w:t>
            </w:r>
          </w:p>
        </w:tc>
        <w:tc>
          <w:tcPr>
            <w:tcW w:type="dxa" w:w="2880"/>
          </w:tcPr>
          <w:p>
            <w:r>
              <w:t>西域正式归属中央政权</w:t>
            </w:r>
          </w:p>
        </w:tc>
      </w:tr>
    </w:tbl>
    <w:p>
      <w:pPr>
        <w:pStyle w:val="Heading1"/>
      </w:pPr>
      <w:r>
        <w:t>二、两汉魏晋南北朝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 / 批注</w:t>
            </w:r>
          </w:p>
        </w:tc>
      </w:tr>
      <w:tr>
        <w:tc>
          <w:tcPr>
            <w:tcW w:type="dxa" w:w="2880"/>
          </w:tcPr>
          <w:p>
            <w:r>
              <w:t>公元9年</w:t>
            </w:r>
          </w:p>
        </w:tc>
        <w:tc>
          <w:tcPr>
            <w:tcW w:type="dxa" w:w="2880"/>
          </w:tcPr>
          <w:p>
            <w:r>
              <w:t>王莽代汉，建立新朝</w:t>
            </w:r>
          </w:p>
        </w:tc>
        <w:tc>
          <w:tcPr>
            <w:tcW w:type="dxa" w:w="2880"/>
          </w:tcPr>
          <w:p>
            <w:r>
              <w:t>原写"王莽篡汉"</w:t>
            </w:r>
          </w:p>
        </w:tc>
      </w:tr>
      <w:tr>
        <w:tc>
          <w:tcPr>
            <w:tcW w:type="dxa" w:w="2880"/>
          </w:tcPr>
          <w:p>
            <w:r>
              <w:t>公元23年</w:t>
            </w:r>
          </w:p>
        </w:tc>
        <w:tc>
          <w:tcPr>
            <w:tcW w:type="dxa" w:w="2880"/>
          </w:tcPr>
          <w:p>
            <w:r>
              <w:t>新朝灭亡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公元25年</w:t>
            </w:r>
          </w:p>
        </w:tc>
        <w:tc>
          <w:tcPr>
            <w:tcW w:type="dxa" w:w="2880"/>
          </w:tcPr>
          <w:p>
            <w:r>
              <w:t>刘秀建立东汉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105年</w:t>
            </w:r>
          </w:p>
        </w:tc>
        <w:tc>
          <w:tcPr>
            <w:tcW w:type="dxa" w:w="2880"/>
          </w:tcPr>
          <w:p>
            <w:r>
              <w:t>蔡伦改进造纸术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184年</w:t>
            </w:r>
          </w:p>
        </w:tc>
        <w:tc>
          <w:tcPr>
            <w:tcW w:type="dxa" w:w="2880"/>
          </w:tcPr>
          <w:p>
            <w:r>
              <w:t>黄巾起义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220年</w:t>
            </w:r>
          </w:p>
        </w:tc>
        <w:tc>
          <w:tcPr>
            <w:tcW w:type="dxa" w:w="2880"/>
          </w:tcPr>
          <w:p>
            <w:r>
              <w:t>东汉灭亡，曹魏建立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263年</w:t>
            </w:r>
          </w:p>
        </w:tc>
        <w:tc>
          <w:tcPr>
            <w:tcW w:type="dxa" w:w="2880"/>
          </w:tcPr>
          <w:p>
            <w:r>
              <w:t>魏灭蜀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266年</w:t>
            </w:r>
          </w:p>
        </w:tc>
        <w:tc>
          <w:tcPr>
            <w:tcW w:type="dxa" w:w="2880"/>
          </w:tcPr>
          <w:p>
            <w:r>
              <w:t>西晋建立（司马炎代魏）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280年</w:t>
            </w:r>
          </w:p>
        </w:tc>
        <w:tc>
          <w:tcPr>
            <w:tcW w:type="dxa" w:w="2880"/>
          </w:tcPr>
          <w:p>
            <w:r>
              <w:t>西晋灭吴，统一全国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316年</w:t>
            </w:r>
          </w:p>
        </w:tc>
        <w:tc>
          <w:tcPr>
            <w:tcW w:type="dxa" w:w="2880"/>
          </w:tcPr>
          <w:p>
            <w:r>
              <w:t>西晋灭亡</w:t>
            </w:r>
          </w:p>
        </w:tc>
        <w:tc>
          <w:tcPr>
            <w:tcW w:type="dxa" w:w="2880"/>
          </w:tcPr>
          <w:p>
            <w:r>
              <w:t>原括注"南北朝开始"有误，此时进入东晋十六国时期；南北朝始于420年</w:t>
            </w:r>
          </w:p>
        </w:tc>
      </w:tr>
      <w:tr>
        <w:tc>
          <w:tcPr>
            <w:tcW w:type="dxa" w:w="2880"/>
          </w:tcPr>
          <w:p>
            <w:r>
              <w:t>317年</w:t>
            </w:r>
          </w:p>
        </w:tc>
        <w:tc>
          <w:tcPr>
            <w:tcW w:type="dxa" w:w="2880"/>
          </w:tcPr>
          <w:p>
            <w:r>
              <w:t>东晋建立（司马睿）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420年</w:t>
            </w:r>
          </w:p>
        </w:tc>
        <w:tc>
          <w:tcPr>
            <w:tcW w:type="dxa" w:w="2880"/>
          </w:tcPr>
          <w:p>
            <w:r>
              <w:t>南朝（刘宋）开始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439年</w:t>
            </w:r>
          </w:p>
        </w:tc>
        <w:tc>
          <w:tcPr>
            <w:tcW w:type="dxa" w:w="2880"/>
          </w:tcPr>
          <w:p>
            <w:r>
              <w:t>北魏统一北方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5世纪后期</w:t>
            </w:r>
          </w:p>
        </w:tc>
        <w:tc>
          <w:tcPr>
            <w:tcW w:type="dxa" w:w="2880"/>
          </w:tcPr>
          <w:p>
            <w:r>
              <w:t>北魏孝文帝改革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6世纪前期</w:t>
            </w:r>
          </w:p>
        </w:tc>
        <w:tc>
          <w:tcPr>
            <w:tcW w:type="dxa" w:w="2880"/>
          </w:tcPr>
          <w:p>
            <w:r>
              <w:t>北魏分裂（东魏、西魏）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581年</w:t>
            </w:r>
          </w:p>
        </w:tc>
        <w:tc>
          <w:tcPr>
            <w:tcW w:type="dxa" w:w="2880"/>
          </w:tcPr>
          <w:p>
            <w:r>
              <w:t>杨坚代周，隋朝建立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589年</w:t>
            </w:r>
          </w:p>
        </w:tc>
        <w:tc>
          <w:tcPr>
            <w:tcW w:type="dxa" w:w="2880"/>
          </w:tcPr>
          <w:p>
            <w:r>
              <w:t>隋灭陈，统一全国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三、隋唐五代宋辽金夏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 / 批注</w:t>
            </w:r>
          </w:p>
        </w:tc>
      </w:tr>
      <w:tr>
        <w:tc>
          <w:tcPr>
            <w:tcW w:type="dxa" w:w="2880"/>
          </w:tcPr>
          <w:p>
            <w:r>
              <w:t>618年</w:t>
            </w:r>
          </w:p>
        </w:tc>
        <w:tc>
          <w:tcPr>
            <w:tcW w:type="dxa" w:w="2880"/>
          </w:tcPr>
          <w:p>
            <w:r>
              <w:t>隋亡，唐朝建立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682年</w:t>
            </w:r>
          </w:p>
        </w:tc>
        <w:tc>
          <w:tcPr>
            <w:tcW w:type="dxa" w:w="2880"/>
          </w:tcPr>
          <w:p>
            <w:r>
              <w:t>后突厥汗国建立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7世纪前期</w:t>
            </w:r>
          </w:p>
        </w:tc>
        <w:tc>
          <w:tcPr>
            <w:tcW w:type="dxa" w:w="2880"/>
          </w:tcPr>
          <w:p>
            <w:r>
              <w:t>文成公主入藏（641年）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744年</w:t>
            </w:r>
          </w:p>
        </w:tc>
        <w:tc>
          <w:tcPr>
            <w:tcW w:type="dxa" w:w="2880"/>
          </w:tcPr>
          <w:p>
            <w:r>
              <w:t>回纥（回鹘）汗国建立</w:t>
            </w:r>
          </w:p>
        </w:tc>
        <w:tc>
          <w:tcPr>
            <w:tcW w:type="dxa" w:w="2880"/>
          </w:tcPr>
          <w:p>
            <w:r>
              <w:t>原字迹潦草，据年代应为回纥汗国建立</w:t>
            </w:r>
          </w:p>
        </w:tc>
      </w:tr>
      <w:tr>
        <w:tc>
          <w:tcPr>
            <w:tcW w:type="dxa" w:w="2880"/>
          </w:tcPr>
          <w:p>
            <w:r>
              <w:t>755年</w:t>
            </w:r>
          </w:p>
        </w:tc>
        <w:tc>
          <w:tcPr>
            <w:tcW w:type="dxa" w:w="2880"/>
          </w:tcPr>
          <w:p>
            <w:r>
              <w:t>安史之乱爆发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780年</w:t>
            </w:r>
          </w:p>
        </w:tc>
        <w:tc>
          <w:tcPr>
            <w:tcW w:type="dxa" w:w="2880"/>
          </w:tcPr>
          <w:p>
            <w:r>
              <w:t>唐德宗行两税法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9世纪（821–823年）</w:t>
            </w:r>
          </w:p>
        </w:tc>
        <w:tc>
          <w:tcPr>
            <w:tcW w:type="dxa" w:w="2880"/>
          </w:tcPr>
          <w:p>
            <w:r>
              <w:t>唐蕃会盟（长庆会盟）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875年</w:t>
            </w:r>
          </w:p>
        </w:tc>
        <w:tc>
          <w:tcPr>
            <w:tcW w:type="dxa" w:w="2880"/>
          </w:tcPr>
          <w:p>
            <w:r>
              <w:t>黄巢起义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907年</w:t>
            </w:r>
          </w:p>
        </w:tc>
        <w:tc>
          <w:tcPr>
            <w:tcW w:type="dxa" w:w="2880"/>
          </w:tcPr>
          <w:p>
            <w:r>
              <w:t>唐朝灭亡，五代十国开始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916年</w:t>
            </w:r>
          </w:p>
        </w:tc>
        <w:tc>
          <w:tcPr>
            <w:tcW w:type="dxa" w:w="2880"/>
          </w:tcPr>
          <w:p>
            <w:r>
              <w:t>耶律阿保机建立契丹（辽）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960年</w:t>
            </w:r>
          </w:p>
        </w:tc>
        <w:tc>
          <w:tcPr>
            <w:tcW w:type="dxa" w:w="2880"/>
          </w:tcPr>
          <w:p>
            <w:r>
              <w:t>赵匡胤建宋（北宋）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1038年</w:t>
            </w:r>
          </w:p>
        </w:tc>
        <w:tc>
          <w:tcPr>
            <w:tcW w:type="dxa" w:w="2880"/>
          </w:tcPr>
          <w:p>
            <w:r>
              <w:t>元昊称帝，西夏建立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1069年</w:t>
            </w:r>
          </w:p>
        </w:tc>
        <w:tc>
          <w:tcPr>
            <w:tcW w:type="dxa" w:w="2880"/>
          </w:tcPr>
          <w:p>
            <w:r>
              <w:t>王安石变法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1115年</w:t>
            </w:r>
          </w:p>
        </w:tc>
        <w:tc>
          <w:tcPr>
            <w:tcW w:type="dxa" w:w="2880"/>
          </w:tcPr>
          <w:p>
            <w:r>
              <w:t>完颜阿骨打建立金</w:t>
            </w:r>
          </w:p>
        </w:tc>
        <w:tc>
          <w:tcPr>
            <w:tcW w:type="dxa" w:w="2880"/>
          </w:tcPr>
          <w:p>
            <w:r>
              <w:t>原笔记写1114；1114年起兵反辽，称帝建金为1115年</w:t>
            </w:r>
          </w:p>
        </w:tc>
      </w:tr>
      <w:tr>
        <w:tc>
          <w:tcPr>
            <w:tcW w:type="dxa" w:w="2880"/>
          </w:tcPr>
          <w:p>
            <w:r>
              <w:t>1125年</w:t>
            </w:r>
          </w:p>
        </w:tc>
        <w:tc>
          <w:tcPr>
            <w:tcW w:type="dxa" w:w="2880"/>
          </w:tcPr>
          <w:p>
            <w:r>
              <w:t>金灭辽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1127年</w:t>
            </w:r>
          </w:p>
        </w:tc>
        <w:tc>
          <w:tcPr>
            <w:tcW w:type="dxa" w:w="2880"/>
          </w:tcPr>
          <w:p>
            <w:r>
              <w:t>靖康之变，北宋灭亡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1141年</w:t>
            </w:r>
          </w:p>
        </w:tc>
        <w:tc>
          <w:tcPr>
            <w:tcW w:type="dxa" w:w="2880"/>
          </w:tcPr>
          <w:p>
            <w:r>
              <w:t>绍兴和议（宋金和议）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1153年</w:t>
            </w:r>
          </w:p>
        </w:tc>
        <w:tc>
          <w:tcPr>
            <w:tcW w:type="dxa" w:w="2880"/>
          </w:tcPr>
          <w:p>
            <w:r>
              <w:t>金迁都燕京（中都）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12世纪后期</w:t>
            </w:r>
          </w:p>
        </w:tc>
        <w:tc>
          <w:tcPr>
            <w:tcW w:type="dxa" w:w="2880"/>
          </w:tcPr>
          <w:p>
            <w:r>
              <w:t>金世宗"大定之治"</w:t>
            </w:r>
          </w:p>
        </w:tc>
        <w:tc>
          <w:tcPr>
            <w:tcW w:type="dxa" w:w="2880"/>
          </w:tcPr>
          <w:p>
            <w:r>
              <w:t>原笔记写"12c5后期"，应为12世纪后期</w:t>
            </w:r>
          </w:p>
        </w:tc>
      </w:tr>
      <w:tr>
        <w:tc>
          <w:tcPr>
            <w:tcW w:type="dxa" w:w="2880"/>
          </w:tcPr>
          <w:p>
            <w:r>
              <w:t>1206年</w:t>
            </w:r>
          </w:p>
        </w:tc>
        <w:tc>
          <w:tcPr>
            <w:tcW w:type="dxa" w:w="2880"/>
          </w:tcPr>
          <w:p>
            <w:r>
              <w:t>铁木真建立蒙古汗国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1260年</w:t>
            </w:r>
          </w:p>
        </w:tc>
        <w:tc>
          <w:tcPr>
            <w:tcW w:type="dxa" w:w="2880"/>
          </w:tcPr>
          <w:p>
            <w:r>
              <w:t>忽必烈继位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1271年</w:t>
            </w:r>
          </w:p>
        </w:tc>
        <w:tc>
          <w:tcPr>
            <w:tcW w:type="dxa" w:w="2880"/>
          </w:tcPr>
          <w:p>
            <w:r>
              <w:t>忽必烈定国号元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1279年</w:t>
            </w:r>
          </w:p>
        </w:tc>
        <w:tc>
          <w:tcPr>
            <w:tcW w:type="dxa" w:w="2880"/>
          </w:tcPr>
          <w:p>
            <w:r>
              <w:t>元灭南宋，统一全国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1313年</w:t>
            </w:r>
          </w:p>
        </w:tc>
        <w:tc>
          <w:tcPr>
            <w:tcW w:type="dxa" w:w="2880"/>
          </w:tcPr>
          <w:p>
            <w:r>
              <w:t>元朝宣布以儒家经书为科举考试内容（1315年首开科举）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1351年</w:t>
            </w:r>
          </w:p>
        </w:tc>
        <w:tc>
          <w:tcPr>
            <w:tcW w:type="dxa" w:w="2880"/>
          </w:tcPr>
          <w:p>
            <w:r>
              <w:t>元末农民起义（红巾军）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四、明清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 / 批注</w:t>
            </w:r>
          </w:p>
        </w:tc>
      </w:tr>
      <w:tr>
        <w:tc>
          <w:tcPr>
            <w:tcW w:type="dxa" w:w="2880"/>
          </w:tcPr>
          <w:p>
            <w:r>
              <w:t>1368年</w:t>
            </w:r>
          </w:p>
        </w:tc>
        <w:tc>
          <w:tcPr>
            <w:tcW w:type="dxa" w:w="2880"/>
          </w:tcPr>
          <w:p>
            <w:r>
              <w:t>朱元璋建立明朝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15世纪前期（1405–1433）</w:t>
            </w:r>
          </w:p>
        </w:tc>
        <w:tc>
          <w:tcPr>
            <w:tcW w:type="dxa" w:w="2880"/>
          </w:tcPr>
          <w:p>
            <w:r>
              <w:t>郑和七下西洋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16世纪中期（1553）</w:t>
            </w:r>
          </w:p>
        </w:tc>
        <w:tc>
          <w:tcPr>
            <w:tcW w:type="dxa" w:w="2880"/>
          </w:tcPr>
          <w:p>
            <w:r>
              <w:t>葡萄牙人获得在澳门的居住权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1571年</w:t>
            </w:r>
          </w:p>
        </w:tc>
        <w:tc>
          <w:tcPr>
            <w:tcW w:type="dxa" w:w="2880"/>
          </w:tcPr>
          <w:p>
            <w:r>
              <w:t>明与鞑靼俺答汗和议（隆庆和议）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1616年</w:t>
            </w:r>
          </w:p>
        </w:tc>
        <w:tc>
          <w:tcPr>
            <w:tcW w:type="dxa" w:w="2880"/>
          </w:tcPr>
          <w:p>
            <w:r>
              <w:t>努尔哈赤称汗，建立后金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1636年</w:t>
            </w:r>
          </w:p>
        </w:tc>
        <w:tc>
          <w:tcPr>
            <w:tcW w:type="dxa" w:w="2880"/>
          </w:tcPr>
          <w:p>
            <w:r>
              <w:t>皇太极改国号为清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1644年</w:t>
            </w:r>
          </w:p>
        </w:tc>
        <w:tc>
          <w:tcPr>
            <w:tcW w:type="dxa" w:w="2880"/>
          </w:tcPr>
          <w:p>
            <w:r>
              <w:t>李自成攻入北京，明朝灭亡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1662年</w:t>
            </w:r>
          </w:p>
        </w:tc>
        <w:tc>
          <w:tcPr>
            <w:tcW w:type="dxa" w:w="2880"/>
          </w:tcPr>
          <w:p>
            <w:r>
              <w:t>郑成功收复台湾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1684年</w:t>
            </w:r>
          </w:p>
        </w:tc>
        <w:tc>
          <w:tcPr>
            <w:tcW w:type="dxa" w:w="2880"/>
          </w:tcPr>
          <w:p>
            <w:r>
              <w:t>清设台湾府，隶属福建省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1689年</w:t>
            </w:r>
          </w:p>
        </w:tc>
        <w:tc>
          <w:tcPr>
            <w:tcW w:type="dxa" w:w="2880"/>
          </w:tcPr>
          <w:p>
            <w:r>
              <w:t>中俄《尼布楚条约》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1727年</w:t>
            </w:r>
          </w:p>
        </w:tc>
        <w:tc>
          <w:tcPr>
            <w:tcW w:type="dxa" w:w="2880"/>
          </w:tcPr>
          <w:p>
            <w:r>
              <w:t>清设驻藏大臣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1757年</w:t>
            </w:r>
          </w:p>
        </w:tc>
        <w:tc>
          <w:tcPr>
            <w:tcW w:type="dxa" w:w="2880"/>
          </w:tcPr>
          <w:p>
            <w:r>
              <w:t>清平定准噶尔叛乱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1762年</w:t>
            </w:r>
          </w:p>
        </w:tc>
        <w:tc>
          <w:tcPr>
            <w:tcW w:type="dxa" w:w="2880"/>
          </w:tcPr>
          <w:p>
            <w:r>
              <w:t>设伊犁将军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1793年</w:t>
            </w:r>
          </w:p>
        </w:tc>
        <w:tc>
          <w:tcPr>
            <w:tcW w:type="dxa" w:w="2880"/>
          </w:tcPr>
          <w:p>
            <w:r>
              <w:t>颁布《钦定藏内善后章程》（29条）</w:t>
            </w:r>
          </w:p>
        </w:tc>
        <w:tc>
          <w:tcPr>
            <w:tcW w:type="dxa" w:w="2880"/>
          </w:tcPr>
          <w:p>
            <w:r>
              <w:t>金瓶掣签制度</w:t>
            </w:r>
          </w:p>
        </w:tc>
      </w:tr>
    </w:tbl>
    <w:p>
      <w:pPr>
        <w:pStyle w:val="Heading1"/>
      </w:pPr>
      <w:r>
        <w:t>五、晚清（鸦片战争至辛亥革命前）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 / 批注</w:t>
            </w:r>
          </w:p>
        </w:tc>
      </w:tr>
      <w:tr>
        <w:tc>
          <w:tcPr>
            <w:tcW w:type="dxa" w:w="2880"/>
          </w:tcPr>
          <w:p>
            <w:r>
              <w:t>1840–1842年</w:t>
            </w:r>
          </w:p>
        </w:tc>
        <w:tc>
          <w:tcPr>
            <w:tcW w:type="dxa" w:w="2880"/>
          </w:tcPr>
          <w:p>
            <w:r>
              <w:t>鸦片战争</w:t>
            </w:r>
          </w:p>
        </w:tc>
        <w:tc>
          <w:tcPr>
            <w:tcW w:type="dxa" w:w="2880"/>
          </w:tcPr>
          <w:p>
            <w:r>
              <w:t>中国近代史开端</w:t>
            </w:r>
          </w:p>
        </w:tc>
      </w:tr>
      <w:tr>
        <w:tc>
          <w:tcPr>
            <w:tcW w:type="dxa" w:w="2880"/>
          </w:tcPr>
          <w:p>
            <w:r>
              <w:t>1842年</w:t>
            </w:r>
          </w:p>
        </w:tc>
        <w:tc>
          <w:tcPr>
            <w:tcW w:type="dxa" w:w="2880"/>
          </w:tcPr>
          <w:p>
            <w:r>
              <w:t>中英《南京条约》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1843年</w:t>
            </w:r>
          </w:p>
        </w:tc>
        <w:tc>
          <w:tcPr>
            <w:tcW w:type="dxa" w:w="2880"/>
          </w:tcPr>
          <w:p>
            <w:r>
              <w:t>中英《虎门条约》《五口通商章程》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1844年</w:t>
            </w:r>
          </w:p>
        </w:tc>
        <w:tc>
          <w:tcPr>
            <w:tcW w:type="dxa" w:w="2880"/>
          </w:tcPr>
          <w:p>
            <w:r>
              <w:t>中美《望厦条约》、中法《黄埔条约》</w:t>
            </w:r>
          </w:p>
        </w:tc>
        <w:tc>
          <w:tcPr>
            <w:tcW w:type="dxa" w:w="2880"/>
          </w:tcPr>
          <w:p>
            <w:r>
              <w:t>原笔记仅记《望厦条约》</w:t>
            </w:r>
          </w:p>
        </w:tc>
      </w:tr>
      <w:tr>
        <w:tc>
          <w:tcPr>
            <w:tcW w:type="dxa" w:w="2880"/>
          </w:tcPr>
          <w:p>
            <w:r>
              <w:t>1851年</w:t>
            </w:r>
          </w:p>
        </w:tc>
        <w:tc>
          <w:tcPr>
            <w:tcW w:type="dxa" w:w="2880"/>
          </w:tcPr>
          <w:p>
            <w:r>
              <w:t>金田起义，太平天国运动爆发</w:t>
            </w:r>
          </w:p>
        </w:tc>
        <w:tc>
          <w:tcPr>
            <w:tcW w:type="dxa" w:w="2880"/>
          </w:tcPr>
          <w:p>
            <w:r>
              <w:t>原字迹似"金国起义"，应为"金田起义"</w:t>
            </w:r>
          </w:p>
        </w:tc>
      </w:tr>
      <w:tr>
        <w:tc>
          <w:tcPr>
            <w:tcW w:type="dxa" w:w="2880"/>
          </w:tcPr>
          <w:p>
            <w:r>
              <w:t>1853年</w:t>
            </w:r>
          </w:p>
        </w:tc>
        <w:tc>
          <w:tcPr>
            <w:tcW w:type="dxa" w:w="2880"/>
          </w:tcPr>
          <w:p>
            <w:r>
              <w:t>太平天国定都天京（南京）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1856年</w:t>
            </w:r>
          </w:p>
        </w:tc>
        <w:tc>
          <w:tcPr>
            <w:tcW w:type="dxa" w:w="2880"/>
          </w:tcPr>
          <w:p>
            <w:r>
              <w:t>第二次鸦片战争爆发；天京变乱，太平天国由盛转衰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1858年</w:t>
            </w:r>
          </w:p>
        </w:tc>
        <w:tc>
          <w:tcPr>
            <w:tcW w:type="dxa" w:w="2880"/>
          </w:tcPr>
          <w:p>
            <w:r>
              <w:t>《天津条约》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1860年</w:t>
            </w:r>
          </w:p>
        </w:tc>
        <w:tc>
          <w:tcPr>
            <w:tcW w:type="dxa" w:w="2880"/>
          </w:tcPr>
          <w:p>
            <w:r>
              <w:t>英法联军火烧圆明园；《北京条约》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1864年</w:t>
            </w:r>
          </w:p>
        </w:tc>
        <w:tc>
          <w:tcPr>
            <w:tcW w:type="dxa" w:w="2880"/>
          </w:tcPr>
          <w:p>
            <w:r>
              <w:t>天京陷落，太平天国运动失败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19世纪60–90年代</w:t>
            </w:r>
          </w:p>
        </w:tc>
        <w:tc>
          <w:tcPr>
            <w:tcW w:type="dxa" w:w="2880"/>
          </w:tcPr>
          <w:p>
            <w:r>
              <w:t>洋务运动</w:t>
            </w:r>
          </w:p>
        </w:tc>
        <w:tc>
          <w:tcPr>
            <w:tcW w:type="dxa" w:w="2880"/>
          </w:tcPr>
          <w:p>
            <w:r>
              <w:t>原笔记红字批注</w:t>
            </w:r>
          </w:p>
        </w:tc>
      </w:tr>
      <w:tr>
        <w:tc>
          <w:tcPr>
            <w:tcW w:type="dxa" w:w="2880"/>
          </w:tcPr>
          <w:p>
            <w:r>
              <w:t>1865年</w:t>
            </w:r>
          </w:p>
        </w:tc>
        <w:tc>
          <w:tcPr>
            <w:tcW w:type="dxa" w:w="2880"/>
          </w:tcPr>
          <w:p>
            <w:r>
              <w:t>阿古柏入侵新疆</w:t>
            </w:r>
          </w:p>
        </w:tc>
        <w:tc>
          <w:tcPr>
            <w:tcW w:type="dxa" w:w="2880"/>
          </w:tcPr>
          <w:p>
            <w:r>
              <w:t>原笔记系于1864并写"内乱"，史实为1865年阿古柏率军入疆</w:t>
            </w:r>
          </w:p>
        </w:tc>
      </w:tr>
      <w:tr>
        <w:tc>
          <w:tcPr>
            <w:tcW w:type="dxa" w:w="2880"/>
          </w:tcPr>
          <w:p>
            <w:r>
              <w:t>1871年</w:t>
            </w:r>
          </w:p>
        </w:tc>
        <w:tc>
          <w:tcPr>
            <w:tcW w:type="dxa" w:w="2880"/>
          </w:tcPr>
          <w:p>
            <w:r>
              <w:t>沙俄侵占伊犁</w:t>
            </w:r>
          </w:p>
        </w:tc>
        <w:tc>
          <w:tcPr>
            <w:tcW w:type="dxa" w:w="2880"/>
          </w:tcPr>
          <w:p>
            <w:r>
              <w:t>原笔记与阿古柏事件并记于一行</w:t>
            </w:r>
          </w:p>
        </w:tc>
      </w:tr>
      <w:tr>
        <w:tc>
          <w:tcPr>
            <w:tcW w:type="dxa" w:w="2880"/>
          </w:tcPr>
          <w:p>
            <w:r>
              <w:t>1878年</w:t>
            </w:r>
          </w:p>
        </w:tc>
        <w:tc>
          <w:tcPr>
            <w:tcW w:type="dxa" w:w="2880"/>
          </w:tcPr>
          <w:p>
            <w:r>
              <w:t>左宗棠收复新疆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1879年</w:t>
            </w:r>
          </w:p>
        </w:tc>
        <w:tc>
          <w:tcPr>
            <w:tcW w:type="dxa" w:w="2880"/>
          </w:tcPr>
          <w:p>
            <w:r>
              <w:t>日本吞并琉球，改设冲绳县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1884年</w:t>
            </w:r>
          </w:p>
        </w:tc>
        <w:tc>
          <w:tcPr>
            <w:tcW w:type="dxa" w:w="2880"/>
          </w:tcPr>
          <w:p>
            <w:r>
              <w:t>新疆建省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1885年</w:t>
            </w:r>
          </w:p>
        </w:tc>
        <w:tc>
          <w:tcPr>
            <w:tcW w:type="dxa" w:w="2880"/>
          </w:tcPr>
          <w:p>
            <w:r>
              <w:t>镇南关大捷；台湾建省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1894年</w:t>
            </w:r>
          </w:p>
        </w:tc>
        <w:tc>
          <w:tcPr>
            <w:tcW w:type="dxa" w:w="2880"/>
          </w:tcPr>
          <w:p>
            <w:r>
              <w:t>甲午中日战争爆发；孙中山创立兴中会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1895年</w:t>
            </w:r>
          </w:p>
        </w:tc>
        <w:tc>
          <w:tcPr>
            <w:tcW w:type="dxa" w:w="2880"/>
          </w:tcPr>
          <w:p>
            <w:r>
              <w:t>《马关条约》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1898年</w:t>
            </w:r>
          </w:p>
        </w:tc>
        <w:tc>
          <w:tcPr>
            <w:tcW w:type="dxa" w:w="2880"/>
          </w:tcPr>
          <w:p>
            <w:r>
              <w:t>戊戌维新运动（百日维新）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1900年</w:t>
            </w:r>
          </w:p>
        </w:tc>
        <w:tc>
          <w:tcPr>
            <w:tcW w:type="dxa" w:w="2880"/>
          </w:tcPr>
          <w:p>
            <w:r>
              <w:t>八国联军侵华（东南互保）；中外势力联合剿杀义和团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1901年</w:t>
            </w:r>
          </w:p>
        </w:tc>
        <w:tc>
          <w:tcPr>
            <w:tcW w:type="dxa" w:w="2880"/>
          </w:tcPr>
          <w:p>
            <w:r>
              <w:t>《辛丑条约》；清末新政开始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1905年</w:t>
            </w:r>
          </w:p>
        </w:tc>
        <w:tc>
          <w:tcPr>
            <w:tcW w:type="dxa" w:w="2880"/>
          </w:tcPr>
          <w:p>
            <w:r>
              <w:t>中国同盟会成立（十六字纲领）；《民报》发刊，三民主义提出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1906年</w:t>
            </w:r>
          </w:p>
        </w:tc>
        <w:tc>
          <w:tcPr>
            <w:tcW w:type="dxa" w:w="2880"/>
          </w:tcPr>
          <w:p>
            <w:r>
              <w:t>清廷宣布预备立宪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1908年</w:t>
            </w:r>
          </w:p>
        </w:tc>
        <w:tc>
          <w:tcPr>
            <w:tcW w:type="dxa" w:w="2880"/>
          </w:tcPr>
          <w:p>
            <w:r>
              <w:t>颁布《钦定宪法大纲》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六、辛亥革命至南京国民政府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 / 批注</w:t>
            </w:r>
          </w:p>
        </w:tc>
      </w:tr>
      <w:tr>
        <w:tc>
          <w:tcPr>
            <w:tcW w:type="dxa" w:w="2880"/>
          </w:tcPr>
          <w:p>
            <w:r>
              <w:t>1911年4月</w:t>
            </w:r>
          </w:p>
        </w:tc>
        <w:tc>
          <w:tcPr>
            <w:tcW w:type="dxa" w:w="2880"/>
          </w:tcPr>
          <w:p>
            <w:r>
              <w:t>黄花岗起义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1911年5月</w:t>
            </w:r>
          </w:p>
        </w:tc>
        <w:tc>
          <w:tcPr>
            <w:tcW w:type="dxa" w:w="2880"/>
          </w:tcPr>
          <w:p>
            <w:r>
              <w:t>"皇族内阁"成立；四川保路运动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1911年10月10日</w:t>
            </w:r>
          </w:p>
        </w:tc>
        <w:tc>
          <w:tcPr>
            <w:tcW w:type="dxa" w:w="2880"/>
          </w:tcPr>
          <w:p>
            <w:r>
              <w:t>武昌起义（辛亥革命）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1912年1月1日</w:t>
            </w:r>
          </w:p>
        </w:tc>
        <w:tc>
          <w:tcPr>
            <w:tcW w:type="dxa" w:w="2880"/>
          </w:tcPr>
          <w:p>
            <w:r>
              <w:t>中华民国建立（民国元年）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1912年2月</w:t>
            </w:r>
          </w:p>
        </w:tc>
        <w:tc>
          <w:tcPr>
            <w:tcW w:type="dxa" w:w="2880"/>
          </w:tcPr>
          <w:p>
            <w:r>
              <w:t>清帝退位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1912年3月</w:t>
            </w:r>
          </w:p>
        </w:tc>
        <w:tc>
          <w:tcPr>
            <w:tcW w:type="dxa" w:w="2880"/>
          </w:tcPr>
          <w:p>
            <w:r>
              <w:t>颁布《中华民国临时约法》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1913年</w:t>
            </w:r>
          </w:p>
        </w:tc>
        <w:tc>
          <w:tcPr>
            <w:tcW w:type="dxa" w:w="2880"/>
          </w:tcPr>
          <w:p>
            <w:r>
              <w:t>宋教仁案；二次革命；袁世凯解散国民党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1914年</w:t>
            </w:r>
          </w:p>
        </w:tc>
        <w:tc>
          <w:tcPr>
            <w:tcW w:type="dxa" w:w="2880"/>
          </w:tcPr>
          <w:p>
            <w:r>
              <w:t>《中华民国约法》，改责任内阁制为总统制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1915年</w:t>
            </w:r>
          </w:p>
        </w:tc>
        <w:tc>
          <w:tcPr>
            <w:tcW w:type="dxa" w:w="2880"/>
          </w:tcPr>
          <w:p>
            <w:r>
              <w:t>中日"民四条约"（二十一条）；护国运动；抵制日货；新文化运动开始（《青年杂志》创刊）</w:t>
            </w:r>
          </w:p>
        </w:tc>
        <w:tc>
          <w:tcPr>
            <w:tcW w:type="dxa" w:w="2880"/>
          </w:tcPr>
          <w:p>
            <w:r>
              <w:t>原笔记绿字"新文化运动"系于旁侧</w:t>
            </w:r>
          </w:p>
        </w:tc>
      </w:tr>
      <w:tr>
        <w:tc>
          <w:tcPr>
            <w:tcW w:type="dxa" w:w="2880"/>
          </w:tcPr>
          <w:p>
            <w:r>
              <w:t>1916年</w:t>
            </w:r>
          </w:p>
        </w:tc>
        <w:tc>
          <w:tcPr>
            <w:tcW w:type="dxa" w:w="2880"/>
          </w:tcPr>
          <w:p>
            <w:r>
              <w:t>袁世凯复辟帝制失败（取消帝制）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1917年</w:t>
            </w:r>
          </w:p>
        </w:tc>
        <w:tc>
          <w:tcPr>
            <w:tcW w:type="dxa" w:w="2880"/>
          </w:tcPr>
          <w:p>
            <w:r>
              <w:t>张勋复辟；中国参加一战（对德宣战）</w:t>
            </w:r>
          </w:p>
        </w:tc>
        <w:tc>
          <w:tcPr>
            <w:tcW w:type="dxa" w:w="2880"/>
          </w:tcPr>
          <w:p>
            <w:r>
              <w:t>原笔记旁绿字《新青年》，新文化运动实始于1915年</w:t>
            </w:r>
          </w:p>
        </w:tc>
      </w:tr>
      <w:tr>
        <w:tc>
          <w:tcPr>
            <w:tcW w:type="dxa" w:w="2880"/>
          </w:tcPr>
          <w:p>
            <w:r>
              <w:t>1919年</w:t>
            </w:r>
          </w:p>
        </w:tc>
        <w:tc>
          <w:tcPr>
            <w:tcW w:type="dxa" w:w="2880"/>
          </w:tcPr>
          <w:p>
            <w:r>
              <w:t>五四运动；李大钊发表《我的马克思主义观》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1920年4月</w:t>
            </w:r>
          </w:p>
        </w:tc>
        <w:tc>
          <w:tcPr>
            <w:tcW w:type="dxa" w:w="2880"/>
          </w:tcPr>
          <w:p>
            <w:r>
              <w:t>共产国际代表维经斯基来华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1921年7月</w:t>
            </w:r>
          </w:p>
        </w:tc>
        <w:tc>
          <w:tcPr>
            <w:tcW w:type="dxa" w:w="2880"/>
          </w:tcPr>
          <w:p>
            <w:r>
              <w:t>中共一大，中国共产党成立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1923年</w:t>
            </w:r>
          </w:p>
        </w:tc>
        <w:tc>
          <w:tcPr>
            <w:tcW w:type="dxa" w:w="2880"/>
          </w:tcPr>
          <w:p>
            <w:r>
              <w:t>中共三大，确定国共合作方针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1924年</w:t>
            </w:r>
          </w:p>
        </w:tc>
        <w:tc>
          <w:tcPr>
            <w:tcW w:type="dxa" w:w="2880"/>
          </w:tcPr>
          <w:p>
            <w:r>
              <w:t>国民党一大，第一次国共合作正式形成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1925年</w:t>
            </w:r>
          </w:p>
        </w:tc>
        <w:tc>
          <w:tcPr>
            <w:tcW w:type="dxa" w:w="2880"/>
          </w:tcPr>
          <w:p>
            <w:r>
              <w:t>广州国民政府成立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1926年</w:t>
            </w:r>
          </w:p>
        </w:tc>
        <w:tc>
          <w:tcPr>
            <w:tcW w:type="dxa" w:w="2880"/>
          </w:tcPr>
          <w:p>
            <w:r>
              <w:t>北伐战争开始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1927年</w:t>
            </w:r>
          </w:p>
        </w:tc>
        <w:tc>
          <w:tcPr>
            <w:tcW w:type="dxa" w:w="2880"/>
          </w:tcPr>
          <w:p>
            <w:r>
              <w:t>四一二反革命政变；七一五"分共"；南京国民政府成立；南昌起义；八七会议（"枪杆子里面出政权"）；秋收起义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1928年</w:t>
            </w:r>
          </w:p>
        </w:tc>
        <w:tc>
          <w:tcPr>
            <w:tcW w:type="dxa" w:w="2880"/>
          </w:tcPr>
          <w:p>
            <w:r>
              <w:t>井冈山会师；工农武装割据（农村包围城市、武装夺取政权）；济南惨案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1929年</w:t>
            </w:r>
          </w:p>
        </w:tc>
        <w:tc>
          <w:tcPr>
            <w:tcW w:type="dxa" w:w="2880"/>
          </w:tcPr>
          <w:p>
            <w:r>
              <w:t>古田会议；资本主义世界经济危机爆发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1930年</w:t>
            </w:r>
          </w:p>
        </w:tc>
        <w:tc>
          <w:tcPr>
            <w:tcW w:type="dxa" w:w="2880"/>
          </w:tcPr>
          <w:p>
            <w:r>
              <w:t>国民党对根据地进行"围剿"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七、抗日战争前后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 / 批注</w:t>
            </w:r>
          </w:p>
        </w:tc>
      </w:tr>
      <w:tr>
        <w:tc>
          <w:tcPr>
            <w:tcW w:type="dxa" w:w="2880"/>
          </w:tcPr>
          <w:p>
            <w:r>
              <w:t>1931年</w:t>
            </w:r>
          </w:p>
        </w:tc>
        <w:tc>
          <w:tcPr>
            <w:tcW w:type="dxa" w:w="2880"/>
          </w:tcPr>
          <w:p>
            <w:r>
              <w:t>九一八事变；中华苏维埃共和国成立（土地革命）</w:t>
            </w:r>
          </w:p>
        </w:tc>
        <w:tc>
          <w:tcPr>
            <w:tcW w:type="dxa" w:w="2880"/>
          </w:tcPr>
          <w:p>
            <w:r>
              <w:t>原笔记红字批注九一八</w:t>
            </w:r>
          </w:p>
        </w:tc>
      </w:tr>
      <w:tr>
        <w:tc>
          <w:tcPr>
            <w:tcW w:type="dxa" w:w="2880"/>
          </w:tcPr>
          <w:p>
            <w:r>
              <w:t>1932年</w:t>
            </w:r>
          </w:p>
        </w:tc>
        <w:tc>
          <w:tcPr>
            <w:tcW w:type="dxa" w:w="2880"/>
          </w:tcPr>
          <w:p>
            <w:r>
              <w:t>伪满洲国成立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1934年</w:t>
            </w:r>
          </w:p>
        </w:tc>
        <w:tc>
          <w:tcPr>
            <w:tcW w:type="dxa" w:w="2880"/>
          </w:tcPr>
          <w:p>
            <w:r>
              <w:t>红军长征开始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1935年</w:t>
            </w:r>
          </w:p>
        </w:tc>
        <w:tc>
          <w:tcPr>
            <w:tcW w:type="dxa" w:w="2880"/>
          </w:tcPr>
          <w:p>
            <w:r>
              <w:t>遵义会议；一二·九运动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1936年</w:t>
            </w:r>
          </w:p>
        </w:tc>
        <w:tc>
          <w:tcPr>
            <w:tcW w:type="dxa" w:w="2880"/>
          </w:tcPr>
          <w:p>
            <w:r>
              <w:t>红军三大主力会师，长征胜利；东北抗日联军；西安事变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1937年</w:t>
            </w:r>
          </w:p>
        </w:tc>
        <w:tc>
          <w:tcPr>
            <w:tcW w:type="dxa" w:w="2880"/>
          </w:tcPr>
          <w:p>
            <w:r>
              <w:t>七七事变（卢沟桥事变）；第二次国共合作实现；淞沪会战；南京大屠杀；西南联大（长沙临时大学）西迁</w:t>
            </w:r>
          </w:p>
        </w:tc>
        <w:tc>
          <w:tcPr>
            <w:tcW w:type="dxa" w:w="2880"/>
          </w:tcPr>
          <w:p>
            <w:r>
              <w:t>原笔记红字"南京大屠杀"</w:t>
            </w:r>
          </w:p>
        </w:tc>
      </w:tr>
      <w:tr>
        <w:tc>
          <w:tcPr>
            <w:tcW w:type="dxa" w:w="2880"/>
          </w:tcPr>
          <w:p>
            <w:r>
              <w:t>1938年</w:t>
            </w:r>
          </w:p>
        </w:tc>
        <w:tc>
          <w:tcPr>
            <w:tcW w:type="dxa" w:w="2880"/>
          </w:tcPr>
          <w:p>
            <w:r>
              <w:t>台儿庄大捷；武汉会战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1940年</w:t>
            </w:r>
          </w:p>
        </w:tc>
        <w:tc>
          <w:tcPr>
            <w:tcW w:type="dxa" w:w="2880"/>
          </w:tcPr>
          <w:p>
            <w:r>
              <w:t>汪伪政府成立；百团大战；日军"731部队"细菌战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1941年</w:t>
            </w:r>
          </w:p>
        </w:tc>
        <w:tc>
          <w:tcPr>
            <w:tcW w:type="dxa" w:w="2880"/>
          </w:tcPr>
          <w:p>
            <w:r>
              <w:t>皖南事变；日伪华北"治安强化运动"；重庆大轰炸；第三次长沙会战；太平洋战争爆发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1942年</w:t>
            </w:r>
          </w:p>
        </w:tc>
        <w:tc>
          <w:tcPr>
            <w:tcW w:type="dxa" w:w="2880"/>
          </w:tcPr>
          <w:p>
            <w:r>
              <w:t>《联合国家宣言》，世界反法西斯同盟形成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1943年</w:t>
            </w:r>
          </w:p>
        </w:tc>
        <w:tc>
          <w:tcPr>
            <w:tcW w:type="dxa" w:w="2880"/>
          </w:tcPr>
          <w:p>
            <w:r>
              <w:t>《开罗宣言》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1945年</w:t>
            </w:r>
          </w:p>
        </w:tc>
        <w:tc>
          <w:tcPr>
            <w:tcW w:type="dxa" w:w="2880"/>
          </w:tcPr>
          <w:p>
            <w:r>
              <w:t>中共七大（毛泽东思想确立为指导思想）；5月德国投降；8月日本投降、二战结束、重庆谈判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1946年</w:t>
            </w:r>
          </w:p>
        </w:tc>
        <w:tc>
          <w:tcPr>
            <w:tcW w:type="dxa" w:w="2880"/>
          </w:tcPr>
          <w:p>
            <w:r>
              <w:t>全面内战爆发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1947年</w:t>
            </w:r>
          </w:p>
        </w:tc>
        <w:tc>
          <w:tcPr>
            <w:tcW w:type="dxa" w:w="2880"/>
          </w:tcPr>
          <w:p>
            <w:r>
              <w:t>《中国土地法大纲》与土地改革运动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1949年</w:t>
            </w:r>
          </w:p>
        </w:tc>
        <w:tc>
          <w:tcPr>
            <w:tcW w:type="dxa" w:w="2880"/>
          </w:tcPr>
          <w:p>
            <w:r>
              <w:t>西柏坡会议（七届二中全会）；新政协（中国人民政治协商会议）筹备召开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八、中华人民共和国（1949–1978）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 / 批注</w:t>
            </w:r>
          </w:p>
        </w:tc>
      </w:tr>
      <w:tr>
        <w:tc>
          <w:tcPr>
            <w:tcW w:type="dxa" w:w="2880"/>
          </w:tcPr>
          <w:p>
            <w:r>
              <w:t>1949年10月1日</w:t>
            </w:r>
          </w:p>
        </w:tc>
        <w:tc>
          <w:tcPr>
            <w:tcW w:type="dxa" w:w="2880"/>
          </w:tcPr>
          <w:p>
            <w:r>
              <w:t>中华人民共和国成立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1949–1950年</w:t>
            </w:r>
          </w:p>
        </w:tc>
        <w:tc>
          <w:tcPr>
            <w:tcW w:type="dxa" w:w="2880"/>
          </w:tcPr>
          <w:p>
            <w:r>
              <w:t>银元之战、米棉之战（稳定物价）</w:t>
            </w:r>
          </w:p>
        </w:tc>
        <w:tc>
          <w:tcPr>
            <w:tcW w:type="dxa" w:w="2880"/>
          </w:tcPr>
          <w:p>
            <w:r>
              <w:t>原笔记字迹似"朝元之战"，应为"银元之战"</w:t>
            </w:r>
          </w:p>
        </w:tc>
      </w:tr>
      <w:tr>
        <w:tc>
          <w:tcPr>
            <w:tcW w:type="dxa" w:w="2880"/>
          </w:tcPr>
          <w:p>
            <w:r>
              <w:t>1950年6月</w:t>
            </w:r>
          </w:p>
        </w:tc>
        <w:tc>
          <w:tcPr>
            <w:tcW w:type="dxa" w:w="2880"/>
          </w:tcPr>
          <w:p>
            <w:r>
              <w:t>朝鲜内战爆发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1950年10月</w:t>
            </w:r>
          </w:p>
        </w:tc>
        <w:tc>
          <w:tcPr>
            <w:tcW w:type="dxa" w:w="2880"/>
          </w:tcPr>
          <w:p>
            <w:r>
              <w:t>中国人民志愿军入朝作战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1952年</w:t>
            </w:r>
          </w:p>
        </w:tc>
        <w:tc>
          <w:tcPr>
            <w:tcW w:type="dxa" w:w="2880"/>
          </w:tcPr>
          <w:p>
            <w:r>
              <w:t>土地改革基本完成；国民经济恢复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1953年7月</w:t>
            </w:r>
          </w:p>
        </w:tc>
        <w:tc>
          <w:tcPr>
            <w:tcW w:type="dxa" w:w="2880"/>
          </w:tcPr>
          <w:p>
            <w:r>
              <w:t>抗美援朝战争胜利；"一五"计划开始实施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1953年12月</w:t>
            </w:r>
          </w:p>
        </w:tc>
        <w:tc>
          <w:tcPr>
            <w:tcW w:type="dxa" w:w="2880"/>
          </w:tcPr>
          <w:p>
            <w:r>
              <w:t>和平共处五项原则首次提出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1954年4月</w:t>
            </w:r>
          </w:p>
        </w:tc>
        <w:tc>
          <w:tcPr>
            <w:tcW w:type="dxa" w:w="2880"/>
          </w:tcPr>
          <w:p>
            <w:r>
              <w:t>日内瓦会议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1954年6月</w:t>
            </w:r>
          </w:p>
        </w:tc>
        <w:tc>
          <w:tcPr>
            <w:tcW w:type="dxa" w:w="2880"/>
          </w:tcPr>
          <w:p>
            <w:r>
              <w:t>倡议将和平共处五项原则作为国际关系准则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1954年9月</w:t>
            </w:r>
          </w:p>
        </w:tc>
        <w:tc>
          <w:tcPr>
            <w:tcW w:type="dxa" w:w="2880"/>
          </w:tcPr>
          <w:p>
            <w:r>
              <w:t>第一届全国人民代表大会；新中国大量建交（1954–1956）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1955年4月</w:t>
            </w:r>
          </w:p>
        </w:tc>
        <w:tc>
          <w:tcPr>
            <w:tcW w:type="dxa" w:w="2880"/>
          </w:tcPr>
          <w:p>
            <w:r>
              <w:t>万隆亚非会议（"求同存异"方针）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1956年</w:t>
            </w:r>
          </w:p>
        </w:tc>
        <w:tc>
          <w:tcPr>
            <w:tcW w:type="dxa" w:w="2880"/>
          </w:tcPr>
          <w:p>
            <w:r>
              <w:t>三大改造基本完成（社会主义制度确立）；中共八大（集中力量解决先进社会制度同落后生产力之间的矛盾）；4月"双百"方针提出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1957年</w:t>
            </w:r>
          </w:p>
        </w:tc>
        <w:tc>
          <w:tcPr>
            <w:tcW w:type="dxa" w:w="2880"/>
          </w:tcPr>
          <w:p>
            <w:r>
              <w:t>反右斗争扩大化与全党整风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1958年</w:t>
            </w:r>
          </w:p>
        </w:tc>
        <w:tc>
          <w:tcPr>
            <w:tcW w:type="dxa" w:w="2880"/>
          </w:tcPr>
          <w:p>
            <w:r>
              <w:t>"大跃进"与人民公社化运动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1959–1961年</w:t>
            </w:r>
          </w:p>
        </w:tc>
        <w:tc>
          <w:tcPr>
            <w:tcW w:type="dxa" w:w="2880"/>
          </w:tcPr>
          <w:p>
            <w:r>
              <w:t>三年经济困难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1961年1月</w:t>
            </w:r>
          </w:p>
        </w:tc>
        <w:tc>
          <w:tcPr>
            <w:tcW w:type="dxa" w:w="2880"/>
          </w:tcPr>
          <w:p>
            <w:r>
              <w:t>"调整、巩固、充实、提高"八字方针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1962年</w:t>
            </w:r>
          </w:p>
        </w:tc>
        <w:tc>
          <w:tcPr>
            <w:tcW w:type="dxa" w:w="2880"/>
          </w:tcPr>
          <w:p>
            <w:r>
              <w:t>七千人大会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1964年</w:t>
            </w:r>
          </w:p>
        </w:tc>
        <w:tc>
          <w:tcPr>
            <w:tcW w:type="dxa" w:w="2880"/>
          </w:tcPr>
          <w:p>
            <w:r>
              <w:t>三届全国人大提出"四个现代化"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1965–1975年</w:t>
            </w:r>
          </w:p>
        </w:tc>
        <w:tc>
          <w:tcPr>
            <w:tcW w:type="dxa" w:w="2880"/>
          </w:tcPr>
          <w:p>
            <w:r>
              <w:t>三线建设（"备战、备荒、为人民"）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1966–1976年9月</w:t>
            </w:r>
          </w:p>
        </w:tc>
        <w:tc>
          <w:tcPr>
            <w:tcW w:type="dxa" w:w="2880"/>
          </w:tcPr>
          <w:p>
            <w:r>
              <w:t>"文化大革命"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1970年代</w:t>
            </w:r>
          </w:p>
        </w:tc>
        <w:tc>
          <w:tcPr>
            <w:tcW w:type="dxa" w:w="2880"/>
          </w:tcPr>
          <w:p>
            <w:r>
              <w:t>外交新局面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1971年</w:t>
            </w:r>
          </w:p>
        </w:tc>
        <w:tc>
          <w:tcPr>
            <w:tcW w:type="dxa" w:w="2880"/>
          </w:tcPr>
          <w:p>
            <w:r>
              <w:t>中国恢复在联合国的一切合法席位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1972年</w:t>
            </w:r>
          </w:p>
        </w:tc>
        <w:tc>
          <w:tcPr>
            <w:tcW w:type="dxa" w:w="2880"/>
          </w:tcPr>
          <w:p>
            <w:r>
              <w:t>尼克松访华，中美关系开始正常化；中日建交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1978年12月</w:t>
            </w:r>
          </w:p>
        </w:tc>
        <w:tc>
          <w:tcPr>
            <w:tcW w:type="dxa" w:w="2880"/>
          </w:tcPr>
          <w:p>
            <w:r>
              <w:t>中共十一届三中全会，作出改革开放伟大决策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九、改革开放以来（1979–2011）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校勘注 / 批注</w:t>
            </w:r>
          </w:p>
        </w:tc>
      </w:tr>
      <w:tr>
        <w:tc>
          <w:tcPr>
            <w:tcW w:type="dxa" w:w="2880"/>
          </w:tcPr>
          <w:p>
            <w:r>
              <w:t>1979年1月1日</w:t>
            </w:r>
          </w:p>
        </w:tc>
        <w:tc>
          <w:tcPr>
            <w:tcW w:type="dxa" w:w="2880"/>
          </w:tcPr>
          <w:p>
            <w:r>
              <w:t>中美正式建交；发表《告台湾同胞书》</w:t>
            </w:r>
          </w:p>
        </w:tc>
        <w:tc>
          <w:tcPr>
            <w:tcW w:type="dxa" w:w="2880"/>
          </w:tcPr>
          <w:p>
            <w:r>
              <w:t>原笔记行首似写"中日建交"，史实为中美建交（中日建交在1972年）</w:t>
            </w:r>
          </w:p>
        </w:tc>
      </w:tr>
      <w:tr>
        <w:tc>
          <w:tcPr>
            <w:tcW w:type="dxa" w:w="2880"/>
          </w:tcPr>
          <w:p>
            <w:r>
              <w:t>1980年</w:t>
            </w:r>
          </w:p>
        </w:tc>
        <w:tc>
          <w:tcPr>
            <w:tcW w:type="dxa" w:w="2880"/>
          </w:tcPr>
          <w:p>
            <w:r>
              <w:t>设立深圳、珠海、汕头、厦门经济特区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1981年6月</w:t>
            </w:r>
          </w:p>
        </w:tc>
        <w:tc>
          <w:tcPr>
            <w:tcW w:type="dxa" w:w="2880"/>
          </w:tcPr>
          <w:p>
            <w:r>
              <w:t>中共十一届六中全会通过《关于建国以来党的若干历史问题的决议》，总结经验、统一思想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1982年</w:t>
            </w:r>
          </w:p>
        </w:tc>
        <w:tc>
          <w:tcPr>
            <w:tcW w:type="dxa" w:w="2880"/>
          </w:tcPr>
          <w:p>
            <w:r>
              <w:t>现行宪法（八二宪法）颁布</w:t>
            </w:r>
          </w:p>
        </w:tc>
        <w:tc>
          <w:tcPr>
            <w:tcW w:type="dxa" w:w="2880"/>
          </w:tcPr>
          <w:p>
            <w:r>
              <w:t>原字迹潦草，据年代应为1982年宪法</w:t>
            </w:r>
          </w:p>
        </w:tc>
      </w:tr>
      <w:tr>
        <w:tc>
          <w:tcPr>
            <w:tcW w:type="dxa" w:w="2880"/>
          </w:tcPr>
          <w:p>
            <w:r>
              <w:t>1983年</w:t>
            </w:r>
          </w:p>
        </w:tc>
        <w:tc>
          <w:tcPr>
            <w:tcW w:type="dxa" w:w="2880"/>
          </w:tcPr>
          <w:p>
            <w:r>
              <w:t>"银河—Ⅰ"巨型计算机研制成功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1984年</w:t>
            </w:r>
          </w:p>
        </w:tc>
        <w:tc>
          <w:tcPr>
            <w:tcW w:type="dxa" w:w="2880"/>
          </w:tcPr>
          <w:p>
            <w:r>
              <w:t>城市经济体制改革全面展开（中共十二届三中全会《关于经济体制改革的决定》）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1986年3月</w:t>
            </w:r>
          </w:p>
        </w:tc>
        <w:tc>
          <w:tcPr>
            <w:tcW w:type="dxa" w:w="2880"/>
          </w:tcPr>
          <w:p>
            <w:r>
              <w:t>"863"计划启动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1987年</w:t>
            </w:r>
          </w:p>
        </w:tc>
        <w:tc>
          <w:tcPr>
            <w:tcW w:type="dxa" w:w="2880"/>
          </w:tcPr>
          <w:p>
            <w:r>
              <w:t>中共十三大：社会主义初级阶段理论、基本路线、"三步走"战略；中葡联合声明签署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1988年</w:t>
            </w:r>
          </w:p>
        </w:tc>
        <w:tc>
          <w:tcPr>
            <w:tcW w:type="dxa" w:w="2880"/>
          </w:tcPr>
          <w:p>
            <w:r>
              <w:t>北京正负电子对撞机建成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1989年</w:t>
            </w:r>
          </w:p>
        </w:tc>
        <w:tc>
          <w:tcPr>
            <w:tcW w:type="dxa" w:w="2880"/>
          </w:tcPr>
          <w:p>
            <w:r>
              <w:t>中苏关系正常化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1991年</w:t>
            </w:r>
          </w:p>
        </w:tc>
        <w:tc>
          <w:tcPr>
            <w:tcW w:type="dxa" w:w="2880"/>
          </w:tcPr>
          <w:p>
            <w:r>
              <w:t>秦山核电站并网发电</w:t>
            </w:r>
          </w:p>
        </w:tc>
        <w:tc>
          <w:tcPr>
            <w:tcW w:type="dxa" w:w="2880"/>
          </w:tcPr>
          <w:p>
            <w:r>
              <w:t>原笔记写"泰山"，应为浙江海盐秦山核电站</w:t>
            </w:r>
          </w:p>
        </w:tc>
      </w:tr>
      <w:tr>
        <w:tc>
          <w:tcPr>
            <w:tcW w:type="dxa" w:w="2880"/>
          </w:tcPr>
          <w:p>
            <w:r>
              <w:t>1992年</w:t>
            </w:r>
          </w:p>
        </w:tc>
        <w:tc>
          <w:tcPr>
            <w:tcW w:type="dxa" w:w="2880"/>
          </w:tcPr>
          <w:p>
            <w:r>
              <w:t>邓小平南方谈话（姓"社"姓"资"）；中共十四大强调经济建设；"九二共识"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1993年</w:t>
            </w:r>
          </w:p>
        </w:tc>
        <w:tc>
          <w:tcPr>
            <w:tcW w:type="dxa" w:w="2880"/>
          </w:tcPr>
          <w:p>
            <w:r>
              <w:t>汪辜会谈</w:t>
            </w:r>
          </w:p>
        </w:tc>
        <w:tc>
          <w:tcPr>
            <w:tcW w:type="dxa" w:w="2880"/>
          </w:tcPr>
          <w:p>
            <w:r>
              <w:t>原笔记"组草会谈"应为"汪辜会谈"</w:t>
            </w:r>
          </w:p>
        </w:tc>
      </w:tr>
      <w:tr>
        <w:tc>
          <w:tcPr>
            <w:tcW w:type="dxa" w:w="2880"/>
          </w:tcPr>
          <w:p>
            <w:r>
              <w:t>1997年</w:t>
            </w:r>
          </w:p>
        </w:tc>
        <w:tc>
          <w:tcPr>
            <w:tcW w:type="dxa" w:w="2880"/>
          </w:tcPr>
          <w:p>
            <w:r>
              <w:t>中共十五大：以公有制为主体、多种所有制经济共同发展；香港回归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1998年</w:t>
            </w:r>
          </w:p>
        </w:tc>
        <w:tc>
          <w:tcPr>
            <w:tcW w:type="dxa" w:w="2880"/>
          </w:tcPr>
          <w:p>
            <w:r>
              <w:t>特大洪水，抗洪救灾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1999年</w:t>
            </w:r>
          </w:p>
        </w:tc>
        <w:tc>
          <w:tcPr>
            <w:tcW w:type="dxa" w:w="2880"/>
          </w:tcPr>
          <w:p>
            <w:r>
              <w:t>依法治国写入宪法；神舟一号发射；"神威"计算机；澳门回归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2001年</w:t>
            </w:r>
          </w:p>
        </w:tc>
        <w:tc>
          <w:tcPr>
            <w:tcW w:type="dxa" w:w="2880"/>
          </w:tcPr>
          <w:p>
            <w:r>
              <w:t>中国加入世界贸易组织（WTO）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2002年</w:t>
            </w:r>
          </w:p>
        </w:tc>
        <w:tc>
          <w:tcPr>
            <w:tcW w:type="dxa" w:w="2880"/>
          </w:tcPr>
          <w:p>
            <w:r>
              <w:t>中共十六大："三个代表"确立为指导思想；提出全面建设小康社会目标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2008年</w:t>
            </w:r>
          </w:p>
        </w:tc>
        <w:tc>
          <w:tcPr>
            <w:tcW w:type="dxa" w:w="2880"/>
          </w:tcPr>
          <w:p>
            <w:r>
              <w:t>城乡义务教育全部免除学杂费；两岸实现"三通"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2011年</w:t>
            </w:r>
          </w:p>
        </w:tc>
        <w:tc>
          <w:tcPr>
            <w:tcW w:type="dxa" w:w="2880"/>
          </w:tcPr>
          <w:p>
            <w:r>
              <w:t>利比亚撤侨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十、原笔记末行</w:t>
      </w:r>
    </w:p>
    <w:p>
      <w:r>
        <w:t>末行手写"新时代 ……（字迹不清，似"勉效国事"）10/"，因过于潦草无法确切识别，未录入正文。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
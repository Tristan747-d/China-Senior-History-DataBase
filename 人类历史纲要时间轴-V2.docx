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人类历史纲要时间轴</w:t>
      </w:r>
    </w:p>
    <w:p>
      <w:r>
        <w:rPr>
          <w:color w:val="666666"/>
          <w:sz w:val="20"/>
        </w:rPr>
        <w:t>整合自《高中历史时间轴》《世界史时间轴2》《二战后世界史时间轴3》《时间轴4》四份笔记 · 共578条事件 · 按时间先后统一排序 · V2</w:t>
      </w:r>
    </w:p>
    <w:p>
      <w:r>
        <w:rPr>
          <w:sz w:val="20"/>
        </w:rPr>
        <w:t>说明：本纲要为中国史与世界史的统一时间轴，同一年代下中外事件并列呈现，便于横向对照复习。事件按政治、经济、文化三类标注归属；原文中的时间讹误已作史实校勘，以【校注】标示。</w:t>
      </w:r>
    </w:p>
    <w:p/>
    <w:p>
      <w:pPr>
        <w:pStyle w:val="Heading1"/>
      </w:pPr>
      <w:r>
        <w:t>第一编 史前与上古文明（远古—公元5世纪）</w:t>
      </w:r>
    </w:p>
    <w:p>
      <w:r>
        <w:rPr>
          <w:b/>
        </w:rPr>
        <w:t xml:space="preserve">公元前1700000年　</w:t>
      </w:r>
      <w:r>
        <w:rPr>
          <w:color w:val="1F6FB5"/>
        </w:rPr>
        <w:t>【中国】</w:t>
      </w:r>
      <w:r>
        <w:rPr>
          <w:b/>
        </w:rPr>
        <w:t xml:space="preserve">元谋人　—— </w:t>
      </w:r>
      <w:r>
        <w:t>发现于云南元谋上那蚌村，出土两枚直立人门齿化石与打制石器，是中国境内已知最早的人类之一。</w:t>
      </w:r>
      <w:r>
        <w:rPr>
          <w:i/>
          <w:color w:val="888888"/>
          <w:sz w:val="18"/>
        </w:rPr>
        <w:t>（校注：原文时间：距今约170万年）</w:t>
      </w:r>
    </w:p>
    <w:p>
      <w:r>
        <w:rPr>
          <w:b/>
        </w:rPr>
        <w:t xml:space="preserve">公元前400000年　</w:t>
      </w:r>
      <w:r>
        <w:rPr>
          <w:color w:val="1F6FB5"/>
        </w:rPr>
        <w:t>【中国】</w:t>
      </w:r>
      <w:r>
        <w:rPr>
          <w:b/>
        </w:rPr>
        <w:t xml:space="preserve">北京人　—— </w:t>
      </w:r>
      <w:r>
        <w:t>周口店龙骨山发现的直立人化石群，保留用火痕迹， 反映直立人阶段的体质与文化特征。</w:t>
      </w:r>
      <w:r>
        <w:rPr>
          <w:i/>
          <w:color w:val="888888"/>
          <w:sz w:val="18"/>
        </w:rPr>
        <w:t>（校注：原文时间：距今约70万–20万年；取跨度中值）</w:t>
      </w:r>
    </w:p>
    <w:p>
      <w:r>
        <w:rPr>
          <w:b/>
        </w:rPr>
        <w:t xml:space="preserve">公元前8000年　</w:t>
      </w:r>
      <w:r>
        <w:rPr>
          <w:color w:val="1F6FB5"/>
        </w:rPr>
        <w:t>【中国】</w:t>
      </w:r>
      <w:r>
        <w:rPr>
          <w:b/>
        </w:rPr>
        <w:t xml:space="preserve">新石器时代开始　—— </w:t>
      </w:r>
      <w:r>
        <w:t>磨制石器、原始农业与家畜饲养出现，人类从攫取经济转向生产经济，开始定居生活。</w:t>
      </w:r>
      <w:r>
        <w:rPr>
          <w:i/>
          <w:color w:val="888888"/>
          <w:sz w:val="18"/>
        </w:rPr>
        <w:t>（校注：原文时间：距今约1万年）</w:t>
      </w:r>
    </w:p>
    <w:p>
      <w:r>
        <w:rPr>
          <w:b/>
        </w:rPr>
        <w:t xml:space="preserve">公元前5000年　</w:t>
      </w:r>
      <w:r>
        <w:rPr>
          <w:color w:val="1F6FB5"/>
        </w:rPr>
        <w:t>【中国】</w:t>
      </w:r>
      <w:r>
        <w:rPr>
          <w:b/>
        </w:rPr>
        <w:t xml:space="preserve">仰韶文化、大汶口文化、河姆渡文化　—— </w:t>
      </w:r>
      <w:r>
        <w:t>黄河流域彩陶文化与长江流域稻作文化交相辉映，原始村落农业初步发展。</w:t>
      </w:r>
      <w:r>
        <w:rPr>
          <w:i/>
          <w:color w:val="888888"/>
          <w:sz w:val="18"/>
        </w:rPr>
        <w:t>（校注：原文时间：距今约7000–5000年；取跨度下端）</w:t>
      </w:r>
    </w:p>
    <w:p>
      <w:r>
        <w:rPr>
          <w:b/>
        </w:rPr>
        <w:t xml:space="preserve">公元前3500年　</w:t>
      </w:r>
      <w:r>
        <w:rPr>
          <w:color w:val="8A5A00"/>
        </w:rPr>
        <w:t>【世界】</w:t>
      </w:r>
      <w:r>
        <w:rPr>
          <w:b/>
        </w:rPr>
        <w:t xml:space="preserve">两河流域产生文明　—— </w:t>
      </w:r>
      <w:r>
        <w:t>底格里斯与幼发拉底河间的苏美尔地区率先进入文明时代，出现城邦与文字。</w:t>
      </w:r>
    </w:p>
    <w:p>
      <w:r>
        <w:rPr>
          <w:b/>
        </w:rPr>
        <w:t xml:space="preserve">公元前3500年　</w:t>
      </w:r>
      <w:r>
        <w:rPr>
          <w:color w:val="8A5A00"/>
        </w:rPr>
        <w:t>【世界】</w:t>
      </w:r>
      <w:r>
        <w:rPr>
          <w:b/>
        </w:rPr>
        <w:t xml:space="preserve">尼罗河流域埃及文明兴起　—— </w:t>
      </w:r>
      <w:r>
        <w:t>尼罗河定期泛滥带来沃土，古埃及文明以法老统治与金字塔著称。</w:t>
      </w:r>
    </w:p>
    <w:p>
      <w:r>
        <w:rPr>
          <w:b/>
        </w:rPr>
        <w:t xml:space="preserve">公元前3100年　</w:t>
      </w:r>
      <w:r>
        <w:rPr>
          <w:color w:val="8A5A00"/>
        </w:rPr>
        <w:t>【世界】</w:t>
      </w:r>
      <w:r>
        <w:rPr>
          <w:b/>
        </w:rPr>
        <w:t xml:space="preserve">埃及初步统一　—— </w:t>
      </w:r>
      <w:r>
        <w:t>美尼斯兼并上下埃及建立第一王朝，法老专制统治自此确立。</w:t>
      </w:r>
    </w:p>
    <w:p>
      <w:r>
        <w:rPr>
          <w:b/>
        </w:rPr>
        <w:t xml:space="preserve">公元前3000年　</w:t>
      </w:r>
      <w:r>
        <w:rPr>
          <w:color w:val="1F6FB5"/>
        </w:rPr>
        <w:t>【中国】</w:t>
      </w:r>
      <w:r>
        <w:rPr>
          <w:b/>
        </w:rPr>
        <w:t xml:space="preserve">龙山文化（邦国时代）　—— </w:t>
      </w:r>
      <w:r>
        <w:t>以山东龙山文化黑陶著称，城址普遍出现，社会分化加剧，进入古国邦国时代。</w:t>
      </w:r>
      <w:r>
        <w:rPr>
          <w:i/>
          <w:color w:val="888888"/>
          <w:sz w:val="18"/>
        </w:rPr>
        <w:t>（校注：原文时间：距今约5000年；原批注"私有制产生、石邦时代"，应为"邦国时代（古国时代）"）</w:t>
      </w:r>
    </w:p>
    <w:p>
      <w:r>
        <w:rPr>
          <w:b/>
        </w:rPr>
        <w:t xml:space="preserve">公元前3000年　</w:t>
      </w:r>
      <w:r>
        <w:rPr>
          <w:color w:val="8A5A00"/>
        </w:rPr>
        <w:t>【世界】</w:t>
      </w:r>
      <w:r>
        <w:rPr>
          <w:b/>
        </w:rPr>
        <w:t xml:space="preserve">古印度文明诞生（印度河流域）　—— </w:t>
      </w:r>
      <w:r>
        <w:t>哈拉帕与摩亨佐·达罗古城规划整齐，是南亚最早的城市文明。</w:t>
      </w:r>
    </w:p>
    <w:p>
      <w:r>
        <w:rPr>
          <w:b/>
        </w:rPr>
        <w:t xml:space="preserve">公元前2900年　</w:t>
      </w:r>
      <w:r>
        <w:rPr>
          <w:color w:val="8A5A00"/>
        </w:rPr>
        <w:t>【世界】</w:t>
      </w:r>
      <w:r>
        <w:rPr>
          <w:b/>
        </w:rPr>
        <w:t xml:space="preserve">苏美尔地区出现一系列早期国家　—— </w:t>
      </w:r>
      <w:r>
        <w:t>苏美尔城邦林立，神庙经济与楔形文字行政高度成熟。</w:t>
      </w:r>
      <w:r>
        <w:rPr>
          <w:i/>
          <w:color w:val="888888"/>
          <w:sz w:val="18"/>
        </w:rPr>
        <w:t>（校注：原笔记"出现市国家"应为"出现早期国家"）</w:t>
      </w:r>
    </w:p>
    <w:p>
      <w:r>
        <w:rPr>
          <w:b/>
        </w:rPr>
        <w:t xml:space="preserve">公元前2070年　</w:t>
      </w:r>
      <w:r>
        <w:rPr>
          <w:color w:val="1F6FB5"/>
        </w:rPr>
        <w:t>【中国】</w:t>
      </w:r>
      <w:r>
        <w:rPr>
          <w:b/>
        </w:rPr>
        <w:t xml:space="preserve">夏朝建立　—— </w:t>
      </w:r>
      <w:r>
        <w:t>禹死后其子启继位，世袭制取代禅让制，中国历史上第一个王朝诞生，二里头遗址或为其都。</w:t>
      </w:r>
      <w:r>
        <w:rPr>
          <w:i/>
          <w:color w:val="888888"/>
          <w:sz w:val="18"/>
        </w:rPr>
        <w:t>（校注：原笔记写作"BC 2700"，史实为约前2070）</w:t>
      </w:r>
    </w:p>
    <w:p>
      <w:r>
        <w:rPr>
          <w:b/>
        </w:rPr>
        <w:t xml:space="preserve">公元前2000年　</w:t>
      </w:r>
      <w:r>
        <w:rPr>
          <w:color w:val="8A5A00"/>
        </w:rPr>
        <w:t>【世界】</w:t>
      </w:r>
      <w:r>
        <w:rPr>
          <w:b/>
        </w:rPr>
        <w:t xml:space="preserve">爱琴文明：克里特文明与迈锡尼文明　—— </w:t>
      </w:r>
      <w:r>
        <w:t>克里特米诺斯王宫与迈锡尼狮子门代表希腊早期青铜文明。</w:t>
      </w:r>
    </w:p>
    <w:p>
      <w:r>
        <w:rPr>
          <w:b/>
        </w:rPr>
        <w:t xml:space="preserve">公元前1750年　</w:t>
      </w:r>
      <w:r>
        <w:rPr>
          <w:color w:val="8A5A00"/>
        </w:rPr>
        <w:t>【世界】</w:t>
      </w:r>
      <w:r>
        <w:rPr>
          <w:b/>
        </w:rPr>
        <w:t xml:space="preserve">汉谟拉比统一两河流域　—— </w:t>
      </w:r>
      <w:r>
        <w:t>汉谟拉比以武力统一两河流域，建立中央集权的古巴比伦王国。</w:t>
      </w:r>
      <w:r>
        <w:rPr>
          <w:i/>
          <w:color w:val="888888"/>
          <w:sz w:val="18"/>
        </w:rPr>
        <w:t>（校注：原文时间：约前18世纪；原文"约前18世纪"，取代表年）</w:t>
      </w:r>
    </w:p>
    <w:p>
      <w:r>
        <w:rPr>
          <w:b/>
        </w:rPr>
        <w:t xml:space="preserve">公元前1740年　</w:t>
      </w:r>
      <w:r>
        <w:rPr>
          <w:color w:val="8A5A00"/>
        </w:rPr>
        <w:t>【世界】</w:t>
      </w:r>
      <w:r>
        <w:rPr>
          <w:b/>
        </w:rPr>
        <w:t xml:space="preserve">颁布《汉谟拉比法典》　—— </w:t>
      </w:r>
      <w:r>
        <w:t>刻于石柱的成文法典，宣扬君权神授，是迄今最早的较完整成文法典。</w:t>
      </w:r>
      <w:r>
        <w:rPr>
          <w:i/>
          <w:color w:val="888888"/>
          <w:sz w:val="18"/>
        </w:rPr>
        <w:t>（校注：原文时间：约前18世纪；原文"约前18世纪"）</w:t>
      </w:r>
    </w:p>
    <w:p>
      <w:r>
        <w:rPr>
          <w:b/>
        </w:rPr>
        <w:t xml:space="preserve">公元前1600年　</w:t>
      </w:r>
      <w:r>
        <w:rPr>
          <w:color w:val="1F6FB5"/>
        </w:rPr>
        <w:t>【中国】</w:t>
      </w:r>
      <w:r>
        <w:rPr>
          <w:b/>
        </w:rPr>
        <w:t xml:space="preserve">商汤灭夏，商朝建立　—— </w:t>
      </w:r>
      <w:r>
        <w:t>商汤鸣条之战灭夏桀建商，甲骨文与青铜器发达，是中国有直接文字记载的信史开端。</w:t>
      </w:r>
      <w:r>
        <w:rPr>
          <w:i/>
          <w:color w:val="888888"/>
          <w:sz w:val="18"/>
        </w:rPr>
        <w:t>（校注：原笔记写"夏灭亡"）</w:t>
      </w:r>
    </w:p>
    <w:p>
      <w:r>
        <w:rPr>
          <w:b/>
        </w:rPr>
        <w:t xml:space="preserve">公元前1046年　</w:t>
      </w:r>
      <w:r>
        <w:rPr>
          <w:color w:val="1F6FB5"/>
        </w:rPr>
        <w:t>【中国】</w:t>
      </w:r>
      <w:r>
        <w:rPr>
          <w:b/>
        </w:rPr>
        <w:t xml:space="preserve">牧野之战，西周建立　—— </w:t>
      </w:r>
      <w:r>
        <w:t>周武王联军于牧野击溃商军，商纣王自焚，西周建立并推行分封制与宗法制。</w:t>
      </w:r>
    </w:p>
    <w:p>
      <w:r>
        <w:rPr>
          <w:b/>
        </w:rPr>
        <w:t xml:space="preserve">公元前841年　</w:t>
      </w:r>
      <w:r>
        <w:rPr>
          <w:color w:val="1F6FB5"/>
        </w:rPr>
        <w:t>【中国】</w:t>
      </w:r>
      <w:r>
        <w:rPr>
          <w:b/>
        </w:rPr>
        <w:t xml:space="preserve">国人暴动（共和行政）　—— </w:t>
      </w:r>
      <w:r>
        <w:t>周厉王垄断山泽之利遭国人驱逐，周公召公联合执政，史称共和行政，为中国确切纪年之始。</w:t>
      </w:r>
      <w:r>
        <w:rPr>
          <w:i/>
          <w:color w:val="888888"/>
          <w:sz w:val="18"/>
        </w:rPr>
        <w:t>（校注：原字迹似"垦人暴动"）</w:t>
      </w:r>
    </w:p>
    <w:p>
      <w:r>
        <w:rPr>
          <w:b/>
        </w:rPr>
        <w:t xml:space="preserve">公元前771年　</w:t>
      </w:r>
      <w:r>
        <w:rPr>
          <w:color w:val="1F6FB5"/>
        </w:rPr>
        <w:t>【中国】</w:t>
      </w:r>
      <w:r>
        <w:rPr>
          <w:b/>
        </w:rPr>
        <w:t xml:space="preserve">西周灭亡（犬戎攻破镐京）　—— </w:t>
      </w:r>
      <w:r>
        <w:t>幽王烽火戏诸侯失信于诸侯，犬戎攻破镐京杀幽王，西周灭亡。</w:t>
      </w:r>
    </w:p>
    <w:p>
      <w:r>
        <w:rPr>
          <w:b/>
        </w:rPr>
        <w:t xml:space="preserve">公元前750年　</w:t>
      </w:r>
      <w:r>
        <w:rPr>
          <w:color w:val="8A5A00"/>
        </w:rPr>
        <w:t>【世界】</w:t>
      </w:r>
      <w:r>
        <w:rPr>
          <w:b/>
        </w:rPr>
        <w:t xml:space="preserve">希腊城邦时期发展　—— </w:t>
      </w:r>
      <w:r>
        <w:t>希腊形成小国寡民的城邦格局，雅典民主与斯巴达寡头各具特色。</w:t>
      </w:r>
      <w:r>
        <w:rPr>
          <w:i/>
          <w:color w:val="888888"/>
          <w:sz w:val="18"/>
        </w:rPr>
        <w:t>（校注：原文时间：前8世纪–前6世纪；原文"前8–前6世纪"，取代表年）</w:t>
      </w:r>
    </w:p>
    <w:p>
      <w:r>
        <w:rPr>
          <w:b/>
        </w:rPr>
        <w:t xml:space="preserve">公元前550年　</w:t>
      </w:r>
      <w:r>
        <w:rPr>
          <w:color w:val="8A5A00"/>
        </w:rPr>
        <w:t>【世界】</w:t>
      </w:r>
      <w:r>
        <w:rPr>
          <w:b/>
        </w:rPr>
        <w:t xml:space="preserve">印度种姓制度逐渐发展　—— </w:t>
      </w:r>
      <w:r>
        <w:t>雅利安人社会分化为四个等级，世代相袭、界限森严。</w:t>
      </w:r>
      <w:r>
        <w:rPr>
          <w:i/>
          <w:color w:val="888888"/>
          <w:sz w:val="18"/>
        </w:rPr>
        <w:t>（校注：原文时间：前6世纪；原文"前6世纪"）</w:t>
      </w:r>
    </w:p>
    <w:p>
      <w:r>
        <w:rPr>
          <w:b/>
        </w:rPr>
        <w:t xml:space="preserve">公元前550年　</w:t>
      </w:r>
      <w:r>
        <w:rPr>
          <w:color w:val="8A5A00"/>
        </w:rPr>
        <w:t>【世界】</w:t>
      </w:r>
      <w:r>
        <w:rPr>
          <w:b/>
        </w:rPr>
        <w:t xml:space="preserve">波斯帝国兴起　—— </w:t>
      </w:r>
      <w:r>
        <w:t>居鲁士建立波斯帝国，至大流士一世成为首个地跨欧亚非的大帝国。</w:t>
      </w:r>
      <w:r>
        <w:rPr>
          <w:i/>
          <w:color w:val="888888"/>
          <w:sz w:val="18"/>
        </w:rPr>
        <w:t>（校注：原文时间：前6世纪；原文"前6世纪"）</w:t>
      </w:r>
    </w:p>
    <w:p>
      <w:r>
        <w:rPr>
          <w:b/>
        </w:rPr>
        <w:t xml:space="preserve">公元前509年　</w:t>
      </w:r>
      <w:r>
        <w:rPr>
          <w:color w:val="8A5A00"/>
        </w:rPr>
        <w:t>【世界】</w:t>
      </w:r>
      <w:r>
        <w:rPr>
          <w:b/>
        </w:rPr>
        <w:t xml:space="preserve">罗马共和国成立　—— </w:t>
      </w:r>
      <w:r>
        <w:t>罗马人驱逐末代国王高傲者塔克文，废除王政建立共和国，由两名执政官、元老院与公民大会共掌政权，确立了贵族共和体制。</w:t>
      </w:r>
    </w:p>
    <w:p>
      <w:r>
        <w:rPr>
          <w:b/>
        </w:rPr>
        <w:t xml:space="preserve">公元前450年　</w:t>
      </w:r>
      <w:r>
        <w:rPr>
          <w:color w:val="8A5A00"/>
        </w:rPr>
        <w:t>【世界】</w:t>
      </w:r>
      <w:r>
        <w:rPr>
          <w:b/>
        </w:rPr>
        <w:t xml:space="preserve">《十二铜表法》颁布　—— </w:t>
      </w:r>
      <w:r>
        <w:t>平民与贵族斗争推动十人委员会立法，条文铸于十二铜表公开展示，是罗马第一部成文法，罗马法的起点。</w:t>
      </w:r>
    </w:p>
    <w:p>
      <w:r>
        <w:rPr>
          <w:b/>
        </w:rPr>
        <w:t xml:space="preserve">公元前375年　</w:t>
      </w:r>
      <w:r>
        <w:rPr>
          <w:color w:val="1F6FB5"/>
        </w:rPr>
        <w:t>【中国】</w:t>
      </w:r>
      <w:r>
        <w:rPr>
          <w:b/>
        </w:rPr>
        <w:t xml:space="preserve">秦献公"为户籍相伍"　—— </w:t>
      </w:r>
      <w:r>
        <w:t>秦献公十年"初为户籍相伍"，编户齐民按什伍编制，为国家授田、征兵、征税提供基础，商鞅变法前的重要制度铺垫。</w:t>
      </w:r>
    </w:p>
    <w:p>
      <w:r>
        <w:rPr>
          <w:b/>
        </w:rPr>
        <w:t xml:space="preserve">公元前356年　</w:t>
      </w:r>
      <w:r>
        <w:rPr>
          <w:color w:val="1F6FB5"/>
        </w:rPr>
        <w:t>【中国】</w:t>
      </w:r>
      <w:r>
        <w:rPr>
          <w:b/>
        </w:rPr>
        <w:t xml:space="preserve">商鞅变法开始　—— </w:t>
      </w:r>
      <w:r>
        <w:t>秦孝公任用商鞅先后两次变法，废井田开阡陌、奖励军耕、推行县制，秦国由此崛起。</w:t>
      </w:r>
    </w:p>
    <w:p>
      <w:r>
        <w:rPr>
          <w:b/>
        </w:rPr>
        <w:t xml:space="preserve">公元前333年　</w:t>
      </w:r>
      <w:r>
        <w:rPr>
          <w:color w:val="8A5A00"/>
        </w:rPr>
        <w:t>【世界】</w:t>
      </w:r>
      <w:r>
        <w:rPr>
          <w:b/>
        </w:rPr>
        <w:t xml:space="preserve">伊苏斯之战，亚历山大击败大流士三世　—— </w:t>
      </w:r>
      <w:r>
        <w:t>亚历山大以少胜多大败波斯军，打开了通往叙利亚与埃及的大门。</w:t>
      </w:r>
      <w:r>
        <w:rPr>
          <w:i/>
          <w:color w:val="888888"/>
          <w:sz w:val="18"/>
        </w:rPr>
        <w:t>（校注：原笔记将败绩记于大流士）</w:t>
      </w:r>
    </w:p>
    <w:p>
      <w:r>
        <w:rPr>
          <w:b/>
        </w:rPr>
        <w:t xml:space="preserve">公元前325年　</w:t>
      </w:r>
      <w:r>
        <w:rPr>
          <w:color w:val="8A5A00"/>
        </w:rPr>
        <w:t>【世界】</w:t>
      </w:r>
      <w:r>
        <w:rPr>
          <w:b/>
        </w:rPr>
        <w:t xml:space="preserve">亚历山大灭波斯帝国　—— </w:t>
      </w:r>
      <w:r>
        <w:t>亚历山大东征十年灭波斯，建立横跨欧亚非的大帝国，开启希腊化时代。</w:t>
      </w:r>
      <w:r>
        <w:rPr>
          <w:i/>
          <w:color w:val="888888"/>
          <w:sz w:val="18"/>
        </w:rPr>
        <w:t>（校注：原文时间：前4世纪末；原文"前4世纪末"）</w:t>
      </w:r>
    </w:p>
    <w:p>
      <w:r>
        <w:rPr>
          <w:b/>
        </w:rPr>
        <w:t xml:space="preserve">公元前321年　</w:t>
      </w:r>
      <w:r>
        <w:rPr>
          <w:color w:val="8A5A00"/>
        </w:rPr>
        <w:t>【世界】</w:t>
      </w:r>
      <w:r>
        <w:rPr>
          <w:b/>
        </w:rPr>
        <w:t xml:space="preserve">孔雀帝国在印度兴起　—— </w:t>
      </w:r>
      <w:r>
        <w:t>旃陀罗笈多建孔雀王朝，阿育王时统一印度大部并弘扬佛教。</w:t>
      </w:r>
      <w:r>
        <w:rPr>
          <w:i/>
          <w:color w:val="888888"/>
          <w:sz w:val="18"/>
        </w:rPr>
        <w:t>（校注：原文时间：前4世纪末；原文"前4世纪末"）</w:t>
      </w:r>
    </w:p>
    <w:p>
      <w:r>
        <w:rPr>
          <w:b/>
        </w:rPr>
        <w:t xml:space="preserve">公元前256年　</w:t>
      </w:r>
      <w:r>
        <w:rPr>
          <w:color w:val="1F6FB5"/>
        </w:rPr>
        <w:t>【中国】</w:t>
      </w:r>
      <w:r>
        <w:rPr>
          <w:b/>
        </w:rPr>
        <w:t xml:space="preserve">秦灭周，周王室灭亡　—— </w:t>
      </w:r>
      <w:r>
        <w:t>秦昭襄王灭西周国，迁九宝于咸阳，延续八百年的周王室祭祀断绝。</w:t>
      </w:r>
    </w:p>
    <w:p>
      <w:r>
        <w:rPr>
          <w:b/>
        </w:rPr>
        <w:t xml:space="preserve">公元前221年　</w:t>
      </w:r>
      <w:r>
        <w:rPr>
          <w:color w:val="1F6FB5"/>
        </w:rPr>
        <w:t>【中国】</w:t>
      </w:r>
      <w:r>
        <w:rPr>
          <w:b/>
        </w:rPr>
        <w:t xml:space="preserve">秦统一六国　—— </w:t>
      </w:r>
      <w:r>
        <w:t>嬴政十年间依次灭韩赵魏楚燕齐，建立首个统一多民族中央集权国家，自称始皇帝。</w:t>
      </w:r>
    </w:p>
    <w:p>
      <w:r>
        <w:rPr>
          <w:b/>
        </w:rPr>
        <w:t xml:space="preserve">公元前221年　</w:t>
      </w:r>
      <w:r>
        <w:rPr>
          <w:color w:val="1F6FB5"/>
        </w:rPr>
        <w:t>【中国】</w:t>
      </w:r>
      <w:r>
        <w:rPr>
          <w:b/>
        </w:rPr>
        <w:t xml:space="preserve">秦朝"以法为教，以吏为师"　—— </w:t>
      </w:r>
      <w:r>
        <w:t>秦始皇采纳李斯建议，焚书而以法令为教学内容、以官吏为教师，官僚任免一出于上，开创大一统官僚选拔的先声。</w:t>
      </w:r>
      <w:r>
        <w:rPr>
          <w:i/>
          <w:color w:val="888888"/>
          <w:sz w:val="18"/>
        </w:rPr>
        <w:t>（校注：原文记BC221）</w:t>
      </w:r>
    </w:p>
    <w:p>
      <w:r>
        <w:rPr>
          <w:b/>
        </w:rPr>
        <w:t xml:space="preserve">公元前214年　</w:t>
      </w:r>
      <w:r>
        <w:rPr>
          <w:color w:val="1F6FB5"/>
        </w:rPr>
        <w:t>【中国】</w:t>
      </w:r>
      <w:r>
        <w:rPr>
          <w:b/>
        </w:rPr>
        <w:t xml:space="preserve">秦连接并修筑万里长城　—— </w:t>
      </w:r>
      <w:r>
        <w:t>蒙恬率军北击匈奴后连接秦赵燕旧长城，西起临洮东至辽东，役使民力巨大。</w:t>
      </w:r>
    </w:p>
    <w:p>
      <w:r>
        <w:rPr>
          <w:b/>
        </w:rPr>
        <w:t xml:space="preserve">公元前209年　</w:t>
      </w:r>
      <w:r>
        <w:rPr>
          <w:color w:val="1F6FB5"/>
        </w:rPr>
        <w:t>【中国】</w:t>
      </w:r>
      <w:r>
        <w:rPr>
          <w:b/>
        </w:rPr>
        <w:t xml:space="preserve">陈胜、吴广起义　—— </w:t>
      </w:r>
      <w:r>
        <w:t>大泽乡戍卒因雨失期揭竿而起，提出"王侯将相宁有种乎"，首开大规模农民起义先河。</w:t>
      </w:r>
    </w:p>
    <w:p>
      <w:r>
        <w:rPr>
          <w:b/>
        </w:rPr>
        <w:t xml:space="preserve">公元前207年　</w:t>
      </w:r>
      <w:r>
        <w:rPr>
          <w:color w:val="1F6FB5"/>
        </w:rPr>
        <w:t>【中国】</w:t>
      </w:r>
      <w:r>
        <w:rPr>
          <w:b/>
        </w:rPr>
        <w:t xml:space="preserve">秦朝灭亡　—— </w:t>
      </w:r>
      <w:r>
        <w:t>刘邦先入关中，子婴出降，二世而亡的秦朝成为后世治国重要鉴戒。</w:t>
      </w:r>
    </w:p>
    <w:p>
      <w:r>
        <w:rPr>
          <w:b/>
        </w:rPr>
        <w:t xml:space="preserve">公元前202年　</w:t>
      </w:r>
      <w:r>
        <w:rPr>
          <w:color w:val="1F6FB5"/>
        </w:rPr>
        <w:t>【中国】</w:t>
      </w:r>
      <w:r>
        <w:rPr>
          <w:b/>
        </w:rPr>
        <w:t xml:space="preserve">刘邦建汉（西汉建立）　—— </w:t>
      </w:r>
      <w:r>
        <w:t>楚汉相争胜出后刘邦称帝建汉，定都长安，承秦制而宽刑罚、与民休息。</w:t>
      </w:r>
    </w:p>
    <w:p>
      <w:r>
        <w:rPr>
          <w:b/>
        </w:rPr>
        <w:t xml:space="preserve">公元前136年　</w:t>
      </w:r>
      <w:r>
        <w:rPr>
          <w:color w:val="8A5A00"/>
        </w:rPr>
        <w:t>【世界】</w:t>
      </w:r>
      <w:r>
        <w:rPr>
          <w:b/>
        </w:rPr>
        <w:t xml:space="preserve">罗马第一次西西里奴隶起义　—— </w:t>
      </w:r>
      <w:r>
        <w:t>西西里大庄园奴隶起义占领恩纳城，坚持数年，震撼罗马奴隶制。</w:t>
      </w:r>
    </w:p>
    <w:p>
      <w:r>
        <w:rPr>
          <w:b/>
        </w:rPr>
        <w:t xml:space="preserve">公元前127年　</w:t>
      </w:r>
      <w:r>
        <w:rPr>
          <w:color w:val="1F6FB5"/>
        </w:rPr>
        <w:t>【中国】</w:t>
      </w:r>
      <w:r>
        <w:rPr>
          <w:b/>
        </w:rPr>
        <w:t xml:space="preserve">汉武帝颁行推恩令　—— </w:t>
      </w:r>
      <w:r>
        <w:t>采纳主父偃建议令诸侯分封子弟为侯，封国越分越小，中央集权空前加强。</w:t>
      </w:r>
      <w:r>
        <w:rPr>
          <w:i/>
          <w:color w:val="888888"/>
          <w:sz w:val="18"/>
        </w:rPr>
        <w:t>（校注：原文时间：公元前2世纪（前70年代）；原文"前2世纪（前70年代）"，据史实取前127年）</w:t>
      </w:r>
    </w:p>
    <w:p>
      <w:r>
        <w:rPr>
          <w:b/>
        </w:rPr>
        <w:t xml:space="preserve">公元前104年　</w:t>
      </w:r>
      <w:r>
        <w:rPr>
          <w:color w:val="8A5A00"/>
        </w:rPr>
        <w:t>【世界】</w:t>
      </w:r>
      <w:r>
        <w:rPr>
          <w:b/>
        </w:rPr>
        <w:t xml:space="preserve">罗马第二次西西里奴隶起义　—— </w:t>
      </w:r>
      <w:r>
        <w:t>西西里奴隶再度起义，规模更大，最终仍遭罗马军团镇压。</w:t>
      </w:r>
    </w:p>
    <w:p>
      <w:r>
        <w:rPr>
          <w:b/>
        </w:rPr>
        <w:t xml:space="preserve">公元前73年　</w:t>
      </w:r>
      <w:r>
        <w:rPr>
          <w:color w:val="8A5A00"/>
        </w:rPr>
        <w:t>【世界】</w:t>
      </w:r>
      <w:r>
        <w:rPr>
          <w:b/>
        </w:rPr>
        <w:t xml:space="preserve">斯巴达克起义　—— </w:t>
      </w:r>
      <w:r>
        <w:t>色雷斯角斗士斯巴达克率军转战意大利半岛三年，队伍扩至十余万。</w:t>
      </w:r>
    </w:p>
    <w:p>
      <w:r>
        <w:rPr>
          <w:b/>
        </w:rPr>
        <w:t xml:space="preserve">公元前60年　</w:t>
      </w:r>
      <w:r>
        <w:rPr>
          <w:color w:val="1F6FB5"/>
        </w:rPr>
        <w:t>【中国】</w:t>
      </w:r>
      <w:r>
        <w:rPr>
          <w:b/>
        </w:rPr>
        <w:t xml:space="preserve">设西域都护府　—— </w:t>
      </w:r>
      <w:r>
        <w:t>西汉宣帝任命郑吉为西域都护，统辖天山南北，新疆地区正式归属中央政权。</w:t>
      </w:r>
      <w:r>
        <w:rPr>
          <w:i/>
          <w:color w:val="888888"/>
          <w:sz w:val="18"/>
        </w:rPr>
        <w:t>（校注：西域正式归属中央政权）</w:t>
      </w:r>
    </w:p>
    <w:p>
      <w:r>
        <w:rPr>
          <w:b/>
        </w:rPr>
        <w:t xml:space="preserve">9年　</w:t>
      </w:r>
      <w:r>
        <w:rPr>
          <w:color w:val="1F6FB5"/>
        </w:rPr>
        <w:t>【中国】</w:t>
      </w:r>
      <w:r>
        <w:rPr>
          <w:b/>
        </w:rPr>
        <w:t xml:space="preserve">王莽代汉，建立新朝　—— </w:t>
      </w:r>
      <w:r>
        <w:t>外戚王莽以"禅让"名义代汉称帝，改国号新，随后推行托古改制。</w:t>
      </w:r>
      <w:r>
        <w:rPr>
          <w:i/>
          <w:color w:val="888888"/>
          <w:sz w:val="18"/>
        </w:rPr>
        <w:t>（校注：原文时间：公元9年；原写"王莽篡汉"）</w:t>
      </w:r>
    </w:p>
    <w:p>
      <w:r>
        <w:rPr>
          <w:b/>
        </w:rPr>
        <w:t xml:space="preserve">23年　</w:t>
      </w:r>
      <w:r>
        <w:rPr>
          <w:color w:val="1F6FB5"/>
        </w:rPr>
        <w:t>【中国】</w:t>
      </w:r>
      <w:r>
        <w:rPr>
          <w:b/>
        </w:rPr>
        <w:t xml:space="preserve">新朝灭亡　—— </w:t>
      </w:r>
      <w:r>
        <w:t>绿林军攻入长安，王莽逃至渐台被杀，改制失败的新朝仅存十五年。</w:t>
      </w:r>
      <w:r>
        <w:rPr>
          <w:i/>
          <w:color w:val="888888"/>
          <w:sz w:val="18"/>
        </w:rPr>
        <w:t>（校注：原文时间：公元23年）</w:t>
      </w:r>
    </w:p>
    <w:p>
      <w:r>
        <w:rPr>
          <w:b/>
        </w:rPr>
        <w:t xml:space="preserve">25年　</w:t>
      </w:r>
      <w:r>
        <w:rPr>
          <w:color w:val="1F6FB5"/>
        </w:rPr>
        <w:t>【中国】</w:t>
      </w:r>
      <w:r>
        <w:rPr>
          <w:b/>
        </w:rPr>
        <w:t xml:space="preserve">刘秀建立东汉　—— </w:t>
      </w:r>
      <w:r>
        <w:t>汉室宗亲刘秀削平群雄称帝，定都洛阳，史称光武中兴。</w:t>
      </w:r>
      <w:r>
        <w:rPr>
          <w:i/>
          <w:color w:val="888888"/>
          <w:sz w:val="18"/>
        </w:rPr>
        <w:t>（校注：原文时间：公元25年）</w:t>
      </w:r>
    </w:p>
    <w:p>
      <w:r>
        <w:rPr>
          <w:b/>
        </w:rPr>
        <w:t xml:space="preserve">27年　</w:t>
      </w:r>
      <w:r>
        <w:rPr>
          <w:color w:val="8A5A00"/>
        </w:rPr>
        <w:t>【世界】</w:t>
      </w:r>
      <w:r>
        <w:rPr>
          <w:b/>
        </w:rPr>
        <w:t xml:space="preserve">屋大维建立元首制，罗马进入帝国时代　—— </w:t>
      </w:r>
      <w:r>
        <w:t>屋大维获"奥古斯都"尊号，集执政官、保民官、大祭司诸权于一身，形式上保留共和外壳，实质开创帝制，罗马进入帝国时代。</w:t>
      </w:r>
      <w:r>
        <w:rPr>
          <w:i/>
          <w:color w:val="888888"/>
          <w:sz w:val="18"/>
        </w:rPr>
        <w:t>（校注：原文记"BC 1世纪末共和国崩溃→元首制"，系于前27年）</w:t>
      </w:r>
    </w:p>
    <w:p>
      <w:r>
        <w:rPr>
          <w:b/>
        </w:rPr>
        <w:t xml:space="preserve">30年　</w:t>
      </w:r>
      <w:r>
        <w:rPr>
          <w:color w:val="8A5A00"/>
        </w:rPr>
        <w:t>【世界】</w:t>
      </w:r>
      <w:r>
        <w:rPr>
          <w:b/>
        </w:rPr>
        <w:t xml:space="preserve">基督教诞生（巴勒斯坦）　—— </w:t>
      </w:r>
      <w:r>
        <w:t>耶稣在巴勒斯坦传道，其门徒创立基督教，后发展为世界性宗教。</w:t>
      </w:r>
      <w:r>
        <w:rPr>
          <w:i/>
          <w:color w:val="888888"/>
          <w:sz w:val="18"/>
        </w:rPr>
        <w:t>（校注：原文时间：1世纪；原文"1世纪"）</w:t>
      </w:r>
    </w:p>
    <w:p>
      <w:r>
        <w:rPr>
          <w:b/>
        </w:rPr>
        <w:t xml:space="preserve">89年　</w:t>
      </w:r>
      <w:r>
        <w:rPr>
          <w:color w:val="1F6FB5"/>
        </w:rPr>
        <w:t>【中国】</w:t>
      </w:r>
      <w:r>
        <w:rPr>
          <w:b/>
        </w:rPr>
        <w:t xml:space="preserve">窦宪出击北匈奴，勒石燕然　—— </w:t>
      </w:r>
      <w:r>
        <w:t>车骑将军窦宪大破北匈奴于稽落山，登燕然山刻石记功，北匈奴西迁，东汉北疆边患暂解。</w:t>
      </w:r>
    </w:p>
    <w:p>
      <w:r>
        <w:rPr>
          <w:b/>
        </w:rPr>
        <w:t xml:space="preserve">97年　</w:t>
      </w:r>
      <w:r>
        <w:rPr>
          <w:color w:val="1F6FB5"/>
        </w:rPr>
        <w:t>【中国】</w:t>
      </w:r>
      <w:r>
        <w:rPr>
          <w:b/>
        </w:rPr>
        <w:t xml:space="preserve">甘英出使大秦，至波斯湾而返　—— </w:t>
      </w:r>
      <w:r>
        <w:t>班超遣甘英出使大秦（罗马），抵条支西海（波斯湾）为安息人所阻而返，是中国使节远抵西亚的最早记录。</w:t>
      </w:r>
    </w:p>
    <w:p>
      <w:r>
        <w:rPr>
          <w:b/>
        </w:rPr>
        <w:t xml:space="preserve">105年　</w:t>
      </w:r>
      <w:r>
        <w:rPr>
          <w:color w:val="1F6FB5"/>
        </w:rPr>
        <w:t>【中国】</w:t>
      </w:r>
      <w:r>
        <w:rPr>
          <w:b/>
        </w:rPr>
        <w:t xml:space="preserve">蔡伦改进造纸术　—— </w:t>
      </w:r>
      <w:r>
        <w:t>蔡伦总结民间经验用树皮麻头敝布造纸，质低价廉，人称"蔡侯纸"，文化传播为之大变。</w:t>
      </w:r>
    </w:p>
    <w:p>
      <w:r>
        <w:rPr>
          <w:b/>
        </w:rPr>
        <w:t xml:space="preserve">134年　</w:t>
      </w:r>
      <w:r>
        <w:rPr>
          <w:color w:val="1F6FB5"/>
        </w:rPr>
        <w:t>【中国】</w:t>
      </w:r>
      <w:r>
        <w:rPr>
          <w:b/>
        </w:rPr>
        <w:t xml:space="preserve">汉武帝建立察举制　—— </w:t>
      </w:r>
      <w:r>
        <w:t>元光元年令郡国举孝、廉各一人，察举制确立，孝廉、秀才等科岁举化，成为两汉选官正途。</w:t>
      </w:r>
      <w:r>
        <w:rPr>
          <w:i/>
          <w:color w:val="888888"/>
          <w:sz w:val="18"/>
        </w:rPr>
        <w:t>（校注：原文"汉武帝时间 察举制"，系于前134年）</w:t>
      </w:r>
    </w:p>
    <w:p>
      <w:r>
        <w:rPr>
          <w:b/>
        </w:rPr>
        <w:t xml:space="preserve">184年　</w:t>
      </w:r>
      <w:r>
        <w:rPr>
          <w:color w:val="1F6FB5"/>
        </w:rPr>
        <w:t>【中国】</w:t>
      </w:r>
      <w:r>
        <w:rPr>
          <w:b/>
        </w:rPr>
        <w:t xml:space="preserve">黄巾起义　—— </w:t>
      </w:r>
      <w:r>
        <w:t>张角创太平道，以"苍天已死黄天当立"为号率数十万教徒起义，东汉统治名存实亡。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 xml:space="preserve">东汉灭亡，曹魏建立　—— </w:t>
      </w:r>
      <w:r>
        <w:t>曹丕逼迫汉献帝禅让称帝建国号魏，延续一百九十五年的东汉正式终结。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 xml:space="preserve">曹魏创立九品中正制　—— </w:t>
      </w:r>
      <w:r>
        <w:t>曹丕采纳陈群建议设中正官品评人才，初重家世道德才学，后渐为门阀士族把持，"上品无寒门，下品无势族"。</w:t>
      </w:r>
    </w:p>
    <w:p>
      <w:r>
        <w:rPr>
          <w:b/>
        </w:rPr>
        <w:t xml:space="preserve">263年　</w:t>
      </w:r>
      <w:r>
        <w:rPr>
          <w:color w:val="1F6FB5"/>
        </w:rPr>
        <w:t>【中国】</w:t>
      </w:r>
      <w:r>
        <w:rPr>
          <w:b/>
        </w:rPr>
        <w:t xml:space="preserve">魏灭蜀　—— </w:t>
      </w:r>
      <w:r>
        <w:t>司马昭遣钟会、邓艾伐蜀，邓艾偷渡阴平直取成都，后主刘禅出降。</w:t>
      </w:r>
    </w:p>
    <w:p>
      <w:r>
        <w:rPr>
          <w:b/>
        </w:rPr>
        <w:t xml:space="preserve">266年　</w:t>
      </w:r>
      <w:r>
        <w:rPr>
          <w:color w:val="1F6FB5"/>
        </w:rPr>
        <w:t>【中国】</w:t>
      </w:r>
      <w:r>
        <w:rPr>
          <w:b/>
        </w:rPr>
        <w:t xml:space="preserve">西晋建立（司马炎代魏）　—— </w:t>
      </w:r>
      <w:r>
        <w:t>司马懿之孙司马炎逼魏元帝禅让称帝，定都洛阳，旋即筹划灭吴。</w:t>
      </w:r>
    </w:p>
    <w:p>
      <w:r>
        <w:rPr>
          <w:b/>
        </w:rPr>
        <w:t xml:space="preserve">280年　</w:t>
      </w:r>
      <w:r>
        <w:rPr>
          <w:color w:val="1F6FB5"/>
        </w:rPr>
        <w:t>【中国】</w:t>
      </w:r>
      <w:r>
        <w:rPr>
          <w:b/>
        </w:rPr>
        <w:t xml:space="preserve">西晋灭吴，统一全国　—— </w:t>
      </w:r>
      <w:r>
        <w:t>晋军六路伐吴，王濬楼船直抵建业，孙皓出降，三国分裂结束。</w:t>
      </w:r>
    </w:p>
    <w:p>
      <w:r>
        <w:rPr>
          <w:b/>
        </w:rPr>
        <w:t xml:space="preserve">316年　</w:t>
      </w:r>
      <w:r>
        <w:rPr>
          <w:color w:val="1F6FB5"/>
        </w:rPr>
        <w:t>【中国】</w:t>
      </w:r>
      <w:r>
        <w:rPr>
          <w:b/>
        </w:rPr>
        <w:t xml:space="preserve">西晋灭亡　—— </w:t>
      </w:r>
      <w:r>
        <w:t>匈奴汉国攻陷长安俘愍帝，内迁各族纷起，北方从此进入十六国时期。</w:t>
      </w:r>
      <w:r>
        <w:rPr>
          <w:i/>
          <w:color w:val="888888"/>
          <w:sz w:val="18"/>
        </w:rPr>
        <w:t>（校注：原括注"南北朝开始"有误，此时进入东晋十六国时期）</w:t>
      </w:r>
    </w:p>
    <w:p>
      <w:r>
        <w:rPr>
          <w:b/>
        </w:rPr>
        <w:t xml:space="preserve">317年　</w:t>
      </w:r>
      <w:r>
        <w:rPr>
          <w:color w:val="1F6FB5"/>
        </w:rPr>
        <w:t>【中国】</w:t>
      </w:r>
      <w:r>
        <w:rPr>
          <w:b/>
        </w:rPr>
        <w:t xml:space="preserve">东晋建立（司马睿）　—— </w:t>
      </w:r>
      <w:r>
        <w:t>琅琊王司马睿在建康称帝，依赖王导等南北士族支撑，时有"王与马共天下"之说。</w:t>
      </w:r>
    </w:p>
    <w:p>
      <w:r>
        <w:rPr>
          <w:b/>
        </w:rPr>
        <w:t xml:space="preserve">320年　</w:t>
      </w:r>
      <w:r>
        <w:rPr>
          <w:color w:val="8A5A00"/>
        </w:rPr>
        <w:t>【世界】</w:t>
      </w:r>
      <w:r>
        <w:rPr>
          <w:b/>
        </w:rPr>
        <w:t xml:space="preserve">笈多帝国在印度兴起　—— </w:t>
      </w:r>
      <w:r>
        <w:t>笈多王朝统一中印度，古典印度文化与梵文文学达到鼎盛。</w:t>
      </w:r>
      <w:r>
        <w:rPr>
          <w:i/>
          <w:color w:val="888888"/>
          <w:sz w:val="18"/>
        </w:rPr>
        <w:t>（校注：原文时间：约320年；原笔记系于"4c末"，实约320年）</w:t>
      </w:r>
    </w:p>
    <w:p>
      <w:r>
        <w:rPr>
          <w:b/>
        </w:rPr>
        <w:t xml:space="preserve">350年　</w:t>
      </w:r>
      <w:r>
        <w:rPr>
          <w:color w:val="8A5A00"/>
        </w:rPr>
        <w:t>【世界】</w:t>
      </w:r>
      <w:r>
        <w:rPr>
          <w:b/>
        </w:rPr>
        <w:t xml:space="preserve">非洲阿克苏姆王国鼎盛　—— </w:t>
      </w:r>
      <w:r>
        <w:t>阿克苏姆控制红海象牙黄金贸易，号称非洲四大帝国之一。</w:t>
      </w:r>
      <w:r>
        <w:rPr>
          <w:i/>
          <w:color w:val="888888"/>
          <w:sz w:val="18"/>
        </w:rPr>
        <w:t>（校注：原文时间：4世纪；原笔记并记于476年行）</w:t>
      </w:r>
    </w:p>
    <w:p>
      <w:r>
        <w:rPr>
          <w:b/>
        </w:rPr>
        <w:t xml:space="preserve">380年　</w:t>
      </w:r>
      <w:r>
        <w:rPr>
          <w:color w:val="8A5A00"/>
        </w:rPr>
        <w:t>【世界】</w:t>
      </w:r>
      <w:r>
        <w:rPr>
          <w:b/>
        </w:rPr>
        <w:t xml:space="preserve">基督教成为罗马国教　—— </w:t>
      </w:r>
      <w:r>
        <w:t>狄奥多西一世颁诏定基督教为国教，禁止异教祭祀。</w:t>
      </w:r>
      <w:r>
        <w:rPr>
          <w:i/>
          <w:color w:val="888888"/>
          <w:sz w:val="18"/>
        </w:rPr>
        <w:t>（校注：原笔记系于"4c末"）</w:t>
      </w:r>
    </w:p>
    <w:p>
      <w:r>
        <w:rPr>
          <w:b/>
        </w:rPr>
        <w:t xml:space="preserve">380年　</w:t>
      </w:r>
      <w:r>
        <w:rPr>
          <w:color w:val="8A5A00"/>
        </w:rPr>
        <w:t>【世界】</w:t>
      </w:r>
      <w:r>
        <w:rPr>
          <w:b/>
        </w:rPr>
        <w:t xml:space="preserve">基督教成为罗马帝国国教（《帖撒罗尼迦敕令》）　—— </w:t>
      </w:r>
      <w:r>
        <w:t>狄奥多西一世颁布《帖撒罗尼迦敕令》定基督教（尼西亚派）为国教，392年禁绝异教祭祀，基督教成为罗马帝国精神支柱。</w:t>
      </w:r>
      <w:r>
        <w:rPr>
          <w:i/>
          <w:color w:val="888888"/>
          <w:sz w:val="18"/>
        </w:rPr>
        <w:t>（校注：原笔记写327年，通行说法为380年敕令；327年前后为君士坦丁奉教时期）</w:t>
      </w:r>
    </w:p>
    <w:p>
      <w:r>
        <w:rPr>
          <w:b/>
        </w:rPr>
        <w:t xml:space="preserve">395年　</w:t>
      </w:r>
      <w:r>
        <w:rPr>
          <w:color w:val="8A5A00"/>
        </w:rPr>
        <w:t>【世界】</w:t>
      </w:r>
      <w:r>
        <w:rPr>
          <w:b/>
        </w:rPr>
        <w:t xml:space="preserve">罗马帝国东西分裂　—— </w:t>
      </w:r>
      <w:r>
        <w:t>狄奥多西一世临终分帝国于二子，罗马帝国永久分治。</w:t>
      </w:r>
    </w:p>
    <w:p>
      <w:r>
        <w:rPr>
          <w:b/>
        </w:rPr>
        <w:t xml:space="preserve">420年　</w:t>
      </w:r>
      <w:r>
        <w:rPr>
          <w:color w:val="1F6FB5"/>
        </w:rPr>
        <w:t>【中国】</w:t>
      </w:r>
      <w:r>
        <w:rPr>
          <w:b/>
        </w:rPr>
        <w:t xml:space="preserve">南朝（刘宋）开始　—— </w:t>
      </w:r>
      <w:r>
        <w:t>刘裕代晋称帝建国号宋，此后宋齐梁陈相继，南方与北魏南北对峙。</w:t>
      </w:r>
      <w:r>
        <w:rPr>
          <w:i/>
          <w:color w:val="888888"/>
          <w:sz w:val="18"/>
        </w:rPr>
        <w:t>（校注：南北朝始于此年）</w:t>
      </w:r>
    </w:p>
    <w:p>
      <w:r>
        <w:rPr>
          <w:b/>
        </w:rPr>
        <w:t xml:space="preserve">439年　</w:t>
      </w:r>
      <w:r>
        <w:rPr>
          <w:color w:val="1F6FB5"/>
        </w:rPr>
        <w:t>【中国】</w:t>
      </w:r>
      <w:r>
        <w:rPr>
          <w:b/>
        </w:rPr>
        <w:t xml:space="preserve">北魏统一北方　—— </w:t>
      </w:r>
      <w:r>
        <w:t>鲜卑拓跋氏太武帝拓跋焘先后攻灭夏、北燕、北凉，结束十六国纷乱。</w:t>
      </w:r>
    </w:p>
    <w:p>
      <w:r>
        <w:rPr>
          <w:b/>
        </w:rPr>
        <w:t xml:space="preserve">439年　</w:t>
      </w:r>
      <w:r>
        <w:rPr>
          <w:color w:val="1F6FB5"/>
        </w:rPr>
        <w:t>【中国】</w:t>
      </w:r>
      <w:r>
        <w:rPr>
          <w:b/>
        </w:rPr>
        <w:t xml:space="preserve">北魏统一北方，结束十六国　—— </w:t>
      </w:r>
      <w:r>
        <w:t>太武帝拓跋焘灭北凉，统一黄河流域，为孝文帝改革与民族大交融奠定基础。</w:t>
      </w:r>
      <w:r>
        <w:rPr>
          <w:i/>
          <w:color w:val="888888"/>
          <w:sz w:val="18"/>
        </w:rPr>
        <w:t>（校注：库内已有"北魏统一北方"，本条补足细节后并入该条note）</w:t>
      </w:r>
    </w:p>
    <w:p>
      <w:r>
        <w:rPr>
          <w:b/>
        </w:rPr>
        <w:t xml:space="preserve">476年　</w:t>
      </w:r>
      <w:r>
        <w:rPr>
          <w:color w:val="8A5A00"/>
        </w:rPr>
        <w:t>【世界】</w:t>
      </w:r>
      <w:r>
        <w:rPr>
          <w:b/>
        </w:rPr>
        <w:t xml:space="preserve">西罗马帝国灭亡　—— </w:t>
      </w:r>
      <w:r>
        <w:t>日耳曼雇佣军首领奥多亚克废黜末帝，西欧古代历史终结。</w:t>
      </w:r>
    </w:p>
    <w:p>
      <w:r>
        <w:rPr>
          <w:b/>
        </w:rPr>
        <w:t xml:space="preserve">490年　</w:t>
      </w:r>
      <w:r>
        <w:rPr>
          <w:color w:val="1F6FB5"/>
        </w:rPr>
        <w:t>【中国】</w:t>
      </w:r>
      <w:r>
        <w:rPr>
          <w:b/>
        </w:rPr>
        <w:t xml:space="preserve">北魏孝文帝改革　—— </w:t>
      </w:r>
      <w:r>
        <w:t>孝文帝迁都洛阳，禁胡服胡语、改汉姓、定族姓，全面汉化促进民族交融。</w:t>
      </w:r>
      <w:r>
        <w:rPr>
          <w:i/>
          <w:color w:val="888888"/>
          <w:sz w:val="18"/>
        </w:rPr>
        <w:t>（校注：原文时间：5世纪后期；原文"5世纪后期"，据史实取约490年）</w:t>
      </w:r>
    </w:p>
    <w:p>
      <w:r>
        <w:rPr>
          <w:b/>
        </w:rPr>
        <w:t xml:space="preserve">496年　</w:t>
      </w:r>
      <w:r>
        <w:rPr>
          <w:color w:val="8A5A00"/>
        </w:rPr>
        <w:t>【世界】</w:t>
      </w:r>
      <w:r>
        <w:rPr>
          <w:b/>
        </w:rPr>
        <w:t xml:space="preserve">法兰克国王克洛维皈依基督教　—— </w:t>
      </w:r>
      <w:r>
        <w:t>克洛维率亲兵受洗皈依罗马正教，获高卢教会与罗马贵族支持。</w:t>
      </w:r>
      <w:r>
        <w:rPr>
          <w:i/>
          <w:color w:val="888888"/>
          <w:sz w:val="18"/>
        </w:rPr>
        <w:t>（校注：原文时间：约496年；原笔记写"4c"，实为5世纪末）</w:t>
      </w:r>
    </w:p>
    <w:p>
      <w:pPr>
        <w:pStyle w:val="Heading1"/>
      </w:pPr>
      <w:r>
        <w:t>第二编 中古文明（5—15世纪）</w:t>
      </w:r>
    </w:p>
    <w:p>
      <w:r>
        <w:rPr>
          <w:b/>
        </w:rPr>
        <w:t xml:space="preserve">529年　</w:t>
      </w:r>
      <w:r>
        <w:rPr>
          <w:color w:val="8A5A00"/>
        </w:rPr>
        <w:t>【世界】</w:t>
      </w:r>
      <w:r>
        <w:rPr>
          <w:b/>
        </w:rPr>
        <w:t xml:space="preserve">《查士丁尼法典》颁布　—— </w:t>
      </w:r>
      <w:r>
        <w:t>查士丁尼命人整理历代罗马敕令编成法典，奠定欧陆法系基础。</w:t>
      </w:r>
      <w:r>
        <w:rPr>
          <w:i/>
          <w:color w:val="888888"/>
          <w:sz w:val="18"/>
        </w:rPr>
        <w:t>（校注：原文时间：529年前后；原笔记仅记"6c"）</w:t>
      </w:r>
    </w:p>
    <w:p>
      <w:r>
        <w:rPr>
          <w:b/>
        </w:rPr>
        <w:t xml:space="preserve">534年　</w:t>
      </w:r>
      <w:r>
        <w:rPr>
          <w:color w:val="1F6FB5"/>
        </w:rPr>
        <w:t>【中国】</w:t>
      </w:r>
      <w:r>
        <w:rPr>
          <w:b/>
        </w:rPr>
        <w:t xml:space="preserve">北魏分裂（东魏、西魏）　—— </w:t>
      </w:r>
      <w:r>
        <w:t>孝武帝西奔关中后，高欢立孝静帝迁都邺城，北魏遂分裂为东西两魏。</w:t>
      </w:r>
      <w:r>
        <w:rPr>
          <w:i/>
          <w:color w:val="888888"/>
          <w:sz w:val="18"/>
        </w:rPr>
        <w:t>（校注：原文时间：6世纪前期；原文"6世纪前期"，取约534年）</w:t>
      </w:r>
    </w:p>
    <w:p>
      <w:r>
        <w:rPr>
          <w:b/>
        </w:rPr>
        <w:t xml:space="preserve">534年　</w:t>
      </w:r>
      <w:r>
        <w:rPr>
          <w:color w:val="8A5A00"/>
        </w:rPr>
        <w:t>【世界】</w:t>
      </w:r>
      <w:r>
        <w:rPr>
          <w:b/>
        </w:rPr>
        <w:t xml:space="preserve">《罗马民法大全》编成　—— </w:t>
      </w:r>
      <w:r>
        <w:t>四部法律文献合称，集罗马法之大成，影响后世欧洲法制。</w:t>
      </w:r>
      <w:r>
        <w:rPr>
          <w:i/>
          <w:color w:val="888888"/>
          <w:sz w:val="18"/>
        </w:rPr>
        <w:t>（校注：原文时间：6世纪30年代；含《查士丁尼法典》《法学汇纂》《法理概要》《新律》）</w:t>
      </w:r>
    </w:p>
    <w:p>
      <w:r>
        <w:rPr>
          <w:b/>
        </w:rPr>
        <w:t xml:space="preserve">581年　</w:t>
      </w:r>
      <w:r>
        <w:rPr>
          <w:color w:val="1F6FB5"/>
        </w:rPr>
        <w:t>【中国】</w:t>
      </w:r>
      <w:r>
        <w:rPr>
          <w:b/>
        </w:rPr>
        <w:t xml:space="preserve">杨坚代周，隋朝建立　—— </w:t>
      </w:r>
      <w:r>
        <w:t>隋王杨坚受禅称帝建立隋朝，励精图治开创开皇之治。</w:t>
      </w:r>
    </w:p>
    <w:p>
      <w:r>
        <w:rPr>
          <w:b/>
        </w:rPr>
        <w:t xml:space="preserve">587年　</w:t>
      </w:r>
      <w:r>
        <w:rPr>
          <w:color w:val="1F6FB5"/>
        </w:rPr>
        <w:t>【中国】</w:t>
      </w:r>
      <w:r>
        <w:rPr>
          <w:b/>
        </w:rPr>
        <w:t xml:space="preserve">隋文帝分科举人，科举制萌芽　—— </w:t>
      </w:r>
      <w:r>
        <w:t>隋文帝废九品中正制，命诸州岁贡三人，分科举拔人才；炀帝时置进士科，科举制正式确立（通说605年）。</w:t>
      </w:r>
      <w:r>
        <w:rPr>
          <w:i/>
          <w:color w:val="888888"/>
          <w:sz w:val="18"/>
        </w:rPr>
        <w:t>（校注：原文"隋文帝时期 科举制"）</w:t>
      </w:r>
    </w:p>
    <w:p>
      <w:r>
        <w:rPr>
          <w:b/>
        </w:rPr>
        <w:t xml:space="preserve">589年　</w:t>
      </w:r>
      <w:r>
        <w:rPr>
          <w:color w:val="1F6FB5"/>
        </w:rPr>
        <w:t>【中国】</w:t>
      </w:r>
      <w:r>
        <w:rPr>
          <w:b/>
        </w:rPr>
        <w:t xml:space="preserve">隋灭陈，统一全国　—— </w:t>
      </w:r>
      <w:r>
        <w:t>晋王杨广率五十一万大军渡江，陈后主被俘，近三百年南北分裂结束。</w:t>
      </w:r>
    </w:p>
    <w:p>
      <w:r>
        <w:rPr>
          <w:b/>
        </w:rPr>
        <w:t xml:space="preserve">589年　</w:t>
      </w:r>
      <w:r>
        <w:rPr>
          <w:color w:val="1F6FB5"/>
        </w:rPr>
        <w:t>【中国】</w:t>
      </w:r>
      <w:r>
        <w:rPr>
          <w:b/>
        </w:rPr>
        <w:t xml:space="preserve">冼夫人迎隋军统一岭南　—— </w:t>
      </w:r>
      <w:r>
        <w:t>岭南俚汉首领冼夫人迎隋将韦洸入广州，岭南诸州归附，隋完成统一，冼夫人被尊为"岭南圣母"。</w:t>
      </w:r>
      <w:r>
        <w:rPr>
          <w:i/>
          <w:color w:val="888888"/>
          <w:sz w:val="18"/>
        </w:rPr>
        <w:t>（校注：原文"589 百越首领冼夫人迎隋军统帅"）</w:t>
      </w:r>
    </w:p>
    <w:p>
      <w:r>
        <w:rPr>
          <w:b/>
        </w:rPr>
        <w:t xml:space="preserve">610年　</w:t>
      </w:r>
      <w:r>
        <w:rPr>
          <w:color w:val="8A5A00"/>
        </w:rPr>
        <w:t>【世界】</w:t>
      </w:r>
      <w:r>
        <w:rPr>
          <w:b/>
        </w:rPr>
        <w:t xml:space="preserve">穆罕默德创立伊斯兰教　—— </w:t>
      </w:r>
      <w:r>
        <w:t>穆罕默德在麦加宣称受真主启示开始传教，创立伊斯兰教。</w:t>
      </w:r>
      <w:r>
        <w:rPr>
          <w:i/>
          <w:color w:val="888888"/>
          <w:sz w:val="18"/>
        </w:rPr>
        <w:t>（校注：原文时间：7世纪初；原文"7世纪初"）</w:t>
      </w:r>
    </w:p>
    <w:p>
      <w:r>
        <w:rPr>
          <w:b/>
        </w:rPr>
        <w:t xml:space="preserve">618年　</w:t>
      </w:r>
      <w:r>
        <w:rPr>
          <w:color w:val="1F6FB5"/>
        </w:rPr>
        <w:t>【中国】</w:t>
      </w:r>
      <w:r>
        <w:rPr>
          <w:b/>
        </w:rPr>
        <w:t xml:space="preserve">隋亡，唐朝建立　—— </w:t>
      </w:r>
      <w:r>
        <w:t>炀帝暴政群雄并起，李渊太原起兵攻克长安称帝，国号唐。</w:t>
      </w:r>
    </w:p>
    <w:p>
      <w:r>
        <w:rPr>
          <w:b/>
        </w:rPr>
        <w:t xml:space="preserve">622年　</w:t>
      </w:r>
      <w:r>
        <w:rPr>
          <w:color w:val="8A5A00"/>
        </w:rPr>
        <w:t>【世界】</w:t>
      </w:r>
      <w:r>
        <w:rPr>
          <w:b/>
        </w:rPr>
        <w:t xml:space="preserve">穆罕默德迁往麦地那，建立政权　—— </w:t>
      </w:r>
      <w:r>
        <w:t>穆罕默德迁麦地那建立政教合一的乌玛公社，伊斯兰教历元年。</w:t>
      </w:r>
    </w:p>
    <w:p>
      <w:r>
        <w:rPr>
          <w:b/>
        </w:rPr>
        <w:t xml:space="preserve">641年　</w:t>
      </w:r>
      <w:r>
        <w:rPr>
          <w:color w:val="1F6FB5"/>
        </w:rPr>
        <w:t>【中国】</w:t>
      </w:r>
      <w:r>
        <w:rPr>
          <w:b/>
        </w:rPr>
        <w:t xml:space="preserve">文成公主入藏　—— </w:t>
      </w:r>
      <w:r>
        <w:t>唐太宗以宗室女文成公主嫁吐蕃赞普松赞干布，带去典籍工匠，汉藏和好。</w:t>
      </w:r>
      <w:r>
        <w:rPr>
          <w:i/>
          <w:color w:val="888888"/>
          <w:sz w:val="18"/>
        </w:rPr>
        <w:t>（校注：原文时间：7世纪前期；原文"7世纪前期"，史实为641年）</w:t>
      </w:r>
    </w:p>
    <w:p>
      <w:r>
        <w:rPr>
          <w:b/>
        </w:rPr>
        <w:t xml:space="preserve">646年　</w:t>
      </w:r>
      <w:r>
        <w:rPr>
          <w:color w:val="8A5A00"/>
        </w:rPr>
        <w:t>【世界】</w:t>
      </w:r>
      <w:r>
        <w:rPr>
          <w:b/>
        </w:rPr>
        <w:t xml:space="preserve">日本大化改新　—— </w:t>
      </w:r>
      <w:r>
        <w:t>孝德天皇仿唐制改革，废除部民制，建立中央集权与班田收授体制。</w:t>
      </w:r>
    </w:p>
    <w:p>
      <w:r>
        <w:rPr>
          <w:b/>
        </w:rPr>
        <w:t xml:space="preserve">676年　</w:t>
      </w:r>
      <w:r>
        <w:rPr>
          <w:color w:val="8A5A00"/>
        </w:rPr>
        <w:t>【世界】</w:t>
      </w:r>
      <w:r>
        <w:rPr>
          <w:b/>
        </w:rPr>
        <w:t xml:space="preserve">新罗统一朝鲜半岛　—— </w:t>
      </w:r>
      <w:r>
        <w:t>新罗借唐之力灭百济高句丽，统一大同江以南并仿唐制建国。</w:t>
      </w:r>
      <w:r>
        <w:rPr>
          <w:i/>
          <w:color w:val="888888"/>
          <w:sz w:val="18"/>
        </w:rPr>
        <w:t>（校注：原笔记仅记"7c"）</w:t>
      </w:r>
    </w:p>
    <w:p>
      <w:r>
        <w:rPr>
          <w:b/>
        </w:rPr>
        <w:t xml:space="preserve">682年　</w:t>
      </w:r>
      <w:r>
        <w:rPr>
          <w:color w:val="1F6FB5"/>
        </w:rPr>
        <w:t>【中国】</w:t>
      </w:r>
      <w:r>
        <w:rPr>
          <w:b/>
        </w:rPr>
        <w:t xml:space="preserve">后突厥汗国建立　—— </w:t>
      </w:r>
      <w:r>
        <w:t>骨咄禄聚众反唐重建突厥汗国，一度称雄漠北，后为回纥与唐联手所灭。</w:t>
      </w:r>
    </w:p>
    <w:p>
      <w:r>
        <w:rPr>
          <w:b/>
        </w:rPr>
        <w:t xml:space="preserve">732年　</w:t>
      </w:r>
      <w:r>
        <w:rPr>
          <w:color w:val="1F6FB5"/>
        </w:rPr>
        <w:t>【中国】</w:t>
      </w:r>
      <w:r>
        <w:rPr>
          <w:b/>
        </w:rPr>
        <w:t xml:space="preserve">《大唐开元礼》颁行　—— </w:t>
      </w:r>
      <w:r>
        <w:t>萧嵩等奉敕修成《大唐开元礼》一百五十卷，集周隋以来礼制大成，是唐代礼仪制度的规范文献。</w:t>
      </w:r>
    </w:p>
    <w:p>
      <w:r>
        <w:rPr>
          <w:b/>
        </w:rPr>
        <w:t xml:space="preserve">744年　</w:t>
      </w:r>
      <w:r>
        <w:rPr>
          <w:color w:val="1F6FB5"/>
        </w:rPr>
        <w:t>【中国】</w:t>
      </w:r>
      <w:r>
        <w:rPr>
          <w:b/>
        </w:rPr>
        <w:t xml:space="preserve">回纥（回鹘）汗国建立　—— </w:t>
      </w:r>
      <w:r>
        <w:t>骨力裴罗统一回纥诸部建汗国，助唐平安史之乱，与唐绢马互市关系密切。</w:t>
      </w:r>
      <w:r>
        <w:rPr>
          <w:i/>
          <w:color w:val="888888"/>
          <w:sz w:val="18"/>
        </w:rPr>
        <w:t>（校注：原字迹潦草，据年代定为回纥汗国建立）</w:t>
      </w:r>
    </w:p>
    <w:p>
      <w:r>
        <w:rPr>
          <w:b/>
        </w:rPr>
        <w:t xml:space="preserve">750年　</w:t>
      </w:r>
      <w:r>
        <w:rPr>
          <w:color w:val="8A5A00"/>
        </w:rPr>
        <w:t>【世界】</w:t>
      </w:r>
      <w:r>
        <w:rPr>
          <w:b/>
        </w:rPr>
        <w:t xml:space="preserve">阿拉伯帝国鼎盛　—— </w:t>
      </w:r>
      <w:r>
        <w:t>阿拔斯王朝迁都巴格达，成为东西方贸易与文化交流的枢纽。</w:t>
      </w:r>
      <w:r>
        <w:rPr>
          <w:i/>
          <w:color w:val="888888"/>
          <w:sz w:val="18"/>
        </w:rPr>
        <w:t>（校注：原文时间：8世纪中期；原文"8世纪中期"）</w:t>
      </w:r>
    </w:p>
    <w:p>
      <w:r>
        <w:rPr>
          <w:b/>
        </w:rPr>
        <w:t xml:space="preserve">751年　</w:t>
      </w:r>
      <w:r>
        <w:rPr>
          <w:color w:val="8A5A00"/>
        </w:rPr>
        <w:t>【世界】</w:t>
      </w:r>
      <w:r>
        <w:rPr>
          <w:b/>
        </w:rPr>
        <w:t xml:space="preserve">丕平建立加洛林王朝　—— </w:t>
      </w:r>
      <w:r>
        <w:t>丕平在教皇支持下篡位自立，开创加洛林王朝。</w:t>
      </w:r>
      <w:r>
        <w:rPr>
          <w:i/>
          <w:color w:val="888888"/>
          <w:sz w:val="18"/>
        </w:rPr>
        <w:t>（校注：原笔记"251"应为751）</w:t>
      </w:r>
    </w:p>
    <w:p>
      <w:r>
        <w:rPr>
          <w:b/>
        </w:rPr>
        <w:t xml:space="preserve">751年　</w:t>
      </w:r>
      <w:r>
        <w:rPr>
          <w:color w:val="8A5A00"/>
        </w:rPr>
        <w:t>【世界】</w:t>
      </w:r>
      <w:r>
        <w:rPr>
          <w:b/>
        </w:rPr>
        <w:t xml:space="preserve">怛罗斯之战（唐与阿拉伯）　—— </w:t>
      </w:r>
      <w:r>
        <w:t>唐安西军与阿拉伯军在中亚激战，唐军败，造纸术西传。</w:t>
      </w:r>
    </w:p>
    <w:p>
      <w:r>
        <w:rPr>
          <w:b/>
        </w:rPr>
        <w:t xml:space="preserve">755年　</w:t>
      </w:r>
      <w:r>
        <w:rPr>
          <w:color w:val="1F6FB5"/>
        </w:rPr>
        <w:t>【中国】</w:t>
      </w:r>
      <w:r>
        <w:rPr>
          <w:b/>
        </w:rPr>
        <w:t xml:space="preserve">安史之乱爆发　—— </w:t>
      </w:r>
      <w:r>
        <w:t>范阳节度使安禄山以讨杨国忠为名起兵十五万，两京陷落，唐由盛转衰。</w:t>
      </w:r>
    </w:p>
    <w:p>
      <w:r>
        <w:rPr>
          <w:b/>
        </w:rPr>
        <w:t xml:space="preserve">756年　</w:t>
      </w:r>
      <w:r>
        <w:rPr>
          <w:color w:val="8A5A00"/>
        </w:rPr>
        <w:t>【世界】</w:t>
      </w:r>
      <w:r>
        <w:rPr>
          <w:b/>
        </w:rPr>
        <w:t xml:space="preserve">丕平献土，教皇国由此奠基　—— </w:t>
      </w:r>
      <w:r>
        <w:t>丕平将拉文纳至罗马之地献予教皇，教皇国由此形成。</w:t>
      </w:r>
      <w:r>
        <w:rPr>
          <w:i/>
          <w:color w:val="888888"/>
          <w:sz w:val="18"/>
        </w:rPr>
        <w:t>（校注：原笔记将献土并记于建政一行）</w:t>
      </w:r>
    </w:p>
    <w:p>
      <w:r>
        <w:rPr>
          <w:b/>
        </w:rPr>
        <w:t xml:space="preserve">760年　</w:t>
      </w:r>
      <w:r>
        <w:rPr>
          <w:color w:val="8A5A00"/>
        </w:rPr>
        <w:t>【世界】</w:t>
      </w:r>
      <w:r>
        <w:rPr>
          <w:b/>
        </w:rPr>
        <w:t xml:space="preserve">法兰克王国封君封臣制形成　—— </w:t>
      </w:r>
      <w:r>
        <w:t>采邑改革后层层分封的封君封臣制度在西欧逐渐定型。</w:t>
      </w:r>
      <w:r>
        <w:rPr>
          <w:i/>
          <w:color w:val="888888"/>
          <w:sz w:val="18"/>
        </w:rPr>
        <w:t>（校注：原文时间：8世纪；原文"8世纪"）</w:t>
      </w:r>
    </w:p>
    <w:p>
      <w:r>
        <w:rPr>
          <w:b/>
        </w:rPr>
        <w:t xml:space="preserve">780年　</w:t>
      </w:r>
      <w:r>
        <w:rPr>
          <w:color w:val="1F6FB5"/>
        </w:rPr>
        <w:t>【中国】</w:t>
      </w:r>
      <w:r>
        <w:rPr>
          <w:b/>
        </w:rPr>
        <w:t xml:space="preserve">唐德宗行两税法　—— </w:t>
      </w:r>
      <w:r>
        <w:t>宰相杨炎建议废租庸调制，分夏秋两季按资产征税，开创中国赋税制度新阶段。</w:t>
      </w:r>
    </w:p>
    <w:p>
      <w:r>
        <w:rPr>
          <w:b/>
        </w:rPr>
        <w:t xml:space="preserve">821年　</w:t>
      </w:r>
      <w:r>
        <w:rPr>
          <w:color w:val="1F6FB5"/>
        </w:rPr>
        <w:t>【中国】</w:t>
      </w:r>
      <w:r>
        <w:rPr>
          <w:b/>
        </w:rPr>
        <w:t xml:space="preserve">唐蕃会盟（长庆会盟）　—— </w:t>
      </w:r>
      <w:r>
        <w:t>唐穆宗与吐蕃赞普两次会盟，立盟碑于拉萨大昭寺前，甥舅和好维持二十余年。</w:t>
      </w:r>
      <w:r>
        <w:rPr>
          <w:i/>
          <w:color w:val="888888"/>
          <w:sz w:val="18"/>
        </w:rPr>
        <w:t>（校注：原文时间：9世纪（821–823年））</w:t>
      </w:r>
    </w:p>
    <w:p>
      <w:r>
        <w:rPr>
          <w:b/>
        </w:rPr>
        <w:t xml:space="preserve">862年　</w:t>
      </w:r>
      <w:r>
        <w:rPr>
          <w:color w:val="8A5A00"/>
        </w:rPr>
        <w:t>【世界】</w:t>
      </w:r>
      <w:r>
        <w:rPr>
          <w:b/>
        </w:rPr>
        <w:t xml:space="preserve">留里克王朝建立（罗斯）　—— </w:t>
      </w:r>
      <w:r>
        <w:t>瓦良格人首领留里克统治诺夫哥罗德，开创统治罗斯七百余年的王朝。</w:t>
      </w:r>
    </w:p>
    <w:p>
      <w:r>
        <w:rPr>
          <w:b/>
        </w:rPr>
        <w:t xml:space="preserve">875年　</w:t>
      </w:r>
      <w:r>
        <w:rPr>
          <w:color w:val="1F6FB5"/>
        </w:rPr>
        <w:t>【中国】</w:t>
      </w:r>
      <w:r>
        <w:rPr>
          <w:b/>
        </w:rPr>
        <w:t xml:space="preserve">黄巢起义　—— </w:t>
      </w:r>
      <w:r>
        <w:t>私盐贩黄巢率流动作战大军转战南北，攻入长安建国大齐，唐王朝名存实亡。</w:t>
      </w:r>
    </w:p>
    <w:p>
      <w:r>
        <w:rPr>
          <w:b/>
        </w:rPr>
        <w:t xml:space="preserve">882年　</w:t>
      </w:r>
      <w:r>
        <w:rPr>
          <w:color w:val="8A5A00"/>
        </w:rPr>
        <w:t>【世界】</w:t>
      </w:r>
      <w:r>
        <w:rPr>
          <w:b/>
        </w:rPr>
        <w:t xml:space="preserve">基辅罗斯建立　—— </w:t>
      </w:r>
      <w:r>
        <w:t>奥列格定都基辅兼并诺夫哥罗德，东斯拉夫人国家形成。</w:t>
      </w:r>
    </w:p>
    <w:p>
      <w:r>
        <w:rPr>
          <w:b/>
        </w:rPr>
        <w:t xml:space="preserve">907年　</w:t>
      </w:r>
      <w:r>
        <w:rPr>
          <w:color w:val="1F6FB5"/>
        </w:rPr>
        <w:t>【中国】</w:t>
      </w:r>
      <w:r>
        <w:rPr>
          <w:b/>
        </w:rPr>
        <w:t xml:space="preserve">唐朝灭亡，五代十国开始　—— </w:t>
      </w:r>
      <w:r>
        <w:t>朱温废唐哀帝自立国号梁，中原历经梁唐晋汉周，南方十国并立。</w:t>
      </w:r>
    </w:p>
    <w:p>
      <w:r>
        <w:rPr>
          <w:b/>
        </w:rPr>
        <w:t xml:space="preserve">916年　</w:t>
      </w:r>
      <w:r>
        <w:rPr>
          <w:color w:val="1F6FB5"/>
        </w:rPr>
        <w:t>【中国】</w:t>
      </w:r>
      <w:r>
        <w:rPr>
          <w:b/>
        </w:rPr>
        <w:t xml:space="preserve">耶律阿保机建立契丹（辽）　—— </w:t>
      </w:r>
      <w:r>
        <w:t>阿保机统一契丹八部称帝，创制契丹文字，其后据燕云与中原对峙。</w:t>
      </w:r>
    </w:p>
    <w:p>
      <w:r>
        <w:rPr>
          <w:b/>
        </w:rPr>
        <w:t xml:space="preserve">918年　</w:t>
      </w:r>
      <w:r>
        <w:rPr>
          <w:color w:val="8A5A00"/>
        </w:rPr>
        <w:t>【世界】</w:t>
      </w:r>
      <w:r>
        <w:rPr>
          <w:b/>
        </w:rPr>
        <w:t xml:space="preserve">高丽王朝建立　—— </w:t>
      </w:r>
      <w:r>
        <w:t>王建建高丽，936年重新统一朝鲜半岛。</w:t>
      </w:r>
      <w:r>
        <w:rPr>
          <w:i/>
          <w:color w:val="888888"/>
          <w:sz w:val="18"/>
        </w:rPr>
        <w:t>（校注：原笔记"10c初"）</w:t>
      </w:r>
    </w:p>
    <w:p>
      <w:r>
        <w:rPr>
          <w:b/>
        </w:rPr>
        <w:t xml:space="preserve">950年　</w:t>
      </w:r>
      <w:r>
        <w:rPr>
          <w:color w:val="8A5A00"/>
        </w:rPr>
        <w:t>【世界】</w:t>
      </w:r>
      <w:r>
        <w:rPr>
          <w:b/>
        </w:rPr>
        <w:t xml:space="preserve">日本进入庄园时期　—— </w:t>
      </w:r>
      <w:r>
        <w:t>庄园制度发展，武士阶层崛起，为幕府政治奠定基础。</w:t>
      </w:r>
      <w:r>
        <w:rPr>
          <w:i/>
          <w:color w:val="888888"/>
          <w:sz w:val="18"/>
        </w:rPr>
        <w:t>（校注：原文时间：10世纪；原文"10世纪"）</w:t>
      </w:r>
    </w:p>
    <w:p>
      <w:r>
        <w:rPr>
          <w:b/>
        </w:rPr>
        <w:t xml:space="preserve">960年　</w:t>
      </w:r>
      <w:r>
        <w:rPr>
          <w:color w:val="1F6FB5"/>
        </w:rPr>
        <w:t>【中国】</w:t>
      </w:r>
      <w:r>
        <w:rPr>
          <w:b/>
        </w:rPr>
        <w:t xml:space="preserve">赵匡胤建宋（北宋）　—— </w:t>
      </w:r>
      <w:r>
        <w:t>赵匡胤陈桥兵变黄袍加身建立北宋，杯酒释兵权，确立重文轻武国策。</w:t>
      </w:r>
    </w:p>
    <w:p>
      <w:r>
        <w:rPr>
          <w:b/>
        </w:rPr>
        <w:t xml:space="preserve">960年　</w:t>
      </w:r>
      <w:r>
        <w:rPr>
          <w:color w:val="8A5A00"/>
        </w:rPr>
        <w:t>【世界】</w:t>
      </w:r>
      <w:r>
        <w:rPr>
          <w:b/>
        </w:rPr>
        <w:t xml:space="preserve">西欧各地城市兴起　—— </w:t>
      </w:r>
      <w:r>
        <w:t>农业进步与商业复兴促成城市重新兴起，市民阶层出现。</w:t>
      </w:r>
      <w:r>
        <w:rPr>
          <w:i/>
          <w:color w:val="888888"/>
          <w:sz w:val="18"/>
        </w:rPr>
        <w:t>（校注：原文时间：10世纪前后；原文"10c前后"）</w:t>
      </w:r>
    </w:p>
    <w:p>
      <w:r>
        <w:rPr>
          <w:b/>
        </w:rPr>
        <w:t xml:space="preserve">962年　</w:t>
      </w:r>
      <w:r>
        <w:rPr>
          <w:color w:val="8A5A00"/>
        </w:rPr>
        <w:t>【世界】</w:t>
      </w:r>
      <w:r>
        <w:rPr>
          <w:b/>
        </w:rPr>
        <w:t xml:space="preserve">神圣罗马帝国建立　—— </w:t>
      </w:r>
      <w:r>
        <w:t>奥托一世由教皇加冕称"罗马人的皇帝"，继承查理曼帝号，形成以德意志为核心的神圣罗马帝国。</w:t>
      </w:r>
    </w:p>
    <w:p>
      <w:r>
        <w:rPr>
          <w:b/>
        </w:rPr>
        <w:t xml:space="preserve">963年　</w:t>
      </w:r>
      <w:r>
        <w:rPr>
          <w:color w:val="1F6FB5"/>
        </w:rPr>
        <w:t>【中国】</w:t>
      </w:r>
      <w:r>
        <w:rPr>
          <w:b/>
        </w:rPr>
        <w:t xml:space="preserve">《宋刑统》颁布　—— </w:t>
      </w:r>
      <w:r>
        <w:t>窦仪等修成《宋建隆重详定刑统》，宋太祖诏刻板颁行，是中国历史上第一部刊印颁行的法典。</w:t>
      </w:r>
    </w:p>
    <w:p>
      <w:r>
        <w:rPr>
          <w:b/>
        </w:rPr>
        <w:t xml:space="preserve">968年　</w:t>
      </w:r>
      <w:r>
        <w:rPr>
          <w:color w:val="8A5A00"/>
        </w:rPr>
        <w:t>【世界】</w:t>
      </w:r>
      <w:r>
        <w:rPr>
          <w:b/>
        </w:rPr>
        <w:t xml:space="preserve">越南丁朝独立　—— </w:t>
      </w:r>
      <w:r>
        <w:t>丁部领平定十二使君之乱建国称帝，越南结束千年北属时期。</w:t>
      </w:r>
      <w:r>
        <w:rPr>
          <w:i/>
          <w:color w:val="888888"/>
          <w:sz w:val="18"/>
        </w:rPr>
        <w:t>（校注：原文"10世纪后期"）</w:t>
      </w:r>
    </w:p>
    <w:p>
      <w:r>
        <w:rPr>
          <w:b/>
        </w:rPr>
        <w:t xml:space="preserve">1010年　</w:t>
      </w:r>
      <w:r>
        <w:rPr>
          <w:color w:val="8A5A00"/>
        </w:rPr>
        <w:t>【世界】</w:t>
      </w:r>
      <w:r>
        <w:rPr>
          <w:b/>
        </w:rPr>
        <w:t xml:space="preserve">越南建立李朝　—— </w:t>
      </w:r>
      <w:r>
        <w:t>李公蕴建李朝定都升龙，越南进入封建鼎盛期。</w:t>
      </w:r>
    </w:p>
    <w:p>
      <w:r>
        <w:rPr>
          <w:b/>
        </w:rPr>
        <w:t xml:space="preserve">1038年　</w:t>
      </w:r>
      <w:r>
        <w:rPr>
          <w:color w:val="1F6FB5"/>
        </w:rPr>
        <w:t>【中国】</w:t>
      </w:r>
      <w:r>
        <w:rPr>
          <w:b/>
        </w:rPr>
        <w:t xml:space="preserve">元昊称帝，西夏建立　—— </w:t>
      </w:r>
      <w:r>
        <w:t>党项首领元昊称大夏皇帝，创西夏文字，与宋辽形成三足鼎立。</w:t>
      </w:r>
    </w:p>
    <w:p>
      <w:r>
        <w:rPr>
          <w:b/>
        </w:rPr>
        <w:t xml:space="preserve">1069年　</w:t>
      </w:r>
      <w:r>
        <w:rPr>
          <w:color w:val="1F6FB5"/>
        </w:rPr>
        <w:t>【中国】</w:t>
      </w:r>
      <w:r>
        <w:rPr>
          <w:b/>
        </w:rPr>
        <w:t xml:space="preserve">王安石变法　—— </w:t>
      </w:r>
      <w:r>
        <w:t>宋神宗拜王安石参知政事，推行青苗、募役、农田水利、保甲诸法，意在富国强兵。</w:t>
      </w:r>
    </w:p>
    <w:p>
      <w:r>
        <w:rPr>
          <w:b/>
        </w:rPr>
        <w:t xml:space="preserve">1069年　</w:t>
      </w:r>
      <w:r>
        <w:rPr>
          <w:color w:val="1F6FB5"/>
        </w:rPr>
        <w:t>【中国】</w:t>
      </w:r>
      <w:r>
        <w:rPr>
          <w:b/>
        </w:rPr>
        <w:t xml:space="preserve">王安石变法（熙宁变法）　—— </w:t>
      </w:r>
      <w:r>
        <w:t>宋神宗任王安石为参知政事，推行青苗、募役、市易、方田均税诸法以富国强兵，因触及大官僚大地主利益、用人不当而成效有限。</w:t>
      </w:r>
      <w:r>
        <w:rPr>
          <w:i/>
          <w:color w:val="888888"/>
          <w:sz w:val="18"/>
        </w:rPr>
        <w:t>（校注：库内已有"王安石变法"条，本条为补充细节）</w:t>
      </w:r>
    </w:p>
    <w:p>
      <w:r>
        <w:rPr>
          <w:b/>
        </w:rPr>
        <w:t xml:space="preserve">1077年　</w:t>
      </w:r>
      <w:r>
        <w:rPr>
          <w:color w:val="8A5A00"/>
        </w:rPr>
        <w:t>【世界】</w:t>
      </w:r>
      <w:r>
        <w:rPr>
          <w:b/>
        </w:rPr>
        <w:t xml:space="preserve">卡诺莎之辱：亨利四世雪地悔罪　—— </w:t>
      </w:r>
      <w:r>
        <w:t>德皇亨利四世与教皇争主教叙任权，被绝罚后雪地立三日求赦。</w:t>
      </w:r>
      <w:r>
        <w:rPr>
          <w:i/>
          <w:color w:val="888888"/>
          <w:sz w:val="18"/>
        </w:rPr>
        <w:t>（校注：同条并记"德意志进入分裂割据"，定型于1356年《金玺诏书》）</w:t>
      </w:r>
    </w:p>
    <w:p>
      <w:r>
        <w:rPr>
          <w:b/>
        </w:rPr>
        <w:t xml:space="preserve">1090年　</w:t>
      </w:r>
      <w:r>
        <w:rPr>
          <w:color w:val="8A5A00"/>
        </w:rPr>
        <w:t>【世界】</w:t>
      </w:r>
      <w:r>
        <w:rPr>
          <w:b/>
        </w:rPr>
        <w:t xml:space="preserve">南部非洲津巴布韦国家建立　—— </w:t>
      </w:r>
      <w:r>
        <w:t>绍纳人建石头城，控制黄金与象牙贸易。</w:t>
      </w:r>
      <w:r>
        <w:rPr>
          <w:i/>
          <w:color w:val="888888"/>
          <w:sz w:val="18"/>
        </w:rPr>
        <w:t>（校注：原文时间：11世纪末；原文"11世纪末"）</w:t>
      </w:r>
    </w:p>
    <w:p>
      <w:r>
        <w:rPr>
          <w:b/>
        </w:rPr>
        <w:t xml:space="preserve">1115年　</w:t>
      </w:r>
      <w:r>
        <w:rPr>
          <w:color w:val="1F6FB5"/>
        </w:rPr>
        <w:t>【中国】</w:t>
      </w:r>
      <w:r>
        <w:rPr>
          <w:b/>
        </w:rPr>
        <w:t xml:space="preserve">完颜阿骨打建立金　—— </w:t>
      </w:r>
      <w:r>
        <w:t>女真完颜部阿骨打起兵反辽，称帝建国号大金，行猛安谋克制。</w:t>
      </w:r>
      <w:r>
        <w:rPr>
          <w:i/>
          <w:color w:val="888888"/>
          <w:sz w:val="18"/>
        </w:rPr>
        <w:t>（校注：原笔记写1114；1114年起兵反辽，称帝建金为1115年）</w:t>
      </w:r>
    </w:p>
    <w:p>
      <w:r>
        <w:rPr>
          <w:b/>
        </w:rPr>
        <w:t xml:space="preserve">1125年　</w:t>
      </w:r>
      <w:r>
        <w:rPr>
          <w:color w:val="1F6FB5"/>
        </w:rPr>
        <w:t>【中国】</w:t>
      </w:r>
      <w:r>
        <w:rPr>
          <w:b/>
        </w:rPr>
        <w:t xml:space="preserve">金灭辽　—— </w:t>
      </w:r>
      <w:r>
        <w:t>金与宋海上之盟后联兵攻辽，天祚帝被俘，辽亡，西迁者建西辽。</w:t>
      </w:r>
    </w:p>
    <w:p>
      <w:r>
        <w:rPr>
          <w:b/>
        </w:rPr>
        <w:t xml:space="preserve">1127年　</w:t>
      </w:r>
      <w:r>
        <w:rPr>
          <w:color w:val="1F6FB5"/>
        </w:rPr>
        <w:t>【中国】</w:t>
      </w:r>
      <w:r>
        <w:rPr>
          <w:b/>
        </w:rPr>
        <w:t xml:space="preserve">靖康之变，北宋灭亡　—— </w:t>
      </w:r>
      <w:r>
        <w:t>金军两度围攻开封，掳徽钦二帝及宗室后妃北去，北宋灭亡。</w:t>
      </w:r>
    </w:p>
    <w:p>
      <w:r>
        <w:rPr>
          <w:b/>
        </w:rPr>
        <w:t xml:space="preserve">1141年　</w:t>
      </w:r>
      <w:r>
        <w:rPr>
          <w:color w:val="1F6FB5"/>
        </w:rPr>
        <w:t>【中国】</w:t>
      </w:r>
      <w:r>
        <w:rPr>
          <w:b/>
        </w:rPr>
        <w:t xml:space="preserve">绍兴和议（宋金和议）　—— </w:t>
      </w:r>
      <w:r>
        <w:t>宋金议和以淮水—大散关为界，宋称臣岁贡，岳飞此前被害。</w:t>
      </w:r>
    </w:p>
    <w:p>
      <w:r>
        <w:rPr>
          <w:b/>
        </w:rPr>
        <w:t xml:space="preserve">1153年　</w:t>
      </w:r>
      <w:r>
        <w:rPr>
          <w:color w:val="1F6FB5"/>
        </w:rPr>
        <w:t>【中国】</w:t>
      </w:r>
      <w:r>
        <w:rPr>
          <w:b/>
        </w:rPr>
        <w:t xml:space="preserve">金迁都燕京（中都）　—— </w:t>
      </w:r>
      <w:r>
        <w:t>海陵王完颜亮营建燕京都城并自上京迁都，北京建都史由此发端。</w:t>
      </w:r>
    </w:p>
    <w:p>
      <w:r>
        <w:rPr>
          <w:b/>
        </w:rPr>
        <w:t xml:space="preserve">1170年　</w:t>
      </w:r>
      <w:r>
        <w:rPr>
          <w:color w:val="1F6FB5"/>
        </w:rPr>
        <w:t>【中国】</w:t>
      </w:r>
      <w:r>
        <w:rPr>
          <w:b/>
        </w:rPr>
        <w:t xml:space="preserve">金世宗"大定之治"　—— </w:t>
      </w:r>
      <w:r>
        <w:t>金世宗在位勤政节俭、与民休息，社会安定，史称"小尧舜"。</w:t>
      </w:r>
      <w:r>
        <w:rPr>
          <w:i/>
          <w:color w:val="888888"/>
          <w:sz w:val="18"/>
        </w:rPr>
        <w:t>（校注：原文时间：12世纪后期；原文"12世纪后期"）</w:t>
      </w:r>
    </w:p>
    <w:p>
      <w:r>
        <w:rPr>
          <w:b/>
        </w:rPr>
        <w:t xml:space="preserve">1192年　</w:t>
      </w:r>
      <w:r>
        <w:rPr>
          <w:color w:val="8A5A00"/>
        </w:rPr>
        <w:t>【世界】</w:t>
      </w:r>
      <w:r>
        <w:rPr>
          <w:b/>
        </w:rPr>
        <w:t xml:space="preserve">日本镰仓幕府建立　—— </w:t>
      </w:r>
      <w:r>
        <w:t>源赖朝获任征夷大将军，在镰仓开设幕府，武家政治开始。</w:t>
      </w:r>
      <w:r>
        <w:rPr>
          <w:i/>
          <w:color w:val="888888"/>
          <w:sz w:val="18"/>
        </w:rPr>
        <w:t>（校注：原笔记"12c末"）</w:t>
      </w:r>
    </w:p>
    <w:p>
      <w:r>
        <w:rPr>
          <w:b/>
        </w:rPr>
        <w:t xml:space="preserve">1206年　</w:t>
      </w:r>
      <w:r>
        <w:rPr>
          <w:color w:val="1F6FB5"/>
        </w:rPr>
        <w:t>【中国】</w:t>
      </w:r>
      <w:r>
        <w:rPr>
          <w:b/>
        </w:rPr>
        <w:t xml:space="preserve">铁木真建立蒙古汗国　—— </w:t>
      </w:r>
      <w:r>
        <w:t>铁木真统一草原诸部，忽里勒台大会上尊号成吉思汗，随后发动扩张战争。</w:t>
      </w:r>
    </w:p>
    <w:p>
      <w:r>
        <w:rPr>
          <w:b/>
        </w:rPr>
        <w:t xml:space="preserve">1206年　</w:t>
      </w:r>
      <w:r>
        <w:rPr>
          <w:color w:val="8A5A00"/>
        </w:rPr>
        <w:t>【世界】</w:t>
      </w:r>
      <w:r>
        <w:rPr>
          <w:b/>
        </w:rPr>
        <w:t xml:space="preserve">印度建立德里苏丹国　—— </w:t>
      </w:r>
      <w:r>
        <w:t>突厥将军自立为苏丹定都德里，伊斯兰政权统治北印度三百年。</w:t>
      </w:r>
      <w:r>
        <w:rPr>
          <w:i/>
          <w:color w:val="888888"/>
          <w:sz w:val="18"/>
        </w:rPr>
        <w:t>（校注：原笔记写1215，实为1206）</w:t>
      </w:r>
    </w:p>
    <w:p>
      <w:r>
        <w:rPr>
          <w:b/>
        </w:rPr>
        <w:t xml:space="preserve">1215年　</w:t>
      </w:r>
      <w:r>
        <w:rPr>
          <w:color w:val="8A5A00"/>
        </w:rPr>
        <w:t>【世界】</w:t>
      </w:r>
      <w:r>
        <w:rPr>
          <w:b/>
        </w:rPr>
        <w:t xml:space="preserve">英格兰《大宪章》　—— </w:t>
      </w:r>
      <w:r>
        <w:t>英王约翰被迫签署，确立王在法下原则，议会政治渊源。</w:t>
      </w:r>
    </w:p>
    <w:p>
      <w:r>
        <w:rPr>
          <w:b/>
        </w:rPr>
        <w:t xml:space="preserve">1260年　</w:t>
      </w:r>
      <w:r>
        <w:rPr>
          <w:color w:val="1F6FB5"/>
        </w:rPr>
        <w:t>【中国】</w:t>
      </w:r>
      <w:r>
        <w:rPr>
          <w:b/>
        </w:rPr>
        <w:t xml:space="preserve">忽必烈继位　—— </w:t>
      </w:r>
      <w:r>
        <w:t>蒙哥汗死于钓鱼城后，忽必烈在开平自立为大汗，倚重汉臣推行汉法。</w:t>
      </w:r>
    </w:p>
    <w:p>
      <w:r>
        <w:rPr>
          <w:b/>
        </w:rPr>
        <w:t xml:space="preserve">1265年　</w:t>
      </w:r>
      <w:r>
        <w:rPr>
          <w:color w:val="8A5A00"/>
        </w:rPr>
        <w:t>【世界】</w:t>
      </w:r>
      <w:r>
        <w:rPr>
          <w:b/>
        </w:rPr>
        <w:t xml:space="preserve">英国首届议会（孟福尔议会）　—— </w:t>
      </w:r>
      <w:r>
        <w:t>孟福尔召开有骑士与市民代表参加的议会，英国议会雏形。</w:t>
      </w:r>
      <w:r>
        <w:rPr>
          <w:i/>
          <w:color w:val="888888"/>
          <w:sz w:val="18"/>
        </w:rPr>
        <w:t>（校注：骑士与市民代表参加；原笔记写1264）</w:t>
      </w:r>
    </w:p>
    <w:p>
      <w:r>
        <w:rPr>
          <w:b/>
        </w:rPr>
        <w:t xml:space="preserve">1271年　</w:t>
      </w:r>
      <w:r>
        <w:rPr>
          <w:color w:val="1F6FB5"/>
        </w:rPr>
        <w:t>【中国】</w:t>
      </w:r>
      <w:r>
        <w:rPr>
          <w:b/>
        </w:rPr>
        <w:t xml:space="preserve">忽必烈定国号元　—— </w:t>
      </w:r>
      <w:r>
        <w:t>忽必烈取《易经》"大哉乾元"之意改国号为大元，次年定都大都。</w:t>
      </w:r>
    </w:p>
    <w:p>
      <w:r>
        <w:rPr>
          <w:b/>
        </w:rPr>
        <w:t xml:space="preserve">1275年　</w:t>
      </w:r>
      <w:r>
        <w:rPr>
          <w:color w:val="8A5A00"/>
        </w:rPr>
        <w:t>【世界】</w:t>
      </w:r>
      <w:r>
        <w:rPr>
          <w:b/>
        </w:rPr>
        <w:t xml:space="preserve">马可·波罗东行抵华，仕元十七年　—— </w:t>
      </w:r>
      <w:r>
        <w:t>威尼斯商人马可·波罗随父尼科洛、叔马费奥沿丝路东行，1275年抵达上都觐见忽必烈，留居中国十七年，曾任扬州地方官，返国后口述成《马可·波罗行纪》，激起了欧洲人对东方的向往。</w:t>
      </w:r>
      <w:r>
        <w:rPr>
          <w:i/>
          <w:color w:val="888888"/>
          <w:sz w:val="18"/>
        </w:rPr>
        <w:t>（校注：原笔记写"13C 马可·波罗东行"，系于1275年抵华；《行纪》1298年成书）</w:t>
      </w:r>
    </w:p>
    <w:p>
      <w:r>
        <w:rPr>
          <w:b/>
        </w:rPr>
        <w:t xml:space="preserve">1279年　</w:t>
      </w:r>
      <w:r>
        <w:rPr>
          <w:color w:val="1F6FB5"/>
        </w:rPr>
        <w:t>【中国】</w:t>
      </w:r>
      <w:r>
        <w:rPr>
          <w:b/>
        </w:rPr>
        <w:t xml:space="preserve">元灭南宋，统一全国　—— </w:t>
      </w:r>
      <w:r>
        <w:t>元军在崖山海战全歼宋军残部，陆秀夫负幼帝蹈海，统一大业完成。</w:t>
      </w:r>
    </w:p>
    <w:p>
      <w:r>
        <w:rPr>
          <w:b/>
        </w:rPr>
        <w:t xml:space="preserve">1295年　</w:t>
      </w:r>
      <w:r>
        <w:rPr>
          <w:color w:val="8A5A00"/>
        </w:rPr>
        <w:t>【世界】</w:t>
      </w:r>
      <w:r>
        <w:rPr>
          <w:b/>
        </w:rPr>
        <w:t xml:space="preserve">英国"模范议会"　—— </w:t>
      </w:r>
      <w:r>
        <w:t>爱德华一世召开各阶层代表齐备的议会，成为后世议会的模范。</w:t>
      </w:r>
    </w:p>
    <w:p>
      <w:r>
        <w:rPr>
          <w:b/>
        </w:rPr>
        <w:t xml:space="preserve">1309年　</w:t>
      </w:r>
      <w:r>
        <w:rPr>
          <w:color w:val="8A5A00"/>
        </w:rPr>
        <w:t>【世界】</w:t>
      </w:r>
      <w:r>
        <w:rPr>
          <w:b/>
        </w:rPr>
        <w:t xml:space="preserve">教廷迁阿维尼翁　—— </w:t>
      </w:r>
      <w:r>
        <w:t>法王胁迫教廷迁至阿维尼翁近七十年，教权屈服于王权。</w:t>
      </w:r>
      <w:r>
        <w:rPr>
          <w:i/>
          <w:color w:val="888888"/>
          <w:sz w:val="18"/>
        </w:rPr>
        <w:t>（校注：原笔记系于"15c"，实为14世纪）</w:t>
      </w:r>
    </w:p>
    <w:p>
      <w:r>
        <w:rPr>
          <w:b/>
        </w:rPr>
        <w:t xml:space="preserve">1313年　</w:t>
      </w:r>
      <w:r>
        <w:rPr>
          <w:color w:val="1F6FB5"/>
        </w:rPr>
        <w:t>【中国】</w:t>
      </w:r>
      <w:r>
        <w:rPr>
          <w:b/>
        </w:rPr>
        <w:t xml:space="preserve">元朝宣布以儒家经书为科举考试内容　—— </w:t>
      </w:r>
      <w:r>
        <w:t>元仁宗颁诏恢复科举，以朱熹注四书为标准，1315年举行首科会试。</w:t>
      </w:r>
      <w:r>
        <w:rPr>
          <w:i/>
          <w:color w:val="888888"/>
          <w:sz w:val="18"/>
        </w:rPr>
        <w:t>（校注：1315年首开科举）</w:t>
      </w:r>
    </w:p>
    <w:p>
      <w:r>
        <w:rPr>
          <w:b/>
        </w:rPr>
        <w:t xml:space="preserve">1313年　</w:t>
      </w:r>
      <w:r>
        <w:rPr>
          <w:color w:val="1F6FB5"/>
        </w:rPr>
        <w:t>【中国】</w:t>
      </w:r>
      <w:r>
        <w:rPr>
          <w:b/>
        </w:rPr>
        <w:t xml:space="preserve">元朝恢复科举，以朱熹《四书章句集注》为标准　—— </w:t>
      </w:r>
      <w:r>
        <w:t>元仁宗颁行科举条制，1315年首科取士，考试以朱注四书为宗，程朱理学自此成为官方学术。</w:t>
      </w:r>
      <w:r>
        <w:rPr>
          <w:i/>
          <w:color w:val="888888"/>
          <w:sz w:val="18"/>
        </w:rPr>
        <w:t>（校注：原文"1313 元朝恢复科举"）</w:t>
      </w:r>
    </w:p>
    <w:p>
      <w:r>
        <w:rPr>
          <w:b/>
        </w:rPr>
        <w:t xml:space="preserve">1337年　</w:t>
      </w:r>
      <w:r>
        <w:rPr>
          <w:color w:val="8A5A00"/>
        </w:rPr>
        <w:t>【世界】</w:t>
      </w:r>
      <w:r>
        <w:rPr>
          <w:b/>
        </w:rPr>
        <w:t xml:space="preserve">英法百年战争爆发　—— </w:t>
      </w:r>
      <w:r>
        <w:t>英王爱德华三世因争夺法国王位与佛兰德毛纺市场对法宣战，战争绵延百余年。</w:t>
      </w:r>
    </w:p>
    <w:p>
      <w:r>
        <w:rPr>
          <w:b/>
        </w:rPr>
        <w:t xml:space="preserve">1340年　</w:t>
      </w:r>
      <w:r>
        <w:rPr>
          <w:color w:val="8A5A00"/>
        </w:rPr>
        <w:t>【世界】</w:t>
      </w:r>
      <w:r>
        <w:rPr>
          <w:b/>
        </w:rPr>
        <w:t xml:space="preserve">莫斯科公国兴起　—— </w:t>
      </w:r>
      <w:r>
        <w:t>伊凡·卡利塔以替金帐汗收税起家，莫斯科崛起为罗斯诸国之首。</w:t>
      </w:r>
      <w:r>
        <w:rPr>
          <w:i/>
          <w:color w:val="888888"/>
          <w:sz w:val="18"/>
        </w:rPr>
        <w:t>（校注：原文时间：14世纪；原笔记误作"16世纪初"）</w:t>
      </w:r>
    </w:p>
    <w:p>
      <w:r>
        <w:rPr>
          <w:b/>
        </w:rPr>
        <w:t xml:space="preserve">1343年　</w:t>
      </w:r>
      <w:r>
        <w:rPr>
          <w:color w:val="8A5A00"/>
        </w:rPr>
        <w:t>【世界】</w:t>
      </w:r>
      <w:r>
        <w:rPr>
          <w:b/>
        </w:rPr>
        <w:t xml:space="preserve">英国议会分为上下两院　—— </w:t>
      </w:r>
      <w:r>
        <w:t>骑士与市民代表不再与贵族合坐，两院制格局形成。</w:t>
      </w:r>
    </w:p>
    <w:p>
      <w:r>
        <w:rPr>
          <w:b/>
        </w:rPr>
        <w:t xml:space="preserve">1350年　</w:t>
      </w:r>
      <w:r>
        <w:rPr>
          <w:color w:val="8A5A00"/>
        </w:rPr>
        <w:t>【世界】</w:t>
      </w:r>
      <w:r>
        <w:rPr>
          <w:b/>
        </w:rPr>
        <w:t xml:space="preserve">文艺复兴兴于意大利　—— </w:t>
      </w:r>
      <w:r>
        <w:t>佛罗伦萨等城市经济繁荣，人文主义者反对中世纪神学束缚。</w:t>
      </w:r>
      <w:r>
        <w:rPr>
          <w:i/>
          <w:color w:val="888888"/>
          <w:sz w:val="18"/>
        </w:rPr>
        <w:t>（校注：原文时间：14世纪；原文"14世纪"）</w:t>
      </w:r>
    </w:p>
    <w:p>
      <w:r>
        <w:rPr>
          <w:b/>
        </w:rPr>
        <w:t xml:space="preserve">1351年　</w:t>
      </w:r>
      <w:r>
        <w:rPr>
          <w:color w:val="1F6FB5"/>
        </w:rPr>
        <w:t>【中国】</w:t>
      </w:r>
      <w:r>
        <w:rPr>
          <w:b/>
        </w:rPr>
        <w:t xml:space="preserve">元末农民起义（红巾军）　—— </w:t>
      </w:r>
      <w:r>
        <w:t>韩山童刘福通以白莲教组织红巾军起义，天下响应，元朝统治土崩瓦解。</w:t>
      </w:r>
    </w:p>
    <w:p>
      <w:r>
        <w:rPr>
          <w:b/>
        </w:rPr>
        <w:t xml:space="preserve">1356年　</w:t>
      </w:r>
      <w:r>
        <w:rPr>
          <w:color w:val="8A5A00"/>
        </w:rPr>
        <w:t>【世界】</w:t>
      </w:r>
      <w:r>
        <w:rPr>
          <w:b/>
        </w:rPr>
        <w:t xml:space="preserve">查理四世颁布"黄金诏书"　—— </w:t>
      </w:r>
      <w:r>
        <w:t>皇帝查理四世颁布《黄金诏书》（金玺诏书），确认七大选帝侯选举皇帝的权力，诸侯割据合法化，帝国长期陷于封建分裂。</w:t>
      </w:r>
      <w:r>
        <w:rPr>
          <w:i/>
          <w:color w:val="888888"/>
          <w:sz w:val="18"/>
        </w:rPr>
        <w:t>（校注：原文系于1356年，与"帝国"分记）</w:t>
      </w:r>
    </w:p>
    <w:p>
      <w:r>
        <w:rPr>
          <w:b/>
        </w:rPr>
        <w:t xml:space="preserve">1368年　</w:t>
      </w:r>
      <w:r>
        <w:rPr>
          <w:color w:val="1F6FB5"/>
        </w:rPr>
        <w:t>【中国】</w:t>
      </w:r>
      <w:r>
        <w:rPr>
          <w:b/>
        </w:rPr>
        <w:t xml:space="preserve">朱元璋建立明朝　—— </w:t>
      </w:r>
      <w:r>
        <w:t>朱元璋在应天府称帝建国大明，同年徐达北伐攻克大都，元廷北遁。</w:t>
      </w:r>
    </w:p>
    <w:p>
      <w:r>
        <w:rPr>
          <w:b/>
        </w:rPr>
        <w:t xml:space="preserve">1377年　</w:t>
      </w:r>
      <w:r>
        <w:rPr>
          <w:color w:val="8A5A00"/>
        </w:rPr>
        <w:t>【世界】</w:t>
      </w:r>
      <w:r>
        <w:rPr>
          <w:b/>
        </w:rPr>
        <w:t xml:space="preserve">教廷返回罗马，"阿维尼翁之囚"结束　—— </w:t>
      </w:r>
      <w:r>
        <w:t>格里高利十一世将教廷迁回罗马，后又发生教会大分裂。</w:t>
      </w:r>
    </w:p>
    <w:p>
      <w:r>
        <w:rPr>
          <w:b/>
        </w:rPr>
        <w:t xml:space="preserve">1400年　</w:t>
      </w:r>
      <w:r>
        <w:rPr>
          <w:color w:val="8A5A00"/>
        </w:rPr>
        <w:t>【世界】</w:t>
      </w:r>
      <w:r>
        <w:rPr>
          <w:b/>
        </w:rPr>
        <w:t xml:space="preserve">文艺复兴扩展至西欧各地　—— </w:t>
      </w:r>
      <w:r>
        <w:t>文艺复兴越过阿尔卑斯山，在法国、德意志、尼德兰、英国广泛传播。</w:t>
      </w:r>
      <w:r>
        <w:rPr>
          <w:i/>
          <w:color w:val="888888"/>
          <w:sz w:val="18"/>
        </w:rPr>
        <w:t>（校注：原文时间：14世纪–17世纪；原文"14–17世纪"）</w:t>
      </w:r>
    </w:p>
    <w:p>
      <w:r>
        <w:rPr>
          <w:b/>
        </w:rPr>
        <w:t xml:space="preserve">1405年　</w:t>
      </w:r>
      <w:r>
        <w:rPr>
          <w:color w:val="1F6FB5"/>
        </w:rPr>
        <w:t>【中国】</w:t>
      </w:r>
      <w:r>
        <w:rPr>
          <w:b/>
        </w:rPr>
        <w:t xml:space="preserve">郑和七下西洋　—— </w:t>
      </w:r>
      <w:r>
        <w:t>郑和率两百余艘海船七下西洋，远达红海东非，空前壮举。</w:t>
      </w:r>
      <w:r>
        <w:rPr>
          <w:i/>
          <w:color w:val="888888"/>
          <w:sz w:val="18"/>
        </w:rPr>
        <w:t>（校注：原文时间：15世纪前期（1405–1433））</w:t>
      </w:r>
    </w:p>
    <w:p>
      <w:r>
        <w:rPr>
          <w:b/>
        </w:rPr>
        <w:t xml:space="preserve">1427年　</w:t>
      </w:r>
      <w:r>
        <w:rPr>
          <w:color w:val="1F6FB5"/>
        </w:rPr>
        <w:t>【中国】</w:t>
      </w:r>
      <w:r>
        <w:rPr>
          <w:b/>
        </w:rPr>
        <w:t xml:space="preserve">明朝科举南北分卷　—— </w:t>
      </w:r>
      <w:r>
        <w:t>明宣宗时确立南北中卷制度，按地域分配会试名额，兼顾南北人才，后世分省取士之先声。</w:t>
      </w:r>
      <w:r>
        <w:rPr>
          <w:i/>
          <w:color w:val="888888"/>
          <w:sz w:val="18"/>
        </w:rPr>
        <w:t>（校注：原文"1427 明科举南北分卷"）</w:t>
      </w:r>
    </w:p>
    <w:p>
      <w:r>
        <w:rPr>
          <w:b/>
        </w:rPr>
        <w:t xml:space="preserve">1430年　</w:t>
      </w:r>
      <w:r>
        <w:rPr>
          <w:color w:val="8A5A00"/>
        </w:rPr>
        <w:t>【世界】</w:t>
      </w:r>
      <w:r>
        <w:rPr>
          <w:b/>
        </w:rPr>
        <w:t xml:space="preserve">美第奇家族主导佛罗伦萨　—— </w:t>
      </w:r>
      <w:r>
        <w:t>美第奇家族以银行业巨富资助艺术，佛罗伦萨文艺鼎盛。</w:t>
      </w:r>
      <w:r>
        <w:rPr>
          <w:i/>
          <w:color w:val="888888"/>
          <w:sz w:val="18"/>
        </w:rPr>
        <w:t>（校注：原文时间：15世纪；原文"15世纪"）</w:t>
      </w:r>
    </w:p>
    <w:p>
      <w:r>
        <w:rPr>
          <w:b/>
        </w:rPr>
        <w:t xml:space="preserve">1440年　</w:t>
      </w:r>
      <w:r>
        <w:rPr>
          <w:color w:val="8A5A00"/>
        </w:rPr>
        <w:t>【世界】</w:t>
      </w:r>
      <w:r>
        <w:rPr>
          <w:b/>
        </w:rPr>
        <w:t xml:space="preserve">英国圈地运动开始　—— </w:t>
      </w:r>
      <w:r>
        <w:t>毛纺业兴旺促使领主圈地养羊，农民失地流离。</w:t>
      </w:r>
      <w:r>
        <w:rPr>
          <w:i/>
          <w:color w:val="888888"/>
          <w:sz w:val="18"/>
        </w:rPr>
        <w:t>（校注：原文时间：15世纪；原文"15世纪"）</w:t>
      </w:r>
    </w:p>
    <w:p>
      <w:r>
        <w:rPr>
          <w:b/>
        </w:rPr>
        <w:t xml:space="preserve">1450年　</w:t>
      </w:r>
      <w:r>
        <w:rPr>
          <w:color w:val="8A5A00"/>
        </w:rPr>
        <w:t>【世界】</w:t>
      </w:r>
      <w:r>
        <w:rPr>
          <w:b/>
        </w:rPr>
        <w:t xml:space="preserve">玛雅城市国家走向衰落　—— </w:t>
      </w:r>
      <w:r>
        <w:t>玛雅古典期城邦因战争旱灾相继衰落，中心北移尤卡坦。</w:t>
      </w:r>
      <w:r>
        <w:rPr>
          <w:i/>
          <w:color w:val="888888"/>
          <w:sz w:val="18"/>
        </w:rPr>
        <w:t>（校注：原文时间：15世纪；玛雅古典文明约9世纪衰落，后古典期延续至16世纪）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 xml:space="preserve">奥斯曼攻占君士坦丁堡　—— </w:t>
      </w:r>
      <w:r>
        <w:t>穆罕默德二世以巨炮轰城，君士坦丁十一世战死，千年帝都陷落。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 xml:space="preserve">东罗马（拜占庭）帝国灭亡　—— </w:t>
      </w:r>
      <w:r>
        <w:t>君士坦丁堡陷落标志延续千余年的拜占庭帝国终结。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 xml:space="preserve">英法百年战争结束　—— </w:t>
      </w:r>
      <w:r>
        <w:t>法军收复波尔多，英国在欧陆仅存加来一港，战争促成了英法民族国家与民族意识的成型。</w:t>
      </w:r>
    </w:p>
    <w:p>
      <w:r>
        <w:rPr>
          <w:b/>
        </w:rPr>
        <w:t xml:space="preserve">1460年　</w:t>
      </w:r>
      <w:r>
        <w:rPr>
          <w:color w:val="8A5A00"/>
        </w:rPr>
        <w:t>【世界】</w:t>
      </w:r>
      <w:r>
        <w:rPr>
          <w:b/>
        </w:rPr>
        <w:t xml:space="preserve">西欧地中海沿岸出现资本主义萌芽　—— </w:t>
      </w:r>
      <w:r>
        <w:t>佛罗伦萨呢绒业与威尼斯造船业出现雇佣劳动关系。</w:t>
      </w:r>
      <w:r>
        <w:rPr>
          <w:i/>
          <w:color w:val="888888"/>
          <w:sz w:val="18"/>
        </w:rPr>
        <w:t>（校注：原文时间：15世纪；近代开端）</w:t>
      </w:r>
    </w:p>
    <w:p>
      <w:r>
        <w:rPr>
          <w:b/>
        </w:rPr>
        <w:t xml:space="preserve">1470年　</w:t>
      </w:r>
      <w:r>
        <w:rPr>
          <w:color w:val="8A5A00"/>
        </w:rPr>
        <w:t>【世界】</w:t>
      </w:r>
      <w:r>
        <w:rPr>
          <w:b/>
        </w:rPr>
        <w:t xml:space="preserve">阿兹特克国家鼎盛　—— </w:t>
      </w:r>
      <w:r>
        <w:t>阿兹特克以特诺奇蒂特兰为都统治墨西哥盆地。</w:t>
      </w:r>
      <w:r>
        <w:rPr>
          <w:i/>
          <w:color w:val="888888"/>
          <w:sz w:val="18"/>
        </w:rPr>
        <w:t>（校注：原文时间：15世纪；原笔记系于16c，鼎盛期在15世纪）</w:t>
      </w:r>
    </w:p>
    <w:p>
      <w:r>
        <w:rPr>
          <w:b/>
        </w:rPr>
        <w:t xml:space="preserve">1480年　</w:t>
      </w:r>
      <w:r>
        <w:rPr>
          <w:color w:val="8A5A00"/>
        </w:rPr>
        <w:t>【世界】</w:t>
      </w:r>
      <w:r>
        <w:rPr>
          <w:b/>
        </w:rPr>
        <w:t xml:space="preserve">印加国家鼎盛　—— </w:t>
      </w:r>
      <w:r>
        <w:t>印加帝国以库斯科为中心，驿道与结绳记事管理广袤国土。</w:t>
      </w:r>
      <w:r>
        <w:rPr>
          <w:i/>
          <w:color w:val="888888"/>
          <w:sz w:val="18"/>
        </w:rPr>
        <w:t>（校注：原文时间：15世纪；原文"15世纪"）</w:t>
      </w:r>
    </w:p>
    <w:p>
      <w:r>
        <w:rPr>
          <w:b/>
        </w:rPr>
        <w:t xml:space="preserve">1485年　</w:t>
      </w:r>
      <w:r>
        <w:rPr>
          <w:color w:val="8A5A00"/>
        </w:rPr>
        <w:t>【世界】</w:t>
      </w:r>
      <w:r>
        <w:rPr>
          <w:b/>
        </w:rPr>
        <w:t xml:space="preserve">英国都铎王朝建立　—— </w:t>
      </w:r>
      <w:r>
        <w:t>亨利七世结束玫瑰战争建立都铎王朝，强化王权。</w:t>
      </w:r>
    </w:p>
    <w:p>
      <w:r>
        <w:rPr>
          <w:b/>
        </w:rPr>
        <w:t xml:space="preserve">1487年　</w:t>
      </w:r>
      <w:r>
        <w:rPr>
          <w:color w:val="8A5A00"/>
        </w:rPr>
        <w:t>【世界】</w:t>
      </w:r>
      <w:r>
        <w:rPr>
          <w:b/>
        </w:rPr>
        <w:t xml:space="preserve">葡萄牙迪亚士到达好望角　—— </w:t>
      </w:r>
      <w:r>
        <w:t>迪亚士绕过非洲南端风暴角，预示东方航路有望打通。</w:t>
      </w:r>
    </w:p>
    <w:p>
      <w:r>
        <w:rPr>
          <w:b/>
        </w:rPr>
        <w:t xml:space="preserve">1490年　</w:t>
      </w:r>
      <w:r>
        <w:rPr>
          <w:color w:val="8A5A00"/>
        </w:rPr>
        <w:t>【世界】</w:t>
      </w:r>
      <w:r>
        <w:rPr>
          <w:b/>
        </w:rPr>
        <w:t xml:space="preserve">法兰西基本统一　—— </w:t>
      </w:r>
      <w:r>
        <w:t>路易十一挫败勃艮第公爵，法国领土基本统一，王权强化。</w:t>
      </w:r>
      <w:r>
        <w:rPr>
          <w:i/>
          <w:color w:val="888888"/>
          <w:sz w:val="18"/>
        </w:rPr>
        <w:t>（校注：原文时间：15世纪末；原文"15世纪末"）</w:t>
      </w:r>
    </w:p>
    <w:p>
      <w:r>
        <w:rPr>
          <w:b/>
        </w:rPr>
        <w:t xml:space="preserve">1490年　</w:t>
      </w:r>
      <w:r>
        <w:rPr>
          <w:color w:val="8A5A00"/>
        </w:rPr>
        <w:t>【世界】</w:t>
      </w:r>
      <w:r>
        <w:rPr>
          <w:b/>
        </w:rPr>
        <w:t xml:space="preserve">西班牙、葡萄牙民族国家形成　—— </w:t>
      </w:r>
      <w:r>
        <w:t>收复失地运动完成，伊比利亚两大民族国家形成。</w:t>
      </w:r>
      <w:r>
        <w:rPr>
          <w:i/>
          <w:color w:val="888888"/>
          <w:sz w:val="18"/>
        </w:rPr>
        <w:t>（校注：原文时间：15世纪末；原文"15世纪末"）</w:t>
      </w:r>
    </w:p>
    <w:p>
      <w:r>
        <w:rPr>
          <w:b/>
        </w:rPr>
        <w:t xml:space="preserve">1492年　</w:t>
      </w:r>
      <w:r>
        <w:rPr>
          <w:color w:val="8A5A00"/>
        </w:rPr>
        <w:t>【世界】</w:t>
      </w:r>
      <w:r>
        <w:rPr>
          <w:b/>
        </w:rPr>
        <w:t xml:space="preserve">哥伦布（意大利人，受西班牙支持）到达美洲　—— </w:t>
      </w:r>
      <w:r>
        <w:t>哥伦布西航抵达巴哈马群岛，误认印度，实则开启美洲新纪元。</w:t>
      </w:r>
    </w:p>
    <w:p>
      <w:r>
        <w:rPr>
          <w:b/>
        </w:rPr>
        <w:t xml:space="preserve">1493年　</w:t>
      </w:r>
      <w:r>
        <w:rPr>
          <w:color w:val="8A5A00"/>
        </w:rPr>
        <w:t>【世界】</w:t>
      </w:r>
      <w:r>
        <w:rPr>
          <w:b/>
        </w:rPr>
        <w:t xml:space="preserve">教皇划定"教皇子午线"　—— </w:t>
      </w:r>
      <w:r>
        <w:t>教皇划线分新发现土地，线西归西班牙、线东归葡萄牙。</w:t>
      </w:r>
    </w:p>
    <w:p>
      <w:r>
        <w:rPr>
          <w:b/>
        </w:rPr>
        <w:t xml:space="preserve">1496年　</w:t>
      </w:r>
      <w:r>
        <w:rPr>
          <w:color w:val="8A5A00"/>
        </w:rPr>
        <w:t>【世界】</w:t>
      </w:r>
      <w:r>
        <w:rPr>
          <w:b/>
        </w:rPr>
        <w:t xml:space="preserve">西班牙在美洲建立第一个永久殖民地　—— </w:t>
      </w:r>
      <w:r>
        <w:t>海地北岸的圣多明各成为美洲殖民统治的开端。</w:t>
      </w:r>
    </w:p>
    <w:p>
      <w:r>
        <w:rPr>
          <w:b/>
        </w:rPr>
        <w:t xml:space="preserve">1497年　</w:t>
      </w:r>
      <w:r>
        <w:rPr>
          <w:color w:val="8A5A00"/>
        </w:rPr>
        <w:t>【世界】</w:t>
      </w:r>
      <w:r>
        <w:rPr>
          <w:b/>
        </w:rPr>
        <w:t xml:space="preserve">卡伯特父子发现纽芬兰岛　—— </w:t>
      </w:r>
      <w:r>
        <w:t>卡伯特受英王派遣抵达纽芬兰，为英国北美殖民铺垫。</w:t>
      </w:r>
    </w:p>
    <w:p>
      <w:r>
        <w:rPr>
          <w:b/>
        </w:rPr>
        <w:t xml:space="preserve">1497年　</w:t>
      </w:r>
      <w:r>
        <w:rPr>
          <w:color w:val="8A5A00"/>
        </w:rPr>
        <w:t>【世界】</w:t>
      </w:r>
      <w:r>
        <w:rPr>
          <w:b/>
        </w:rPr>
        <w:t xml:space="preserve">达·伽马绕好望角到达印度　—— </w:t>
      </w:r>
      <w:r>
        <w:t>达·伽马抵达印度卡利卡特，欧亚直通航线开辟。</w:t>
      </w:r>
      <w:r>
        <w:rPr>
          <w:i/>
          <w:color w:val="888888"/>
          <w:sz w:val="18"/>
        </w:rPr>
        <w:t>（校注：原文时间：1497–1498年）</w:t>
      </w:r>
    </w:p>
    <w:p>
      <w:pPr>
        <w:pStyle w:val="Heading1"/>
      </w:pPr>
      <w:r>
        <w:t>第三编 走向近代（15—18世纪中期）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 xml:space="preserve">奥斯曼帝国鼎盛　—— </w:t>
      </w:r>
      <w:r>
        <w:t>苏莱曼一世立法典、征匈牙利、围维也纳，帝国达到顶峰。</w:t>
      </w:r>
      <w:r>
        <w:rPr>
          <w:i/>
          <w:color w:val="888888"/>
          <w:sz w:val="18"/>
        </w:rPr>
        <w:t>（校注：原文时间：15–16世纪；原文"15–16世纪"）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 xml:space="preserve">西非桑海帝国鼎盛　—— </w:t>
      </w:r>
      <w:r>
        <w:t>桑海控制尼日尔河湾与撒哈拉盐金商路，廷巴克图为学术中心。</w:t>
      </w:r>
      <w:r>
        <w:rPr>
          <w:i/>
          <w:color w:val="888888"/>
          <w:sz w:val="18"/>
        </w:rPr>
        <w:t>（校注：原文时间：15–16世纪；原文"15–16世纪"）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 xml:space="preserve">莫斯科公国统一俄罗斯　—— </w:t>
      </w:r>
      <w:r>
        <w:t>伊凡三世兼并诺夫哥罗德等，摆脱蒙古统治，统一俄罗斯。</w:t>
      </w:r>
      <w:r>
        <w:rPr>
          <w:i/>
          <w:color w:val="888888"/>
          <w:sz w:val="18"/>
        </w:rPr>
        <w:t>（校注：原文时间：15世纪末–16世纪初；原文"15世纪末–16世纪初"）</w:t>
      </w:r>
    </w:p>
    <w:p>
      <w:r>
        <w:rPr>
          <w:b/>
        </w:rPr>
        <w:t xml:space="preserve">1517年　</w:t>
      </w:r>
      <w:r>
        <w:rPr>
          <w:color w:val="8A5A00"/>
        </w:rPr>
        <w:t>【世界】</w:t>
      </w:r>
      <w:r>
        <w:rPr>
          <w:b/>
        </w:rPr>
        <w:t xml:space="preserve">马丁·路德发表《九十五条论纲》，宗教改革开始　—— </w:t>
      </w:r>
      <w:r>
        <w:t>路德为赎罪券问题公开论辩，引发全欧宗教改革运动。</w:t>
      </w:r>
    </w:p>
    <w:p>
      <w:r>
        <w:rPr>
          <w:b/>
        </w:rPr>
        <w:t xml:space="preserve">1519年　</w:t>
      </w:r>
      <w:r>
        <w:rPr>
          <w:color w:val="8A5A00"/>
        </w:rPr>
        <w:t>【世界】</w:t>
      </w:r>
      <w:r>
        <w:rPr>
          <w:b/>
        </w:rPr>
        <w:t xml:space="preserve">麦哲伦船队开始环球航行　—— </w:t>
      </w:r>
      <w:r>
        <w:t>麦哲伦获西班牙资助，率五船二百七十人从塞维利亚启航西行。</w:t>
      </w:r>
    </w:p>
    <w:p>
      <w:r>
        <w:rPr>
          <w:b/>
        </w:rPr>
        <w:t xml:space="preserve">1522年　</w:t>
      </w:r>
      <w:r>
        <w:rPr>
          <w:color w:val="8A5A00"/>
        </w:rPr>
        <w:t>【世界】</w:t>
      </w:r>
      <w:r>
        <w:rPr>
          <w:b/>
        </w:rPr>
        <w:t xml:space="preserve">麦哲伦船队完成环球航行　—— </w:t>
      </w:r>
      <w:r>
        <w:t>麦哲伦死于菲律宾冲突后，卡诺率余部完成人类首次环球航行。</w:t>
      </w:r>
    </w:p>
    <w:p>
      <w:r>
        <w:rPr>
          <w:b/>
        </w:rPr>
        <w:t xml:space="preserve">1526年　</w:t>
      </w:r>
      <w:r>
        <w:rPr>
          <w:color w:val="8A5A00"/>
        </w:rPr>
        <w:t>【世界】</w:t>
      </w:r>
      <w:r>
        <w:rPr>
          <w:b/>
        </w:rPr>
        <w:t xml:space="preserve">莫卧儿帝国在印度兴起　—— </w:t>
      </w:r>
      <w:r>
        <w:t>巴布尔以少胜多占领德里，建立莫卧儿帝国。</w:t>
      </w:r>
      <w:r>
        <w:rPr>
          <w:i/>
          <w:color w:val="888888"/>
          <w:sz w:val="18"/>
        </w:rPr>
        <w:t>（校注：原文时间：16世纪初；原笔记字迹潦草，莫卧儿1526年建立）</w:t>
      </w:r>
    </w:p>
    <w:p>
      <w:r>
        <w:rPr>
          <w:b/>
        </w:rPr>
        <w:t xml:space="preserve">1534年　</w:t>
      </w:r>
      <w:r>
        <w:rPr>
          <w:color w:val="8A5A00"/>
        </w:rPr>
        <w:t>【世界】</w:t>
      </w:r>
      <w:r>
        <w:rPr>
          <w:b/>
        </w:rPr>
        <w:t xml:space="preserve">卡蒂埃到达拉布拉多半岛　—— </w:t>
      </w:r>
      <w:r>
        <w:t>卡蒂埃三次远航圣劳伦斯湾，为法国北美殖民奠基。</w:t>
      </w:r>
      <w:r>
        <w:rPr>
          <w:i/>
          <w:color w:val="888888"/>
          <w:sz w:val="18"/>
        </w:rPr>
        <w:t>（校注：原文时间：16世纪；原文"16世纪"）</w:t>
      </w:r>
    </w:p>
    <w:p>
      <w:r>
        <w:rPr>
          <w:b/>
        </w:rPr>
        <w:t xml:space="preserve">1534年　</w:t>
      </w:r>
      <w:r>
        <w:rPr>
          <w:color w:val="8A5A00"/>
        </w:rPr>
        <w:t>【世界】</w:t>
      </w:r>
      <w:r>
        <w:rPr>
          <w:b/>
        </w:rPr>
        <w:t xml:space="preserve">英国议会通过《至尊法案》　—— </w:t>
      </w:r>
      <w:r>
        <w:t>亨利八世借离婚案与罗马决裂，议会立法宣布国王为"英国国教会最高首脑"，英国宗教改革自上而下展开。</w:t>
      </w:r>
    </w:p>
    <w:p>
      <w:r>
        <w:rPr>
          <w:b/>
        </w:rPr>
        <w:t xml:space="preserve">1547年　</w:t>
      </w:r>
      <w:r>
        <w:rPr>
          <w:color w:val="8A5A00"/>
        </w:rPr>
        <w:t>【世界】</w:t>
      </w:r>
      <w:r>
        <w:rPr>
          <w:b/>
        </w:rPr>
        <w:t xml:space="preserve">伊凡四世加冕称沙皇　—— </w:t>
      </w:r>
      <w:r>
        <w:t>伊凡四世加冕称"沙皇"，强化专制，对外兼并喀山、阿斯特拉罕。</w:t>
      </w:r>
    </w:p>
    <w:p>
      <w:r>
        <w:rPr>
          <w:b/>
        </w:rPr>
        <w:t xml:space="preserve">1550年　</w:t>
      </w:r>
      <w:r>
        <w:rPr>
          <w:color w:val="8A5A00"/>
        </w:rPr>
        <w:t>【世界】</w:t>
      </w:r>
      <w:r>
        <w:rPr>
          <w:b/>
        </w:rPr>
        <w:t xml:space="preserve">美洲白银大量流入中国　—— </w:t>
      </w:r>
      <w:r>
        <w:t>波托西银矿开采后，白银经马尼拉大帆船与欧洲贸易大量流入中国。</w:t>
      </w:r>
      <w:r>
        <w:rPr>
          <w:i/>
          <w:color w:val="888888"/>
          <w:sz w:val="18"/>
        </w:rPr>
        <w:t>（校注：原文时间：16世纪；原笔记"白银大量流入中国(葡萄牙)"）</w:t>
      </w:r>
    </w:p>
    <w:p>
      <w:r>
        <w:rPr>
          <w:b/>
        </w:rPr>
        <w:t xml:space="preserve">1553年　</w:t>
      </w:r>
      <w:r>
        <w:rPr>
          <w:color w:val="1F6FB5"/>
        </w:rPr>
        <w:t>【中国】</w:t>
      </w:r>
      <w:r>
        <w:rPr>
          <w:b/>
        </w:rPr>
        <w:t xml:space="preserve">葡萄牙人获得在澳门的居住权　—— </w:t>
      </w:r>
      <w:r>
        <w:t>葡人以晾晒货物为名入居澳门，缴纳地租，主权仍属中国。</w:t>
      </w:r>
      <w:r>
        <w:rPr>
          <w:i/>
          <w:color w:val="888888"/>
          <w:sz w:val="18"/>
        </w:rPr>
        <w:t>（校注：原文时间：16世纪中期（1553））</w:t>
      </w:r>
    </w:p>
    <w:p>
      <w:r>
        <w:rPr>
          <w:b/>
        </w:rPr>
        <w:t xml:space="preserve">1571年　</w:t>
      </w:r>
      <w:r>
        <w:rPr>
          <w:color w:val="1F6FB5"/>
        </w:rPr>
        <w:t>【中国】</w:t>
      </w:r>
      <w:r>
        <w:rPr>
          <w:b/>
        </w:rPr>
        <w:t xml:space="preserve">明与鞑靼俺答汗和议（隆庆和议）　—— </w:t>
      </w:r>
      <w:r>
        <w:t>明封俺答汗为顺义王，开放互市，结束数十年明蒙战争。</w:t>
      </w:r>
    </w:p>
    <w:p>
      <w:r>
        <w:rPr>
          <w:b/>
        </w:rPr>
        <w:t xml:space="preserve">1571年　</w:t>
      </w:r>
      <w:r>
        <w:rPr>
          <w:color w:val="8A5A00"/>
        </w:rPr>
        <w:t>【世界】</w:t>
      </w:r>
      <w:r>
        <w:rPr>
          <w:b/>
        </w:rPr>
        <w:t xml:space="preserve">马尼拉大帆船贸易开辟　—— </w:t>
      </w:r>
      <w:r>
        <w:t>西班牙开辟阿卡普尔科—马尼拉航线，中国生丝与美洲白银跨太平洋交易。</w:t>
      </w:r>
    </w:p>
    <w:p>
      <w:r>
        <w:rPr>
          <w:b/>
        </w:rPr>
        <w:t xml:space="preserve">1572年　</w:t>
      </w:r>
      <w:r>
        <w:rPr>
          <w:color w:val="1F6FB5"/>
        </w:rPr>
        <w:t>【中国】</w:t>
      </w:r>
      <w:r>
        <w:rPr>
          <w:b/>
        </w:rPr>
        <w:t xml:space="preserve">张居正改革开始（万历新政）　—— </w:t>
      </w:r>
      <w:r>
        <w:t>张居正出任内阁首辅，推行考成法整顿吏治、清丈田亩、推行一条鞭法，赋役合并折银征收，明中期财政一度好转。</w:t>
      </w:r>
      <w:r>
        <w:rPr>
          <w:i/>
          <w:color w:val="888888"/>
          <w:sz w:val="18"/>
        </w:rPr>
        <w:t>（校注：原文"1572 张居正改革"）</w:t>
      </w:r>
    </w:p>
    <w:p>
      <w:r>
        <w:rPr>
          <w:b/>
        </w:rPr>
        <w:t xml:space="preserve">1578年　</w:t>
      </w:r>
      <w:r>
        <w:rPr>
          <w:color w:val="8A5A00"/>
        </w:rPr>
        <w:t>【世界】</w:t>
      </w:r>
      <w:r>
        <w:rPr>
          <w:b/>
        </w:rPr>
        <w:t xml:space="preserve">英国人德雷克通过合恩角　—— </w:t>
      </w:r>
      <w:r>
        <w:t>德雷克穿越美洲最南端海峡（后以其命名），进入太平洋劫掠。</w:t>
      </w:r>
    </w:p>
    <w:p>
      <w:r>
        <w:rPr>
          <w:b/>
        </w:rPr>
        <w:t xml:space="preserve">1582年　</w:t>
      </w:r>
      <w:r>
        <w:rPr>
          <w:color w:val="1F6FB5"/>
        </w:rPr>
        <w:t>【中国】</w:t>
      </w:r>
      <w:r>
        <w:rPr>
          <w:b/>
        </w:rPr>
        <w:t xml:space="preserve">张居正去世，改革被废止　—— </w:t>
      </w:r>
      <w:r>
        <w:t>张居正病逝后遭清算夺谥，考成、清丈诸法相继废罢，一条鞭法名义保留而摊派复滋，明朝再无中兴之机。</w:t>
      </w:r>
    </w:p>
    <w:p>
      <w:r>
        <w:rPr>
          <w:b/>
        </w:rPr>
        <w:t xml:space="preserve">1588年　</w:t>
      </w:r>
      <w:r>
        <w:rPr>
          <w:color w:val="8A5A00"/>
        </w:rPr>
        <w:t>【世界】</w:t>
      </w:r>
      <w:r>
        <w:rPr>
          <w:b/>
        </w:rPr>
        <w:t xml:space="preserve">英国击败西班牙"无敌舰队"　—— </w:t>
      </w:r>
      <w:r>
        <w:t>英军以火船夜袭与远程炮击击溃无敌舰队，海上霸权易手。</w:t>
      </w:r>
    </w:p>
    <w:p>
      <w:r>
        <w:rPr>
          <w:b/>
        </w:rPr>
        <w:t xml:space="preserve">1600年　</w:t>
      </w:r>
      <w:r>
        <w:rPr>
          <w:color w:val="8A5A00"/>
        </w:rPr>
        <w:t>【世界】</w:t>
      </w:r>
      <w:r>
        <w:rPr>
          <w:b/>
        </w:rPr>
        <w:t xml:space="preserve">英国建立东印度公司　—— </w:t>
      </w:r>
      <w:r>
        <w:t>伦敦商人获特许成立东印度公司，垄断对东印度贸易。</w:t>
      </w:r>
      <w:r>
        <w:rPr>
          <w:i/>
          <w:color w:val="888888"/>
          <w:sz w:val="18"/>
        </w:rPr>
        <w:t>（校注：原笔记"17c初"，实为1600年）</w:t>
      </w:r>
    </w:p>
    <w:p>
      <w:r>
        <w:rPr>
          <w:b/>
        </w:rPr>
        <w:t xml:space="preserve">1600年　</w:t>
      </w:r>
      <w:r>
        <w:rPr>
          <w:color w:val="8A5A00"/>
        </w:rPr>
        <w:t>【世界】</w:t>
      </w:r>
      <w:r>
        <w:rPr>
          <w:b/>
        </w:rPr>
        <w:t xml:space="preserve">西欧早期殖民扩张　—— </w:t>
      </w:r>
      <w:r>
        <w:t>西葡荷英法在美洲、非洲、亚洲建立商站与殖民地，世界市场开始形成。</w:t>
      </w:r>
      <w:r>
        <w:rPr>
          <w:i/>
          <w:color w:val="888888"/>
          <w:sz w:val="18"/>
        </w:rPr>
        <w:t>（校注：原文时间：16–17世纪；原文"16–17世纪"）</w:t>
      </w:r>
    </w:p>
    <w:p>
      <w:r>
        <w:rPr>
          <w:b/>
        </w:rPr>
        <w:t xml:space="preserve">1602年　</w:t>
      </w:r>
      <w:r>
        <w:rPr>
          <w:color w:val="8A5A00"/>
        </w:rPr>
        <w:t>【世界】</w:t>
      </w:r>
      <w:r>
        <w:rPr>
          <w:b/>
        </w:rPr>
        <w:t xml:space="preserve">荷兰建立东印度公司　—— </w:t>
      </w:r>
      <w:r>
        <w:t>荷兰东印度公司可自组军队、铸币、宣战，世界首个股份制跨国公司。</w:t>
      </w:r>
    </w:p>
    <w:p>
      <w:r>
        <w:rPr>
          <w:b/>
        </w:rPr>
        <w:t xml:space="preserve">1603年　</w:t>
      </w:r>
      <w:r>
        <w:rPr>
          <w:color w:val="8A5A00"/>
        </w:rPr>
        <w:t>【世界】</w:t>
      </w:r>
      <w:r>
        <w:rPr>
          <w:b/>
        </w:rPr>
        <w:t xml:space="preserve">德川幕府建立　—— </w:t>
      </w:r>
      <w:r>
        <w:t>德川家康在江户开幕，幕藩体制延续二百六十余年。</w:t>
      </w:r>
      <w:r>
        <w:rPr>
          <w:i/>
          <w:color w:val="888888"/>
          <w:sz w:val="18"/>
        </w:rPr>
        <w:t>（校注：原笔记"17c德川幕府锁国"）</w:t>
      </w:r>
    </w:p>
    <w:p>
      <w:r>
        <w:rPr>
          <w:b/>
        </w:rPr>
        <w:t xml:space="preserve">1605年　</w:t>
      </w:r>
      <w:r>
        <w:rPr>
          <w:color w:val="8A5A00"/>
        </w:rPr>
        <w:t>【世界】</w:t>
      </w:r>
      <w:r>
        <w:rPr>
          <w:b/>
        </w:rPr>
        <w:t xml:space="preserve">荷兰人侵入印尼　—— </w:t>
      </w:r>
      <w:r>
        <w:t>荷兰人先据巴达维亚，再逐步控制马鲁古与爪哇各土邦。</w:t>
      </w:r>
      <w:r>
        <w:rPr>
          <w:i/>
          <w:color w:val="888888"/>
          <w:sz w:val="18"/>
        </w:rPr>
        <w:t>（校注：原文时间：17世纪初；原文"17世纪初"）</w:t>
      </w:r>
    </w:p>
    <w:p>
      <w:r>
        <w:rPr>
          <w:b/>
        </w:rPr>
        <w:t xml:space="preserve">1610年　</w:t>
      </w:r>
      <w:r>
        <w:rPr>
          <w:color w:val="8A5A00"/>
        </w:rPr>
        <w:t>【世界】</w:t>
      </w:r>
      <w:r>
        <w:rPr>
          <w:b/>
        </w:rPr>
        <w:t xml:space="preserve">近代科学革命　—— </w:t>
      </w:r>
      <w:r>
        <w:t>哥白尼日心说至牛顿力学体系，近代科学方法论确立。</w:t>
      </w:r>
      <w:r>
        <w:rPr>
          <w:i/>
          <w:color w:val="888888"/>
          <w:sz w:val="18"/>
        </w:rPr>
        <w:t>（校注：原文时间：16–17世纪；哥白尼—牛顿）</w:t>
      </w:r>
    </w:p>
    <w:p>
      <w:r>
        <w:rPr>
          <w:b/>
        </w:rPr>
        <w:t xml:space="preserve">1616年　</w:t>
      </w:r>
      <w:r>
        <w:rPr>
          <w:color w:val="1F6FB5"/>
        </w:rPr>
        <w:t>【中国】</w:t>
      </w:r>
      <w:r>
        <w:rPr>
          <w:b/>
        </w:rPr>
        <w:t xml:space="preserve">努尔哈赤称汗，建立后金　—— </w:t>
      </w:r>
      <w:r>
        <w:t>努尔哈赤统一女真各部，发布"七大恨"誓师伐明，建后金政权。</w:t>
      </w:r>
    </w:p>
    <w:p>
      <w:r>
        <w:rPr>
          <w:b/>
        </w:rPr>
        <w:t xml:space="preserve">1618年　</w:t>
      </w:r>
      <w:r>
        <w:rPr>
          <w:color w:val="8A5A00"/>
        </w:rPr>
        <w:t>【世界】</w:t>
      </w:r>
      <w:r>
        <w:rPr>
          <w:b/>
        </w:rPr>
        <w:t xml:space="preserve">三十年战争爆发　—— </w:t>
      </w:r>
      <w:r>
        <w:t>布拉格掷出窗外事件引发波希米亚起义，战火演变为全欧混战，绵延三十年。</w:t>
      </w:r>
    </w:p>
    <w:p>
      <w:r>
        <w:rPr>
          <w:b/>
        </w:rPr>
        <w:t xml:space="preserve">1625年　</w:t>
      </w:r>
      <w:r>
        <w:rPr>
          <w:color w:val="8A5A00"/>
        </w:rPr>
        <w:t>【世界】</w:t>
      </w:r>
      <w:r>
        <w:rPr>
          <w:b/>
        </w:rPr>
        <w:t xml:space="preserve">格劳秀斯《战争与和平法》出版　—— </w:t>
      </w:r>
      <w:r>
        <w:t>格劳秀斯系统论述自然法、正义战争与国际条约，奠定近代国际法学基础，被尊为"国际法之父"。</w:t>
      </w:r>
    </w:p>
    <w:p>
      <w:r>
        <w:rPr>
          <w:b/>
        </w:rPr>
        <w:t xml:space="preserve">1633年　</w:t>
      </w:r>
      <w:r>
        <w:rPr>
          <w:color w:val="8A5A00"/>
        </w:rPr>
        <w:t>【世界】</w:t>
      </w:r>
      <w:r>
        <w:rPr>
          <w:b/>
        </w:rPr>
        <w:t xml:space="preserve">日本德川幕府颁锁国令　—— </w:t>
      </w:r>
      <w:r>
        <w:t>幕府禁教并限制对外贸易，仅留长崎出岛与荷兰、中国通商。</w:t>
      </w:r>
      <w:r>
        <w:rPr>
          <w:i/>
          <w:color w:val="888888"/>
          <w:sz w:val="18"/>
        </w:rPr>
        <w:t>（校注：原文时间：1630年代；原文"1630年代"）</w:t>
      </w:r>
    </w:p>
    <w:p>
      <w:r>
        <w:rPr>
          <w:b/>
        </w:rPr>
        <w:t xml:space="preserve">1636年　</w:t>
      </w:r>
      <w:r>
        <w:rPr>
          <w:color w:val="1F6FB5"/>
        </w:rPr>
        <w:t>【中国】</w:t>
      </w:r>
      <w:r>
        <w:rPr>
          <w:b/>
        </w:rPr>
        <w:t xml:space="preserve">皇太极改国号为清　—— </w:t>
      </w:r>
      <w:r>
        <w:t>皇太极定族名满洲、改国号大清，为入关作准备。</w:t>
      </w:r>
    </w:p>
    <w:p>
      <w:r>
        <w:rPr>
          <w:b/>
        </w:rPr>
        <w:t xml:space="preserve">1642年　</w:t>
      </w:r>
      <w:r>
        <w:rPr>
          <w:color w:val="8A5A00"/>
        </w:rPr>
        <w:t>【世界】</w:t>
      </w:r>
      <w:r>
        <w:rPr>
          <w:b/>
        </w:rPr>
        <w:t xml:space="preserve">荷兰人塔斯曼到达新西兰　—— </w:t>
      </w:r>
      <w:r>
        <w:t>荷兰航海家塔斯曼抵达新西兰南岛，欧洲人首次接触新西兰。</w:t>
      </w:r>
    </w:p>
    <w:p>
      <w:r>
        <w:rPr>
          <w:b/>
        </w:rPr>
        <w:t xml:space="preserve">1644年　</w:t>
      </w:r>
      <w:r>
        <w:rPr>
          <w:color w:val="1F6FB5"/>
        </w:rPr>
        <w:t>【中国】</w:t>
      </w:r>
      <w:r>
        <w:rPr>
          <w:b/>
        </w:rPr>
        <w:t xml:space="preserve">李自成攻入北京，明朝灭亡　—— </w:t>
      </w:r>
      <w:r>
        <w:t>李自成破居庸关入北京，崇祯帝自缢煤山，同年清军入关。</w:t>
      </w:r>
    </w:p>
    <w:p>
      <w:r>
        <w:rPr>
          <w:b/>
        </w:rPr>
        <w:t xml:space="preserve">1648年　</w:t>
      </w:r>
      <w:r>
        <w:rPr>
          <w:color w:val="8A5A00"/>
        </w:rPr>
        <w:t>【世界】</w:t>
      </w:r>
      <w:r>
        <w:rPr>
          <w:b/>
        </w:rPr>
        <w:t xml:space="preserve">《威斯特伐利亚和约》签订　—— </w:t>
      </w:r>
      <w:r>
        <w:t>明斯特与奥斯纳布吕克和会结束三十年战争，确认国家主权平等、教随国定，开创以国际会议解决争端的近代国际体系。</w:t>
      </w:r>
    </w:p>
    <w:p>
      <w:r>
        <w:rPr>
          <w:b/>
        </w:rPr>
        <w:t xml:space="preserve">1661年　</w:t>
      </w:r>
      <w:r>
        <w:rPr>
          <w:color w:val="8A5A00"/>
        </w:rPr>
        <w:t>【世界】</w:t>
      </w:r>
      <w:r>
        <w:rPr>
          <w:b/>
        </w:rPr>
        <w:t xml:space="preserve">凡尔赛宫开始修建　—— </w:t>
      </w:r>
      <w:r>
        <w:t>路易十四亲政后命勒沃、勒诺特雷等营造凡尔赛宫，1682年宫廷迁入，成为绝对君主制与欧洲宫廷文化的象征。</w:t>
      </w:r>
      <w:r>
        <w:rPr>
          <w:i/>
          <w:color w:val="888888"/>
          <w:sz w:val="18"/>
        </w:rPr>
        <w:t>（校注：原文"1661 凡尔赛宫建成"实为始建）</w:t>
      </w:r>
    </w:p>
    <w:p>
      <w:r>
        <w:rPr>
          <w:b/>
        </w:rPr>
        <w:t xml:space="preserve">1662年　</w:t>
      </w:r>
      <w:r>
        <w:rPr>
          <w:color w:val="1F6FB5"/>
        </w:rPr>
        <w:t>【中国】</w:t>
      </w:r>
      <w:r>
        <w:rPr>
          <w:b/>
        </w:rPr>
        <w:t xml:space="preserve">郑成功收复台湾　—— </w:t>
      </w:r>
      <w:r>
        <w:t>郑成功率军围攻热兰遮城九个月，荷兰总督投降，台湾回归。</w:t>
      </w:r>
    </w:p>
    <w:p>
      <w:r>
        <w:rPr>
          <w:b/>
        </w:rPr>
        <w:t xml:space="preserve">1684年　</w:t>
      </w:r>
      <w:r>
        <w:rPr>
          <w:color w:val="1F6FB5"/>
        </w:rPr>
        <w:t>【中国】</w:t>
      </w:r>
      <w:r>
        <w:rPr>
          <w:b/>
        </w:rPr>
        <w:t xml:space="preserve">清设台湾府，隶属福建省　—— </w:t>
      </w:r>
      <w:r>
        <w:t>施琅攻台后清廷设台湾府三县，台湾纳入内地行政体系。</w:t>
      </w:r>
    </w:p>
    <w:p>
      <w:r>
        <w:rPr>
          <w:b/>
        </w:rPr>
        <w:t xml:space="preserve">1689年　</w:t>
      </w:r>
      <w:r>
        <w:rPr>
          <w:color w:val="1F6FB5"/>
        </w:rPr>
        <w:t>【中国】</w:t>
      </w:r>
      <w:r>
        <w:rPr>
          <w:b/>
        </w:rPr>
        <w:t xml:space="preserve">中俄《尼布楚条约》　—— </w:t>
      </w:r>
      <w:r>
        <w:t>中俄议定东段以外兴安岭至海为界，是首个近代边界条约。</w:t>
      </w:r>
    </w:p>
    <w:p>
      <w:r>
        <w:rPr>
          <w:b/>
        </w:rPr>
        <w:t xml:space="preserve">1689年　</w:t>
      </w:r>
      <w:r>
        <w:rPr>
          <w:color w:val="1F6FB5"/>
        </w:rPr>
        <w:t>【中国】</w:t>
      </w:r>
      <w:r>
        <w:rPr>
          <w:b/>
        </w:rPr>
        <w:t xml:space="preserve">《尼布楚条约》签订　—— </w:t>
      </w:r>
      <w:r>
        <w:t>清与俄国在尼布楚签订第一个边界条约，以外兴安岭至海、格尔必齐河为界，从法律上确定黑龙江与乌苏里江流域属中国。</w:t>
      </w:r>
      <w:r>
        <w:rPr>
          <w:i/>
          <w:color w:val="888888"/>
          <w:sz w:val="18"/>
        </w:rPr>
        <w:t>（校注：库内已有"中俄《尼布楚条约》"条，本条为补充）</w:t>
      </w:r>
    </w:p>
    <w:p>
      <w:r>
        <w:rPr>
          <w:b/>
        </w:rPr>
        <w:t xml:space="preserve">1690年　</w:t>
      </w:r>
      <w:r>
        <w:rPr>
          <w:color w:val="8A5A00"/>
        </w:rPr>
        <w:t>【世界】</w:t>
      </w:r>
      <w:r>
        <w:rPr>
          <w:b/>
        </w:rPr>
        <w:t xml:space="preserve">启蒙运动兴起　—— </w:t>
      </w:r>
      <w:r>
        <w:t>洛克、伏尔泰、孟德斯鸠、卢梭等以理性批判专制与教会迷信。</w:t>
      </w:r>
      <w:r>
        <w:rPr>
          <w:i/>
          <w:color w:val="888888"/>
          <w:sz w:val="18"/>
        </w:rPr>
        <w:t>（校注：原文时间：17–18世纪；原文"17–18世纪"）</w:t>
      </w:r>
    </w:p>
    <w:p>
      <w:r>
        <w:rPr>
          <w:b/>
        </w:rPr>
        <w:t xml:space="preserve">1712年　</w:t>
      </w:r>
      <w:r>
        <w:rPr>
          <w:color w:val="1F6FB5"/>
        </w:rPr>
        <w:t>【中国】</w:t>
      </w:r>
      <w:r>
        <w:rPr>
          <w:b/>
        </w:rPr>
        <w:t xml:space="preserve">康熙帝宣布"滋生人丁，永不加赋"　—— </w:t>
      </w:r>
      <w:r>
        <w:t>康熙五十一年宣布以1711年丁银额为准，此后滋生人丁永不加赋，为摊丁入亩铺路，人口增长加速。</w:t>
      </w:r>
      <w:r>
        <w:rPr>
          <w:i/>
          <w:color w:val="888888"/>
          <w:sz w:val="18"/>
        </w:rPr>
        <w:t>（校注：原文"1712 康熙帝'滋生人丁，永不加赋'（人口税）"）</w:t>
      </w:r>
    </w:p>
    <w:p>
      <w:r>
        <w:rPr>
          <w:b/>
        </w:rPr>
        <w:t xml:space="preserve">1721年　</w:t>
      </w:r>
      <w:r>
        <w:rPr>
          <w:color w:val="8A5A00"/>
        </w:rPr>
        <w:t>【世界】</w:t>
      </w:r>
      <w:r>
        <w:rPr>
          <w:b/>
        </w:rPr>
        <w:t xml:space="preserve">沃波尔成为英国第一任首相，责任制内阁雏形　—— </w:t>
      </w:r>
      <w:r>
        <w:t>沃波尔主持内阁会议操纵下院多数，形成首相领导内阁的惯例。</w:t>
      </w:r>
    </w:p>
    <w:p>
      <w:r>
        <w:rPr>
          <w:b/>
        </w:rPr>
        <w:t xml:space="preserve">1727年　</w:t>
      </w:r>
      <w:r>
        <w:rPr>
          <w:color w:val="1F6FB5"/>
        </w:rPr>
        <w:t>【中国】</w:t>
      </w:r>
      <w:r>
        <w:rPr>
          <w:b/>
        </w:rPr>
        <w:t xml:space="preserve">清设驻藏大臣　—— </w:t>
      </w:r>
      <w:r>
        <w:t>雍正设驻藏办事大臣，监督西藏政务，治藏体制制度化。</w:t>
      </w:r>
    </w:p>
    <w:p>
      <w:r>
        <w:rPr>
          <w:b/>
        </w:rPr>
        <w:t xml:space="preserve">1733年　</w:t>
      </w:r>
      <w:r>
        <w:rPr>
          <w:color w:val="8A5A00"/>
        </w:rPr>
        <w:t>【世界】</w:t>
      </w:r>
      <w:r>
        <w:rPr>
          <w:b/>
        </w:rPr>
        <w:t xml:space="preserve">凯伊发明飞梭　—— </w:t>
      </w:r>
      <w:r>
        <w:t>凯伊发明飞梭使织布速度倍增，引发纺织业技术革新连锁。</w:t>
      </w:r>
      <w:r>
        <w:rPr>
          <w:i/>
          <w:color w:val="888888"/>
          <w:sz w:val="18"/>
        </w:rPr>
        <w:t>（校注：原笔记写1730s，通说1733）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 xml:space="preserve">法国成为启蒙运动中心　—— </w:t>
      </w:r>
      <w:r>
        <w:t>《百科全书》与卢梭著述使法国成为欧洲启蒙运动中心。</w:t>
      </w:r>
      <w:r>
        <w:rPr>
          <w:i/>
          <w:color w:val="888888"/>
          <w:sz w:val="18"/>
        </w:rPr>
        <w:t>（校注：原文时间：18世纪；原文"18世纪"）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 xml:space="preserve">资本主义进一步发展　—— </w:t>
      </w:r>
      <w:r>
        <w:t>18世纪西欧农业改良、海外贸易与手工工场扩大，资本主义纵深发展。</w:t>
      </w:r>
      <w:r>
        <w:rPr>
          <w:i/>
          <w:color w:val="888888"/>
          <w:sz w:val="18"/>
        </w:rPr>
        <w:t>（校注：原文时间：18世纪；原文"18世纪"）</w:t>
      </w:r>
    </w:p>
    <w:p>
      <w:r>
        <w:rPr>
          <w:b/>
        </w:rPr>
        <w:t xml:space="preserve">1757年　</w:t>
      </w:r>
      <w:r>
        <w:rPr>
          <w:color w:val="1F6FB5"/>
        </w:rPr>
        <w:t>【中国】</w:t>
      </w:r>
      <w:r>
        <w:rPr>
          <w:b/>
        </w:rPr>
        <w:t xml:space="preserve">清平定准噶尔叛乱　—— </w:t>
      </w:r>
      <w:r>
        <w:t>乾隆两度出兵伊犁，平定达瓦齐与阿睦尔撒纳，西北归入版图。</w:t>
      </w:r>
    </w:p>
    <w:p>
      <w:pPr>
        <w:pStyle w:val="Heading1"/>
      </w:pPr>
      <w:r>
        <w:t>第四编 近代世界（工业革命—一战）</w:t>
      </w:r>
    </w:p>
    <w:p>
      <w:r>
        <w:rPr>
          <w:b/>
        </w:rPr>
        <w:t xml:space="preserve">1760年　</w:t>
      </w:r>
      <w:r>
        <w:rPr>
          <w:color w:val="8A5A00"/>
        </w:rPr>
        <w:t>【世界】</w:t>
      </w:r>
      <w:r>
        <w:rPr>
          <w:b/>
        </w:rPr>
        <w:t xml:space="preserve">第一次工业革命开始于英国（棉纺织业）　—— </w:t>
      </w:r>
      <w:r>
        <w:t>英国棉纺业率先机器化，珍妮机、水力纺纱机相继发明。</w:t>
      </w:r>
      <w:r>
        <w:rPr>
          <w:i/>
          <w:color w:val="888888"/>
          <w:sz w:val="18"/>
        </w:rPr>
        <w:t>（校注：原文时间：18世纪60年代；原笔记此行写1860s，工业革命始于18世纪60年代）</w:t>
      </w:r>
    </w:p>
    <w:p>
      <w:r>
        <w:rPr>
          <w:b/>
        </w:rPr>
        <w:t xml:space="preserve">1762年　</w:t>
      </w:r>
      <w:r>
        <w:rPr>
          <w:color w:val="1F6FB5"/>
        </w:rPr>
        <w:t>【中国】</w:t>
      </w:r>
      <w:r>
        <w:rPr>
          <w:b/>
        </w:rPr>
        <w:t xml:space="preserve">设伊犁将军　—— </w:t>
      </w:r>
      <w:r>
        <w:t>清廷设伊犁将军总统天山南北军政，西北治理体系完备。</w:t>
      </w:r>
    </w:p>
    <w:p>
      <w:r>
        <w:rPr>
          <w:b/>
        </w:rPr>
        <w:t xml:space="preserve">1764年　</w:t>
      </w:r>
      <w:r>
        <w:rPr>
          <w:color w:val="8A5A00"/>
        </w:rPr>
        <w:t>【世界】</w:t>
      </w:r>
      <w:r>
        <w:rPr>
          <w:b/>
        </w:rPr>
        <w:t xml:space="preserve">贝卡里亚《论犯罪与刑罚》发表　—— </w:t>
      </w:r>
      <w:r>
        <w:t>贝卡里亚出版《论犯罪与刑罚》，抨刑讯与死刑，主张罪刑法定、罪刑相适应，近代刑法学的奠基之作。</w:t>
      </w:r>
    </w:p>
    <w:p>
      <w:r>
        <w:rPr>
          <w:b/>
        </w:rPr>
        <w:t xml:space="preserve">1765年　</w:t>
      </w:r>
      <w:r>
        <w:rPr>
          <w:color w:val="8A5A00"/>
        </w:rPr>
        <w:t>【世界】</w:t>
      </w:r>
      <w:r>
        <w:rPr>
          <w:b/>
        </w:rPr>
        <w:t xml:space="preserve">哈格里夫斯发明珍妮纺纱机　—— </w:t>
      </w:r>
      <w:r>
        <w:t>哈格里夫斯悟出多锭并列原理，一次可纺八支纱。</w:t>
      </w:r>
    </w:p>
    <w:p>
      <w:r>
        <w:rPr>
          <w:b/>
        </w:rPr>
        <w:t xml:space="preserve">1771年　</w:t>
      </w:r>
      <w:r>
        <w:rPr>
          <w:color w:val="8A5A00"/>
        </w:rPr>
        <w:t>【世界】</w:t>
      </w:r>
      <w:r>
        <w:rPr>
          <w:b/>
        </w:rPr>
        <w:t xml:space="preserve">阿克莱特建立近代水力纺纱厂　—— </w:t>
      </w:r>
      <w:r>
        <w:t>阿克莱特在克罗姆福德建厂雇工数百，工厂制度开端。</w:t>
      </w:r>
      <w:r>
        <w:rPr>
          <w:i/>
          <w:color w:val="888888"/>
          <w:sz w:val="18"/>
        </w:rPr>
        <w:t>（校注：工厂制度开端）</w:t>
      </w:r>
    </w:p>
    <w:p>
      <w:r>
        <w:rPr>
          <w:b/>
        </w:rPr>
        <w:t xml:space="preserve">1775年　</w:t>
      </w:r>
      <w:r>
        <w:rPr>
          <w:color w:val="8A5A00"/>
        </w:rPr>
        <w:t>【世界】</w:t>
      </w:r>
      <w:r>
        <w:rPr>
          <w:b/>
        </w:rPr>
        <w:t xml:space="preserve">莱克星顿枪声，美国独立战争爆发　—— </w:t>
      </w:r>
      <w:r>
        <w:t>英军搜查军火库与民兵交火，独立战争第一枪打响。</w:t>
      </w:r>
      <w:r>
        <w:rPr>
          <w:i/>
          <w:color w:val="888888"/>
          <w:sz w:val="18"/>
        </w:rPr>
        <w:t>（校注：原笔记"波士顿莱克星顿"）</w:t>
      </w:r>
    </w:p>
    <w:p>
      <w:r>
        <w:rPr>
          <w:b/>
        </w:rPr>
        <w:t xml:space="preserve">1776年7月4日　</w:t>
      </w:r>
      <w:r>
        <w:rPr>
          <w:color w:val="8A5A00"/>
        </w:rPr>
        <w:t>【世界】</w:t>
      </w:r>
      <w:r>
        <w:rPr>
          <w:b/>
        </w:rPr>
        <w:t xml:space="preserve">《独立宣言》发表　—— </w:t>
      </w:r>
      <w:r>
        <w:t>大陆会议通过杰斐逊起草的宣言，宣告人人生而平等，美国诞生。</w:t>
      </w:r>
    </w:p>
    <w:p>
      <w:r>
        <w:rPr>
          <w:b/>
        </w:rPr>
        <w:t xml:space="preserve">1781年　</w:t>
      </w:r>
      <w:r>
        <w:rPr>
          <w:color w:val="8A5A00"/>
        </w:rPr>
        <w:t>【世界】</w:t>
      </w:r>
      <w:r>
        <w:rPr>
          <w:b/>
        </w:rPr>
        <w:t xml:space="preserve">约克镇之战，美军大败英军　—— </w:t>
      </w:r>
      <w:r>
        <w:t>华盛顿与法军联手围困，康华利率七千英军投降。</w:t>
      </w:r>
    </w:p>
    <w:p>
      <w:r>
        <w:rPr>
          <w:b/>
        </w:rPr>
        <w:t xml:space="preserve">1782年　</w:t>
      </w:r>
      <w:r>
        <w:rPr>
          <w:color w:val="8A5A00"/>
        </w:rPr>
        <w:t>【世界】</w:t>
      </w:r>
      <w:r>
        <w:rPr>
          <w:b/>
        </w:rPr>
        <w:t xml:space="preserve">瓦特改良联动式蒸汽机　—— </w:t>
      </w:r>
      <w:r>
        <w:t>瓦特改良的蒸汽机可带动机械运转，工业动力革命完成。</w:t>
      </w:r>
    </w:p>
    <w:p>
      <w:r>
        <w:rPr>
          <w:b/>
        </w:rPr>
        <w:t xml:space="preserve">1783年　</w:t>
      </w:r>
      <w:r>
        <w:rPr>
          <w:color w:val="8A5A00"/>
        </w:rPr>
        <w:t>【世界】</w:t>
      </w:r>
      <w:r>
        <w:rPr>
          <w:b/>
        </w:rPr>
        <w:t xml:space="preserve">英国承认美国独立　—— </w:t>
      </w:r>
      <w:r>
        <w:t>英美签订巴黎和约，英国承认十三州独立，独立战争胜利。</w:t>
      </w:r>
    </w:p>
    <w:p>
      <w:r>
        <w:rPr>
          <w:b/>
        </w:rPr>
        <w:t xml:space="preserve">1785年　</w:t>
      </w:r>
      <w:r>
        <w:rPr>
          <w:color w:val="8A5A00"/>
        </w:rPr>
        <w:t>【世界】</w:t>
      </w:r>
      <w:r>
        <w:rPr>
          <w:b/>
        </w:rPr>
        <w:t xml:space="preserve">卡特莱特发明水力织布机　—— </w:t>
      </w:r>
      <w:r>
        <w:t>卡特莱特发明动力织布机，织布效率提高四十倍。</w:t>
      </w:r>
    </w:p>
    <w:p>
      <w:r>
        <w:rPr>
          <w:b/>
        </w:rPr>
        <w:t xml:space="preserve">1787年　</w:t>
      </w:r>
      <w:r>
        <w:rPr>
          <w:color w:val="8A5A00"/>
        </w:rPr>
        <w:t>【世界】</w:t>
      </w:r>
      <w:r>
        <w:rPr>
          <w:b/>
        </w:rPr>
        <w:t xml:space="preserve">美国制定宪法，确立三权分立　—— </w:t>
      </w:r>
      <w:r>
        <w:t>费城制宪会议通过联邦宪法，确立三权分立与联邦制。</w:t>
      </w:r>
    </w:p>
    <w:p>
      <w:r>
        <w:rPr>
          <w:b/>
        </w:rPr>
        <w:t xml:space="preserve">1789年　</w:t>
      </w:r>
      <w:r>
        <w:rPr>
          <w:color w:val="8A5A00"/>
        </w:rPr>
        <w:t>【世界】</w:t>
      </w:r>
      <w:r>
        <w:rPr>
          <w:b/>
        </w:rPr>
        <w:t xml:space="preserve">攻占巴士底狱，法国大革命爆发　—— </w:t>
      </w:r>
      <w:r>
        <w:t>巴黎民众攻占象征专制的巴士底狱，大革命爆发。</w:t>
      </w:r>
    </w:p>
    <w:p>
      <w:r>
        <w:rPr>
          <w:b/>
        </w:rPr>
        <w:t xml:space="preserve">1789年　</w:t>
      </w:r>
      <w:r>
        <w:rPr>
          <w:color w:val="8A5A00"/>
        </w:rPr>
        <w:t>【世界】</w:t>
      </w:r>
      <w:r>
        <w:rPr>
          <w:b/>
        </w:rPr>
        <w:t xml:space="preserve">颁布《人权宣言》　—— </w:t>
      </w:r>
      <w:r>
        <w:t>制宪议会通过宣言，宣告自由平等、主权在民与法治原则。</w:t>
      </w:r>
    </w:p>
    <w:p>
      <w:r>
        <w:rPr>
          <w:b/>
        </w:rPr>
        <w:t xml:space="preserve">1791年　</w:t>
      </w:r>
      <w:r>
        <w:rPr>
          <w:color w:val="8A5A00"/>
        </w:rPr>
        <w:t>【世界】</w:t>
      </w:r>
      <w:r>
        <w:rPr>
          <w:b/>
        </w:rPr>
        <w:t xml:space="preserve">法国颁布新宪法，确立君主立宪制　—— </w:t>
      </w:r>
      <w:r>
        <w:t>1791年宪法确立三权分立与财产资格选举权。</w:t>
      </w:r>
    </w:p>
    <w:p>
      <w:r>
        <w:rPr>
          <w:b/>
        </w:rPr>
        <w:t xml:space="preserve">1792年　</w:t>
      </w:r>
      <w:r>
        <w:rPr>
          <w:color w:val="8A5A00"/>
        </w:rPr>
        <w:t>【世界】</w:t>
      </w:r>
      <w:r>
        <w:rPr>
          <w:b/>
        </w:rPr>
        <w:t xml:space="preserve">法兰西第一共和国成立　—— </w:t>
      </w:r>
      <w:r>
        <w:t>巴黎人民二次起义推翻君主制，国民公会废除王政、处死路易十六，法国历史上第一个共和国诞生。</w:t>
      </w:r>
    </w:p>
    <w:p>
      <w:r>
        <w:rPr>
          <w:b/>
        </w:rPr>
        <w:t xml:space="preserve">1793年　</w:t>
      </w:r>
      <w:r>
        <w:rPr>
          <w:color w:val="1F6FB5"/>
        </w:rPr>
        <w:t>【中国】</w:t>
      </w:r>
      <w:r>
        <w:rPr>
          <w:b/>
        </w:rPr>
        <w:t xml:space="preserve">颁布《钦定藏内善后章程》（29条）　—— </w:t>
      </w:r>
      <w:r>
        <w:t>乾隆颁章程确立金瓶掣签制度，驻藏大臣职权与达赖班禅平等，西藏管理体制完备。</w:t>
      </w:r>
      <w:r>
        <w:rPr>
          <w:i/>
          <w:color w:val="888888"/>
          <w:sz w:val="18"/>
        </w:rPr>
        <w:t>（校注：金瓶掣签制度）</w:t>
      </w:r>
    </w:p>
    <w:p>
      <w:r>
        <w:rPr>
          <w:b/>
        </w:rPr>
        <w:t xml:space="preserve">1799年　</w:t>
      </w:r>
      <w:r>
        <w:rPr>
          <w:color w:val="8A5A00"/>
        </w:rPr>
        <w:t>【世界】</w:t>
      </w:r>
      <w:r>
        <w:rPr>
          <w:b/>
        </w:rPr>
        <w:t xml:space="preserve">拿破仑发动雾月政变　—— </w:t>
      </w:r>
      <w:r>
        <w:t>拿破仑解散督政府出任第一执政，共和制度告一段落。</w:t>
      </w:r>
    </w:p>
    <w:p>
      <w:r>
        <w:rPr>
          <w:b/>
        </w:rPr>
        <w:t xml:space="preserve">1799年　</w:t>
      </w:r>
      <w:r>
        <w:rPr>
          <w:color w:val="8A5A00"/>
        </w:rPr>
        <w:t>【世界】</w:t>
      </w:r>
      <w:r>
        <w:rPr>
          <w:b/>
        </w:rPr>
        <w:t xml:space="preserve">英国首部个人所得税（战时所得税）　—— </w:t>
      </w:r>
      <w:r>
        <w:t>小皮特为筹措对法战争经费开征所得税，1802年随亚眠和约停征，1815年后废止，1842年皮尔重新引入并延续至今。</w:t>
      </w:r>
      <w:r>
        <w:rPr>
          <w:i/>
          <w:color w:val="888888"/>
          <w:sz w:val="18"/>
        </w:rPr>
        <w:t>（校注：原文"1799 英国试行个人所得税"）</w:t>
      </w:r>
    </w:p>
    <w:p>
      <w:r>
        <w:rPr>
          <w:b/>
        </w:rPr>
        <w:t xml:space="preserve">1801年　</w:t>
      </w:r>
      <w:r>
        <w:rPr>
          <w:color w:val="8A5A00"/>
        </w:rPr>
        <w:t>【世界】</w:t>
      </w:r>
      <w:r>
        <w:rPr>
          <w:b/>
        </w:rPr>
        <w:t xml:space="preserve">西属拉美独立运动酝酿展开　—— </w:t>
      </w:r>
      <w:r>
        <w:t>拿破仑入侵西班牙引发拉美真空，各地自治运动酝酿。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 xml:space="preserve">海地独立，拉开拉美民族独立序幕　—— </w:t>
      </w:r>
      <w:r>
        <w:t>杜桑领导的奴隶起义成功，海地成为首个黑人共和国。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 xml:space="preserve">拿破仑颁布《法国民法典》　—— </w:t>
      </w:r>
      <w:r>
        <w:t>民法典确立平等、私有财产不可侵犯等原则，影响世界法制。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 xml:space="preserve">《法国民法典》（拿破仑法典）颁布　—— </w:t>
      </w:r>
      <w:r>
        <w:t>拿破仑主持制定民法典，确认私有财产神圣不可侵犯、契约自由与法律面前人人平等，成为近代资本主义民法的蓝本。</w:t>
      </w:r>
      <w:r>
        <w:rPr>
          <w:i/>
          <w:color w:val="888888"/>
          <w:sz w:val="18"/>
        </w:rPr>
        <w:t>（校注：库内已有"拿破仑颁布《法国民法典》"，本条为补充）</w:t>
      </w:r>
    </w:p>
    <w:p>
      <w:r>
        <w:rPr>
          <w:b/>
        </w:rPr>
        <w:t xml:space="preserve">1805年　</w:t>
      </w:r>
      <w:r>
        <w:rPr>
          <w:color w:val="8A5A00"/>
        </w:rPr>
        <w:t>【世界】</w:t>
      </w:r>
      <w:r>
        <w:rPr>
          <w:b/>
        </w:rPr>
        <w:t xml:space="preserve">空想社会主义出现　—— </w:t>
      </w:r>
      <w:r>
        <w:t>圣西门、傅立叶、欧文批判资本主义，设想理想社会。</w:t>
      </w:r>
      <w:r>
        <w:rPr>
          <w:i/>
          <w:color w:val="888888"/>
          <w:sz w:val="18"/>
        </w:rPr>
        <w:t>（校注：原文时间：19世纪初；原笔记系于1840s，其代表活动在19世纪初）</w:t>
      </w:r>
    </w:p>
    <w:p>
      <w:r>
        <w:rPr>
          <w:b/>
        </w:rPr>
        <w:t xml:space="preserve">1806年　</w:t>
      </w:r>
      <w:r>
        <w:rPr>
          <w:color w:val="8A5A00"/>
        </w:rPr>
        <w:t>【世界】</w:t>
      </w:r>
      <w:r>
        <w:rPr>
          <w:b/>
        </w:rPr>
        <w:t xml:space="preserve">神圣罗马帝国解散　—— </w:t>
      </w:r>
      <w:r>
        <w:t>拿破仑击败第三次反法同盟后逼迫弗朗茨二世放弃帝号，延续八百余年的神圣罗马帝国宣告解体。</w:t>
      </w:r>
    </w:p>
    <w:p>
      <w:r>
        <w:rPr>
          <w:b/>
        </w:rPr>
        <w:t xml:space="preserve">1810年　</w:t>
      </w:r>
      <w:r>
        <w:rPr>
          <w:color w:val="8A5A00"/>
        </w:rPr>
        <w:t>【世界】</w:t>
      </w:r>
      <w:r>
        <w:rPr>
          <w:b/>
        </w:rPr>
        <w:t xml:space="preserve">英国进入"蒸汽时代"　—— </w:t>
      </w:r>
      <w:r>
        <w:t>蒸汽机广泛应用各业，英国率先完成工业革命成为世界工厂。</w:t>
      </w:r>
      <w:r>
        <w:rPr>
          <w:i/>
          <w:color w:val="888888"/>
          <w:sz w:val="18"/>
        </w:rPr>
        <w:t>（校注：原文时间：19世纪初；原文"19世纪初"）</w:t>
      </w:r>
    </w:p>
    <w:p>
      <w:r>
        <w:rPr>
          <w:b/>
        </w:rPr>
        <w:t xml:space="preserve">1815年　</w:t>
      </w:r>
      <w:r>
        <w:rPr>
          <w:color w:val="8A5A00"/>
        </w:rPr>
        <w:t>【世界】</w:t>
      </w:r>
      <w:r>
        <w:rPr>
          <w:b/>
        </w:rPr>
        <w:t xml:space="preserve">滑铁卢战役，拿破仑帝国覆灭　—— </w:t>
      </w:r>
      <w:r>
        <w:t>威灵顿与布吕歇尔联军击溃拿破仑，百日王朝覆灭。</w:t>
      </w:r>
    </w:p>
    <w:p>
      <w:r>
        <w:rPr>
          <w:b/>
        </w:rPr>
        <w:t xml:space="preserve">1815年　</w:t>
      </w:r>
      <w:r>
        <w:rPr>
          <w:color w:val="8A5A00"/>
        </w:rPr>
        <w:t>【世界】</w:t>
      </w:r>
      <w:r>
        <w:rPr>
          <w:b/>
        </w:rPr>
        <w:t xml:space="preserve">维也纳会议与"维也纳体系"　—— </w:t>
      </w:r>
      <w:r>
        <w:t>拿破仑败降后英俄普奥分赃重划欧洲版图，确立正统原则与均势原则，神圣同盟与四国同盟维护复辟秩序，维也纳体系形成。</w:t>
      </w:r>
    </w:p>
    <w:p>
      <w:r>
        <w:rPr>
          <w:b/>
        </w:rPr>
        <w:t xml:space="preserve">1816年　</w:t>
      </w:r>
      <w:r>
        <w:rPr>
          <w:color w:val="8A5A00"/>
        </w:rPr>
        <w:t>【世界】</w:t>
      </w:r>
      <w:r>
        <w:rPr>
          <w:b/>
        </w:rPr>
        <w:t xml:space="preserve">英国金本位确立　—— </w:t>
      </w:r>
      <w:r>
        <w:t>英国颁布《金本位制度法案》，规定一盎司黄金合3镑17先令10.5便士，黄金为货币本位，英镑地位与伦敦金融中心由此强化。</w:t>
      </w:r>
    </w:p>
    <w:p>
      <w:r>
        <w:rPr>
          <w:b/>
        </w:rPr>
        <w:t xml:space="preserve">1822年　</w:t>
      </w:r>
      <w:r>
        <w:rPr>
          <w:color w:val="8A5A00"/>
        </w:rPr>
        <w:t>【世界】</w:t>
      </w:r>
      <w:r>
        <w:rPr>
          <w:b/>
        </w:rPr>
        <w:t xml:space="preserve">巴西独立　—— </w:t>
      </w:r>
      <w:r>
        <w:t>葡王储彼得罗宣布独立称帝，不流血建立巴西帝国。</w:t>
      </w:r>
    </w:p>
    <w:p>
      <w:r>
        <w:rPr>
          <w:b/>
        </w:rPr>
        <w:t xml:space="preserve">1823年　</w:t>
      </w:r>
      <w:r>
        <w:rPr>
          <w:color w:val="8A5A00"/>
        </w:rPr>
        <w:t>【世界】</w:t>
      </w:r>
      <w:r>
        <w:rPr>
          <w:b/>
        </w:rPr>
        <w:t xml:space="preserve">西属拉美各殖民地相继独立　—— </w:t>
      </w:r>
      <w:r>
        <w:t>玻利瓦尔、圣马丁率军解放新格拉纳达、秘鲁等地。</w:t>
      </w:r>
      <w:r>
        <w:rPr>
          <w:i/>
          <w:color w:val="888888"/>
          <w:sz w:val="18"/>
        </w:rPr>
        <w:t>（校注：原文时间：1820年代；原文"1820年代"）</w:t>
      </w:r>
    </w:p>
    <w:p>
      <w:r>
        <w:rPr>
          <w:b/>
        </w:rPr>
        <w:t xml:space="preserve">1823年　</w:t>
      </w:r>
      <w:r>
        <w:rPr>
          <w:color w:val="8A5A00"/>
        </w:rPr>
        <w:t>【世界】</w:t>
      </w:r>
      <w:r>
        <w:rPr>
          <w:b/>
        </w:rPr>
        <w:t xml:space="preserve">美国提出门罗主义　—— </w:t>
      </w:r>
      <w:r>
        <w:t>门罗咨文宣称美洲是美洲人的美洲，反对欧洲再殖民。</w:t>
      </w:r>
    </w:p>
    <w:p>
      <w:r>
        <w:rPr>
          <w:b/>
        </w:rPr>
        <w:t xml:space="preserve">1824年　</w:t>
      </w:r>
      <w:r>
        <w:rPr>
          <w:color w:val="8A5A00"/>
        </w:rPr>
        <w:t>【世界】</w:t>
      </w:r>
      <w:r>
        <w:rPr>
          <w:b/>
        </w:rPr>
        <w:t xml:space="preserve">欧文建"新和谐公社"　—— </w:t>
      </w:r>
      <w:r>
        <w:t>欧文在印第安纳州建共产主义公社，两年后失败。</w:t>
      </w:r>
    </w:p>
    <w:p>
      <w:r>
        <w:rPr>
          <w:b/>
        </w:rPr>
        <w:t xml:space="preserve">1825年　</w:t>
      </w:r>
      <w:r>
        <w:rPr>
          <w:color w:val="8A5A00"/>
        </w:rPr>
        <w:t>【世界】</w:t>
      </w:r>
      <w:r>
        <w:rPr>
          <w:b/>
        </w:rPr>
        <w:t xml:space="preserve">英国爆发第一次周期性经济危机　—— </w:t>
      </w:r>
      <w:r>
        <w:t>1825年生产过剩危机暴露资本主义内在矛盾。</w:t>
      </w:r>
    </w:p>
    <w:p>
      <w:r>
        <w:rPr>
          <w:b/>
        </w:rPr>
        <w:t xml:space="preserve">1826年　</w:t>
      </w:r>
      <w:r>
        <w:rPr>
          <w:color w:val="8A5A00"/>
        </w:rPr>
        <w:t>【世界】</w:t>
      </w:r>
      <w:r>
        <w:rPr>
          <w:b/>
        </w:rPr>
        <w:t xml:space="preserve">西属拉美独立基本完成　—— </w:t>
      </w:r>
      <w:r>
        <w:t>除古巴波多黎各外西属拉美全部独立，西班牙殖民体系崩溃。</w:t>
      </w:r>
    </w:p>
    <w:p>
      <w:r>
        <w:rPr>
          <w:b/>
        </w:rPr>
        <w:t xml:space="preserve">1830年　</w:t>
      </w:r>
      <w:r>
        <w:rPr>
          <w:color w:val="8A5A00"/>
        </w:rPr>
        <w:t>【世界】</w:t>
      </w:r>
      <w:r>
        <w:rPr>
          <w:b/>
        </w:rPr>
        <w:t xml:space="preserve">法国入侵阿尔及利亚　—— </w:t>
      </w:r>
      <w:r>
        <w:t>法王以"扇击事件"为借口入侵，开始长达132年的殖民统治。</w:t>
      </w:r>
    </w:p>
    <w:p>
      <w:r>
        <w:rPr>
          <w:b/>
        </w:rPr>
        <w:t xml:space="preserve">1831年　</w:t>
      </w:r>
      <w:r>
        <w:rPr>
          <w:color w:val="8A5A00"/>
        </w:rPr>
        <w:t>【世界】</w:t>
      </w:r>
      <w:r>
        <w:rPr>
          <w:b/>
        </w:rPr>
        <w:t xml:space="preserve">法国里昂工人起义　—— </w:t>
      </w:r>
      <w:r>
        <w:t>里昂丝织工人两次起义，提出"工作不能生活毋宁战斗而死"。</w:t>
      </w:r>
      <w:r>
        <w:rPr>
          <w:i/>
          <w:color w:val="888888"/>
          <w:sz w:val="18"/>
        </w:rPr>
        <w:t>（校注：原文时间：1830年代；原文"1830年代"）</w:t>
      </w:r>
    </w:p>
    <w:p>
      <w:r>
        <w:rPr>
          <w:b/>
        </w:rPr>
        <w:t xml:space="preserve">1832年　</w:t>
      </w:r>
      <w:r>
        <w:rPr>
          <w:color w:val="8A5A00"/>
        </w:rPr>
        <w:t>【世界】</w:t>
      </w:r>
      <w:r>
        <w:rPr>
          <w:b/>
        </w:rPr>
        <w:t xml:space="preserve">英国第一次议会改革　—— </w:t>
      </w:r>
      <w:r>
        <w:t>《改革法案》重新分配议席，取消"衰败选邑"，议席让予曼彻斯特、伯明翰等新兴工业城市，中等阶级获得选举权，工业资产阶级进入政治舞台。</w:t>
      </w:r>
    </w:p>
    <w:p>
      <w:r>
        <w:rPr>
          <w:b/>
        </w:rPr>
        <w:t xml:space="preserve">1835年　</w:t>
      </w:r>
      <w:r>
        <w:rPr>
          <w:color w:val="8A5A00"/>
        </w:rPr>
        <w:t>【世界】</w:t>
      </w:r>
      <w:r>
        <w:rPr>
          <w:b/>
        </w:rPr>
        <w:t xml:space="preserve">英国《市自治体法》：市政由当地选民选举产生　—— </w:t>
      </w:r>
      <w:r>
        <w:t>《市自治体法》规定城镇市政议会由纳税人选举产生，废除寡头式市镇参事会，英国城市治理民主化的重要一步。</w:t>
      </w:r>
    </w:p>
    <w:p>
      <w:r>
        <w:rPr>
          <w:b/>
        </w:rPr>
        <w:t xml:space="preserve">1836年　</w:t>
      </w:r>
      <w:r>
        <w:rPr>
          <w:color w:val="8A5A00"/>
        </w:rPr>
        <w:t>【世界】</w:t>
      </w:r>
      <w:r>
        <w:rPr>
          <w:b/>
        </w:rPr>
        <w:t xml:space="preserve">英国宪章运动　—— </w:t>
      </w:r>
      <w:r>
        <w:t>工人争取普选权三次请愿，签名数百万，虽失败影响深远。</w:t>
      </w:r>
      <w:r>
        <w:rPr>
          <w:i/>
          <w:color w:val="888888"/>
          <w:sz w:val="18"/>
        </w:rPr>
        <w:t>（校注：原文时间：1830年代；原文"1830年代"）</w:t>
      </w:r>
    </w:p>
    <w:p>
      <w:r>
        <w:rPr>
          <w:b/>
        </w:rPr>
        <w:t xml:space="preserve">1839年　</w:t>
      </w:r>
      <w:r>
        <w:rPr>
          <w:color w:val="8A5A00"/>
        </w:rPr>
        <w:t>【世界】</w:t>
      </w:r>
      <w:r>
        <w:rPr>
          <w:b/>
        </w:rPr>
        <w:t xml:space="preserve">英国第一次侵略阿富汗　—— </w:t>
      </w:r>
      <w:r>
        <w:t>英国以保护印度安全为名入侵阿富汗，因阿富汗抵抗与严酷地形惨败而归。</w:t>
      </w:r>
      <w:r>
        <w:rPr>
          <w:i/>
          <w:color w:val="888888"/>
          <w:sz w:val="18"/>
        </w:rPr>
        <w:t>（校注：英侵阿战争共三次（1839、1878、1919））</w:t>
      </w:r>
    </w:p>
    <w:p>
      <w:r>
        <w:rPr>
          <w:b/>
        </w:rPr>
        <w:t xml:space="preserve">1840年　</w:t>
      </w:r>
      <w:r>
        <w:rPr>
          <w:color w:val="1F6FB5"/>
        </w:rPr>
        <w:t>【中国】</w:t>
      </w:r>
      <w:r>
        <w:rPr>
          <w:b/>
        </w:rPr>
        <w:t xml:space="preserve">鸦片战争　—— </w:t>
      </w:r>
      <w:r>
        <w:t>英国为扭转贸易逆差向中国走私鸦片，林则徐虎门销烟后英国悍然发动战争，中国近代史由此开端。</w:t>
      </w:r>
      <w:r>
        <w:rPr>
          <w:i/>
          <w:color w:val="888888"/>
          <w:sz w:val="18"/>
        </w:rPr>
        <w:t>（校注：原文时间：1840–1842年；中国近代史开端）</w:t>
      </w:r>
    </w:p>
    <w:p>
      <w:r>
        <w:rPr>
          <w:b/>
        </w:rPr>
        <w:t xml:space="preserve">1842年　</w:t>
      </w:r>
      <w:r>
        <w:rPr>
          <w:color w:val="1F6FB5"/>
        </w:rPr>
        <w:t>【中国】</w:t>
      </w:r>
      <w:r>
        <w:rPr>
          <w:b/>
        </w:rPr>
        <w:t xml:space="preserve">中英《南京条约》　—— </w:t>
      </w:r>
      <w:r>
        <w:t>中国近代第一个不平等条约，割香港岛、赔款二千一百万银元、开放五口通商、协定关税。</w:t>
      </w:r>
    </w:p>
    <w:p>
      <w:r>
        <w:rPr>
          <w:b/>
        </w:rPr>
        <w:t xml:space="preserve">1843年　</w:t>
      </w:r>
      <w:r>
        <w:rPr>
          <w:color w:val="1F6FB5"/>
        </w:rPr>
        <w:t>【中国】</w:t>
      </w:r>
      <w:r>
        <w:rPr>
          <w:b/>
        </w:rPr>
        <w:t xml:space="preserve">中英《虎门条约》《五口通商章程》　—— </w:t>
      </w:r>
      <w:r>
        <w:t>作为南京条约附约，攫取领事裁判权、片面最惠国待遇及在通商口岸租地居住权。</w:t>
      </w:r>
    </w:p>
    <w:p>
      <w:r>
        <w:rPr>
          <w:b/>
        </w:rPr>
        <w:t xml:space="preserve">1844年　</w:t>
      </w:r>
      <w:r>
        <w:rPr>
          <w:color w:val="1F6FB5"/>
        </w:rPr>
        <w:t>【中国】</w:t>
      </w:r>
      <w:r>
        <w:rPr>
          <w:b/>
        </w:rPr>
        <w:t xml:space="preserve">中美《望厦条约》、中法《黄埔条约》　—— </w:t>
      </w:r>
      <w:r>
        <w:t>美法趁火打劫，除享受英人一切特权外，还扩大了传教与军舰巡查通商口岸等权利。</w:t>
      </w:r>
      <w:r>
        <w:rPr>
          <w:i/>
          <w:color w:val="888888"/>
          <w:sz w:val="18"/>
        </w:rPr>
        <w:t>（校注：原笔记仅记《望厦条约》）</w:t>
      </w:r>
    </w:p>
    <w:p>
      <w:r>
        <w:rPr>
          <w:b/>
        </w:rPr>
        <w:t xml:space="preserve">1844年　</w:t>
      </w:r>
      <w:r>
        <w:rPr>
          <w:color w:val="8A5A00"/>
        </w:rPr>
        <w:t>【世界】</w:t>
      </w:r>
      <w:r>
        <w:rPr>
          <w:b/>
        </w:rPr>
        <w:t xml:space="preserve">德意志西里西亚织工起义　—— </w:t>
      </w:r>
      <w:r>
        <w:t>织工因机器排挤起义，遭普鲁士军队血腥镇压。</w:t>
      </w:r>
      <w:r>
        <w:rPr>
          <w:i/>
          <w:color w:val="888888"/>
          <w:sz w:val="18"/>
        </w:rPr>
        <w:t>（校注：原文时间：1830年代；原文"1830年代"）</w:t>
      </w:r>
    </w:p>
    <w:p>
      <w:r>
        <w:rPr>
          <w:b/>
        </w:rPr>
        <w:t xml:space="preserve">1846年　</w:t>
      </w:r>
      <w:r>
        <w:rPr>
          <w:color w:val="8A5A00"/>
        </w:rPr>
        <w:t>【世界】</w:t>
      </w:r>
      <w:r>
        <w:rPr>
          <w:b/>
        </w:rPr>
        <w:t xml:space="preserve">马克思恩格斯建立共产主义通讯委员会　—— </w:t>
      </w:r>
      <w:r>
        <w:t>马恩在布鲁塞尔建立通讯委员会，为建党作组织准备。</w:t>
      </w:r>
    </w:p>
    <w:p>
      <w:r>
        <w:rPr>
          <w:b/>
        </w:rPr>
        <w:t xml:space="preserve">1847年　</w:t>
      </w:r>
      <w:r>
        <w:rPr>
          <w:color w:val="8A5A00"/>
        </w:rPr>
        <w:t>【世界】</w:t>
      </w:r>
      <w:r>
        <w:rPr>
          <w:b/>
        </w:rPr>
        <w:t xml:space="preserve">共产主义者同盟成立（改组正义者同盟）　—— </w:t>
      </w:r>
      <w:r>
        <w:t>马恩改组正义者同盟，口号改为"全世界无产者联合起来"。</w:t>
      </w:r>
    </w:p>
    <w:p>
      <w:r>
        <w:rPr>
          <w:b/>
        </w:rPr>
        <w:t xml:space="preserve">1848年　</w:t>
      </w:r>
      <w:r>
        <w:rPr>
          <w:color w:val="8A5A00"/>
        </w:rPr>
        <w:t>【世界】</w:t>
      </w:r>
      <w:r>
        <w:rPr>
          <w:b/>
        </w:rPr>
        <w:t xml:space="preserve">欧洲革命　—— </w:t>
      </w:r>
      <w:r>
        <w:t>法国二月革命引发全欧革命，工人阶级登上历史舞台。</w:t>
      </w:r>
      <w:r>
        <w:rPr>
          <w:i/>
          <w:color w:val="888888"/>
          <w:sz w:val="18"/>
        </w:rPr>
        <w:t>（校注：西欧争取民主权利与民族独立）</w:t>
      </w:r>
    </w:p>
    <w:p>
      <w:r>
        <w:rPr>
          <w:b/>
        </w:rPr>
        <w:t xml:space="preserve">1848年2月　</w:t>
      </w:r>
      <w:r>
        <w:rPr>
          <w:color w:val="8A5A00"/>
        </w:rPr>
        <w:t>【世界】</w:t>
      </w:r>
      <w:r>
        <w:rPr>
          <w:b/>
        </w:rPr>
        <w:t xml:space="preserve">《共产党宣言》发表　—— </w:t>
      </w:r>
      <w:r>
        <w:t>马恩为共产主义者同盟起草的纲领出版，科学社会主义诞生。</w:t>
      </w:r>
    </w:p>
    <w:p>
      <w:r>
        <w:rPr>
          <w:b/>
        </w:rPr>
        <w:t xml:space="preserve">1851年　</w:t>
      </w:r>
      <w:r>
        <w:rPr>
          <w:color w:val="1F6FB5"/>
        </w:rPr>
        <w:t>【中国】</w:t>
      </w:r>
      <w:r>
        <w:rPr>
          <w:b/>
        </w:rPr>
        <w:t xml:space="preserve">金田起义，太平天国运动爆发　—— </w:t>
      </w:r>
      <w:r>
        <w:t>洪秀全金田村起义建号太平天国，建都天京。</w:t>
      </w:r>
      <w:r>
        <w:rPr>
          <w:i/>
          <w:color w:val="888888"/>
          <w:sz w:val="18"/>
        </w:rPr>
        <w:t>（校注：原字迹似"金国起义"）</w:t>
      </w:r>
    </w:p>
    <w:p>
      <w:r>
        <w:rPr>
          <w:b/>
        </w:rPr>
        <w:t xml:space="preserve">1853年　</w:t>
      </w:r>
      <w:r>
        <w:rPr>
          <w:color w:val="1F6FB5"/>
        </w:rPr>
        <w:t>【中国】</w:t>
      </w:r>
      <w:r>
        <w:rPr>
          <w:b/>
        </w:rPr>
        <w:t xml:space="preserve">太平天国定都天京（南京）　—— </w:t>
      </w:r>
      <w:r>
        <w:t>太平军克南京改称天京，颁布《天朝田亩制度》。</w:t>
      </w:r>
    </w:p>
    <w:p>
      <w:r>
        <w:rPr>
          <w:b/>
        </w:rPr>
        <w:t xml:space="preserve">1855年　</w:t>
      </w:r>
      <w:r>
        <w:rPr>
          <w:color w:val="8A5A00"/>
        </w:rPr>
        <w:t>【世界】</w:t>
      </w:r>
      <w:r>
        <w:rPr>
          <w:b/>
        </w:rPr>
        <w:t xml:space="preserve">英国文官制度改革主张提出　—— </w:t>
      </w:r>
      <w:r>
        <w:t>格莱斯顿内阁提出《关于建立常任文官制度的报告》（诺斯科特—屈维廉报告），主张公开竞争考试、统一管理文官，为近代文官制度奠基。</w:t>
      </w:r>
      <w:r>
        <w:rPr>
          <w:i/>
          <w:color w:val="888888"/>
          <w:sz w:val="18"/>
        </w:rPr>
        <w:t>（校注：原文"1855《关于建立常任文官制度报告》"）</w:t>
      </w:r>
    </w:p>
    <w:p>
      <w:r>
        <w:rPr>
          <w:b/>
        </w:rPr>
        <w:t xml:space="preserve">1856年　</w:t>
      </w:r>
      <w:r>
        <w:rPr>
          <w:color w:val="1F6FB5"/>
        </w:rPr>
        <w:t>【中国】</w:t>
      </w:r>
      <w:r>
        <w:rPr>
          <w:b/>
        </w:rPr>
        <w:t xml:space="preserve">第二次鸦片战争爆发　—— </w:t>
      </w:r>
      <w:r>
        <w:t>英法借口亚罗号与马神甫事件联合侵华，攻陷广州大沽。</w:t>
      </w:r>
      <w:r>
        <w:rPr>
          <w:i/>
          <w:color w:val="888888"/>
          <w:sz w:val="18"/>
        </w:rPr>
        <w:t>（校注：同年天京变乱，太平天国由盛转衰）</w:t>
      </w:r>
    </w:p>
    <w:p>
      <w:r>
        <w:rPr>
          <w:b/>
        </w:rPr>
        <w:t xml:space="preserve">1857年　</w:t>
      </w:r>
      <w:r>
        <w:rPr>
          <w:color w:val="8A5A00"/>
        </w:rPr>
        <w:t>【世界】</w:t>
      </w:r>
      <w:r>
        <w:rPr>
          <w:b/>
        </w:rPr>
        <w:t xml:space="preserve">印度民族大起义爆发　—— </w:t>
      </w:r>
      <w:r>
        <w:t>米鲁特土兵因涂油子弹事件起义，蔓延全印。</w:t>
      </w:r>
    </w:p>
    <w:p>
      <w:r>
        <w:rPr>
          <w:b/>
        </w:rPr>
        <w:t xml:space="preserve">1858年　</w:t>
      </w:r>
      <w:r>
        <w:rPr>
          <w:color w:val="1F6FB5"/>
        </w:rPr>
        <w:t>【中国】</w:t>
      </w:r>
      <w:r>
        <w:rPr>
          <w:b/>
        </w:rPr>
        <w:t xml:space="preserve">《天津条约》　—— </w:t>
      </w:r>
      <w:r>
        <w:t>增开十口通商、公使驻京、内河航行等特权。</w:t>
      </w:r>
    </w:p>
    <w:p>
      <w:r>
        <w:rPr>
          <w:b/>
        </w:rPr>
        <w:t xml:space="preserve">1860年　</w:t>
      </w:r>
      <w:r>
        <w:rPr>
          <w:color w:val="1F6FB5"/>
        </w:rPr>
        <w:t>【中国】</w:t>
      </w:r>
      <w:r>
        <w:rPr>
          <w:b/>
        </w:rPr>
        <w:t xml:space="preserve">英法联军火烧圆明园；《北京条约》　—— </w:t>
      </w:r>
      <w:r>
        <w:t>联军劫掠焚毁圆明园，签订北京条约割九龙司。</w:t>
      </w:r>
    </w:p>
    <w:p>
      <w:r>
        <w:rPr>
          <w:b/>
        </w:rPr>
        <w:t xml:space="preserve">1860年　</w:t>
      </w:r>
      <w:r>
        <w:rPr>
          <w:color w:val="8A5A00"/>
        </w:rPr>
        <w:t>【世界】</w:t>
      </w:r>
      <w:r>
        <w:rPr>
          <w:b/>
        </w:rPr>
        <w:t xml:space="preserve">英国控制印度　—— </w:t>
      </w:r>
      <w:r>
        <w:t>英政府接管东印度公司权力，直接统治印度全境。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1861年　</w:t>
      </w:r>
      <w:r>
        <w:rPr>
          <w:color w:val="1F6FB5"/>
        </w:rPr>
        <w:t>【中国】</w:t>
      </w:r>
      <w:r>
        <w:rPr>
          <w:b/>
        </w:rPr>
        <w:t xml:space="preserve">洋务运动　—— </w:t>
      </w:r>
      <w:r>
        <w:t>奕䜣、曾国藩、李鸿章等创办军事民用工业，开启中国近代化。</w:t>
      </w:r>
      <w:r>
        <w:rPr>
          <w:i/>
          <w:color w:val="888888"/>
          <w:sz w:val="18"/>
        </w:rPr>
        <w:t>（校注：原文时间：19世纪60–90年代；原文"19世纪60–90年代"，取起始约1861年）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 xml:space="preserve">俄国废除农奴制　—— </w:t>
      </w:r>
      <w:r>
        <w:t>亚历山大二世签署法令，千余万农奴获得人身自由。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 xml:space="preserve">美国南北战争爆发　—— </w:t>
      </w:r>
      <w:r>
        <w:t>南卡罗来纳炮轰萨姆特堡，国家统一与奴隶制存废决战场。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 xml:space="preserve">意大利王国成立　—— </w:t>
      </w:r>
      <w:r>
        <w:t>撒丁王国主导统一，维托里奥·埃马努埃莱二世称王。</w:t>
      </w:r>
    </w:p>
    <w:p>
      <w:r>
        <w:rPr>
          <w:b/>
        </w:rPr>
        <w:t xml:space="preserve">1862年　</w:t>
      </w:r>
      <w:r>
        <w:rPr>
          <w:color w:val="8A5A00"/>
        </w:rPr>
        <w:t>【世界】</w:t>
      </w:r>
      <w:r>
        <w:rPr>
          <w:b/>
        </w:rPr>
        <w:t xml:space="preserve">美国颁布《宅地法》　—— </w:t>
      </w:r>
      <w:r>
        <w:t>公民缴纳十美元即可获得西部160英亩土地。</w:t>
      </w:r>
    </w:p>
    <w:p>
      <w:r>
        <w:rPr>
          <w:b/>
        </w:rPr>
        <w:t xml:space="preserve">1862年　</w:t>
      </w:r>
      <w:r>
        <w:rPr>
          <w:color w:val="8A5A00"/>
        </w:rPr>
        <w:t>【世界】</w:t>
      </w:r>
      <w:r>
        <w:rPr>
          <w:b/>
        </w:rPr>
        <w:t xml:space="preserve">美国颁布《解放黑人奴隶宣言》　—— </w:t>
      </w:r>
      <w:r>
        <w:t>林肯宣布叛乱州奴隶永久自由，战争性质转变。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 xml:space="preserve">天京陷落，太平天国运动失败　—— </w:t>
      </w:r>
      <w:r>
        <w:t>湘军攻入天京，历时十四年的太平天国运动失败。</w:t>
      </w:r>
    </w:p>
    <w:p>
      <w:r>
        <w:rPr>
          <w:b/>
        </w:rPr>
        <w:t xml:space="preserve">1864年　</w:t>
      </w:r>
      <w:r>
        <w:rPr>
          <w:color w:val="8A5A00"/>
        </w:rPr>
        <w:t>【世界】</w:t>
      </w:r>
      <w:r>
        <w:rPr>
          <w:b/>
        </w:rPr>
        <w:t xml:space="preserve">国际工人协会（第一国际）在伦敦成立　—— </w:t>
      </w:r>
      <w:r>
        <w:t>各国工人代表成立国际工人协会，马恩起草宣言章程。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 xml:space="preserve">《万国公法》中译本出版；丁韪良译　—— </w:t>
      </w:r>
      <w:r>
        <w:t>美国传教士丁韪良将惠顿《万国公法》译成中文刊行，为清政府与总理衙门提供国际法工具，"国际法"概念进入中国。</w:t>
      </w:r>
      <w:r>
        <w:rPr>
          <w:i/>
          <w:color w:val="888888"/>
          <w:sz w:val="18"/>
        </w:rPr>
        <w:t>（校注：原文"《万国公法》出版中国"系1864）</w:t>
      </w:r>
    </w:p>
    <w:p>
      <w:r>
        <w:rPr>
          <w:b/>
        </w:rPr>
        <w:t xml:space="preserve">1865年　</w:t>
      </w:r>
      <w:r>
        <w:rPr>
          <w:color w:val="1F6FB5"/>
        </w:rPr>
        <w:t>【中国】</w:t>
      </w:r>
      <w:r>
        <w:rPr>
          <w:b/>
        </w:rPr>
        <w:t xml:space="preserve">阿古柏入侵新疆　—— </w:t>
      </w:r>
      <w:r>
        <w:t>浩罕军官乘新疆内乱入侵，建立哲德沙尔政权。</w:t>
      </w:r>
      <w:r>
        <w:rPr>
          <w:i/>
          <w:color w:val="888888"/>
          <w:sz w:val="18"/>
        </w:rPr>
        <w:t>（校注：原笔记系于1864并写"内乱"，史实为1865年）</w:t>
      </w:r>
    </w:p>
    <w:p>
      <w:r>
        <w:rPr>
          <w:b/>
        </w:rPr>
        <w:t xml:space="preserve">1865年　</w:t>
      </w:r>
      <w:r>
        <w:rPr>
          <w:color w:val="8A5A00"/>
        </w:rPr>
        <w:t>【世界】</w:t>
      </w:r>
      <w:r>
        <w:rPr>
          <w:b/>
        </w:rPr>
        <w:t xml:space="preserve">美国北方赢得南北战争　—— </w:t>
      </w:r>
      <w:r>
        <w:t>南方军队在阿波马托克斯投降，国家统一得以维护。</w:t>
      </w:r>
    </w:p>
    <w:p>
      <w:r>
        <w:rPr>
          <w:b/>
        </w:rPr>
        <w:t xml:space="preserve">1865年　</w:t>
      </w:r>
      <w:r>
        <w:rPr>
          <w:color w:val="8A5A00"/>
        </w:rPr>
        <w:t>【世界】</w:t>
      </w:r>
      <w:r>
        <w:rPr>
          <w:b/>
        </w:rPr>
        <w:t xml:space="preserve">英国兼并缅甸与马来半岛　—— </w:t>
      </w:r>
      <w:r>
        <w:t>英经三次英缅战争灭贡榜王朝，控制马来各邦。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1866年　</w:t>
      </w:r>
      <w:r>
        <w:rPr>
          <w:color w:val="8A5A00"/>
        </w:rPr>
        <w:t>【世界】</w:t>
      </w:r>
      <w:r>
        <w:rPr>
          <w:b/>
        </w:rPr>
        <w:t xml:space="preserve">西门子制成发电机，第二次工业革命开始　—— </w:t>
      </w:r>
      <w:r>
        <w:t>西门子制成自激式发电机，电力应用开启。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马克思《资本论》第一卷出版　—— </w:t>
      </w:r>
      <w:r>
        <w:t>系统阐述剩余价值学说，揭示资本主义运动规律。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诺贝尔发明安全炸药　—— </w:t>
      </w:r>
      <w:r>
        <w:t>诺贝尔以硅藻土吸收硝化甘油制成安全炸药。</w:t>
      </w:r>
      <w:r>
        <w:rPr>
          <w:i/>
          <w:color w:val="888888"/>
          <w:sz w:val="18"/>
        </w:rPr>
        <w:t>（校注：原笔记"1876炸药"）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英国第二次议会改革　—— </w:t>
      </w:r>
      <w:r>
        <w:t>《人民代表制法》降低财产资格，城市工人获得选举权，选民人数增加近一倍，自由党与保守党竞相争取工人选票。</w:t>
      </w:r>
    </w:p>
    <w:p>
      <w:r>
        <w:rPr>
          <w:b/>
        </w:rPr>
        <w:t xml:space="preserve">1868年　</w:t>
      </w:r>
      <w:r>
        <w:rPr>
          <w:color w:val="8A5A00"/>
        </w:rPr>
        <w:t>【世界】</w:t>
      </w:r>
      <w:r>
        <w:rPr>
          <w:b/>
        </w:rPr>
        <w:t xml:space="preserve">日本明治维新开始　—— </w:t>
      </w:r>
      <w:r>
        <w:t>明治政府推行殖产兴业、文明开化、富国强兵三大政策。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意大利完成统一，收复罗马　—— </w:t>
      </w:r>
      <w:r>
        <w:t>普法战争法军撤出罗马，意军进驻，统一完成。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普法战争，法国战败　—— </w:t>
      </w:r>
      <w:r>
        <w:t>拿破仑三世在色当被俘，第二帝国崩溃。</w:t>
      </w:r>
      <w:r>
        <w:rPr>
          <w:i/>
          <w:color w:val="888888"/>
          <w:sz w:val="18"/>
        </w:rPr>
        <w:t>（校注：原文时间：1870–1871年）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第二次工业革命全面展开，进入电气时代　—— </w:t>
      </w:r>
      <w:r>
        <w:t>电力、内燃机、石油化工、钢铁等新兴工业崛起，美国德国后来居上。</w:t>
      </w:r>
      <w:r>
        <w:rPr>
          <w:i/>
          <w:color w:val="888888"/>
          <w:sz w:val="18"/>
        </w:rPr>
        <w:t>（校注：原文时间：19世纪70年代；原文"19世纪70年代"）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法国控制越南、柬埔寨、老挝　—— </w:t>
      </w:r>
      <w:r>
        <w:t>法国经多次战争逐步侵吞越南全境，1887年组建印度支那联邦，后并入老挝柬埔寨。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法兰西第三共和国成立　—— </w:t>
      </w:r>
      <w:r>
        <w:t>色当惨败、第二帝国崩溃后，巴黎成立国防政府，9月4日革命宣布建立第三共和国，共和制自此在法国再未中断。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英国文官制度正式确立　—— </w:t>
      </w:r>
      <w:r>
        <w:t>格莱斯顿颁布枢密院令，规定多数文官职位须经公开竞争考试录用，常任、中立、择优的近代文官制度最终确立。</w:t>
      </w:r>
    </w:p>
    <w:p>
      <w:r>
        <w:rPr>
          <w:b/>
        </w:rPr>
        <w:t xml:space="preserve">1871年　</w:t>
      </w:r>
      <w:r>
        <w:rPr>
          <w:color w:val="1F6FB5"/>
        </w:rPr>
        <w:t>【中国】</w:t>
      </w:r>
      <w:r>
        <w:rPr>
          <w:b/>
        </w:rPr>
        <w:t xml:space="preserve">沙俄侵占伊犁　—— </w:t>
      </w:r>
      <w:r>
        <w:t>俄国趁阿古柏之乱出兵强占伊犁九城，声称代为收复，实际意图永久占据。</w:t>
      </w:r>
    </w:p>
    <w:p>
      <w:r>
        <w:rPr>
          <w:b/>
        </w:rPr>
        <w:t xml:space="preserve">1871年　</w:t>
      </w:r>
      <w:r>
        <w:rPr>
          <w:color w:val="8A5A00"/>
        </w:rPr>
        <w:t>【世界】</w:t>
      </w:r>
      <w:r>
        <w:rPr>
          <w:b/>
        </w:rPr>
        <w:t xml:space="preserve">德意志帝国成立（普鲁士主导）　—— </w:t>
      </w:r>
      <w:r>
        <w:t>威廉一世在凡尔赛镜厅加冕，俾斯麦完成统一。</w:t>
      </w:r>
      <w:r>
        <w:rPr>
          <w:i/>
          <w:color w:val="888888"/>
          <w:sz w:val="18"/>
        </w:rPr>
        <w:t>（校注：原笔记"(普+奥)"有误，奥地利被排除在外）</w:t>
      </w:r>
    </w:p>
    <w:p>
      <w:r>
        <w:rPr>
          <w:b/>
        </w:rPr>
        <w:t xml:space="preserve">1871年3月　</w:t>
      </w:r>
      <w:r>
        <w:rPr>
          <w:color w:val="8A5A00"/>
        </w:rPr>
        <w:t>【世界】</w:t>
      </w:r>
      <w:r>
        <w:rPr>
          <w:b/>
        </w:rPr>
        <w:t xml:space="preserve">巴黎公社革命　—— </w:t>
      </w:r>
      <w:r>
        <w:t>巴黎人民起义建立公社，实行无产阶级专政的伟大尝试。</w:t>
      </w:r>
    </w:p>
    <w:p>
      <w:r>
        <w:rPr>
          <w:b/>
        </w:rPr>
        <w:t xml:space="preserve">1871年5月　</w:t>
      </w:r>
      <w:r>
        <w:rPr>
          <w:color w:val="8A5A00"/>
        </w:rPr>
        <w:t>【世界】</w:t>
      </w:r>
      <w:r>
        <w:rPr>
          <w:b/>
        </w:rPr>
        <w:t xml:space="preserve">巴黎公社被镇压　—— </w:t>
      </w:r>
      <w:r>
        <w:t>凡尔赛军"流血周"屠杀公社社员，公社失败。</w:t>
      </w:r>
    </w:p>
    <w:p>
      <w:r>
        <w:rPr>
          <w:b/>
        </w:rPr>
        <w:t xml:space="preserve">1874年　</w:t>
      </w:r>
      <w:r>
        <w:rPr>
          <w:color w:val="8A5A00"/>
        </w:rPr>
        <w:t>【世界】</w:t>
      </w:r>
      <w:r>
        <w:rPr>
          <w:b/>
        </w:rPr>
        <w:t xml:space="preserve">英军侵略西非阿散蒂　—— </w:t>
      </w:r>
      <w:r>
        <w:t>英军远征阿散蒂联邦，焚毁库马西。</w:t>
      </w:r>
      <w:r>
        <w:rPr>
          <w:i/>
          <w:color w:val="888888"/>
          <w:sz w:val="18"/>
        </w:rPr>
        <w:t>（校注：原笔记"第七次侵略阿散蒂"）</w:t>
      </w:r>
    </w:p>
    <w:p>
      <w:r>
        <w:rPr>
          <w:b/>
        </w:rPr>
        <w:t xml:space="preserve">1875年　</w:t>
      </w:r>
      <w:r>
        <w:rPr>
          <w:color w:val="8A5A00"/>
        </w:rPr>
        <w:t>【世界】</w:t>
      </w:r>
      <w:r>
        <w:rPr>
          <w:b/>
        </w:rPr>
        <w:t xml:space="preserve">英法俄控制奥斯曼帝国部分地区　—— </w:t>
      </w:r>
      <w:r>
        <w:t>列强通过贷款控制奥斯曼财政，蚕食其领土。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1875年　</w:t>
      </w:r>
      <w:r>
        <w:rPr>
          <w:color w:val="8A5A00"/>
        </w:rPr>
        <w:t>【世界】</w:t>
      </w:r>
      <w:r>
        <w:rPr>
          <w:b/>
        </w:rPr>
        <w:t xml:space="preserve">法国一票之差通过宪法，共和制最终确立　—— </w:t>
      </w:r>
      <w:r>
        <w:t>国民议会以353对352的一票之差通过"瓦隆修正案"，宪法写明"共和总统由两院选举产生"，法兰西第三共和国宪制确立，共和政体最终定型。</w:t>
      </w:r>
    </w:p>
    <w:p>
      <w:r>
        <w:rPr>
          <w:b/>
        </w:rPr>
        <w:t xml:space="preserve">1876年　</w:t>
      </w:r>
      <w:r>
        <w:rPr>
          <w:color w:val="8A5A00"/>
        </w:rPr>
        <w:t>【世界】</w:t>
      </w:r>
      <w:r>
        <w:rPr>
          <w:b/>
        </w:rPr>
        <w:t xml:space="preserve">贝尔发明电话　—— </w:t>
      </w:r>
      <w:r>
        <w:t>贝尔获电话发明专利，通信进入电气时代。</w:t>
      </w:r>
    </w:p>
    <w:p>
      <w:r>
        <w:rPr>
          <w:b/>
        </w:rPr>
        <w:t xml:space="preserve">1878年　</w:t>
      </w:r>
      <w:r>
        <w:rPr>
          <w:color w:val="1F6FB5"/>
        </w:rPr>
        <w:t>【中国】</w:t>
      </w:r>
      <w:r>
        <w:rPr>
          <w:b/>
        </w:rPr>
        <w:t xml:space="preserve">左宗棠收复新疆　—— </w:t>
      </w:r>
      <w:r>
        <w:t>左宗棠先定北疆后取南疆，粉碎阿古柏政权。</w:t>
      </w:r>
    </w:p>
    <w:p>
      <w:r>
        <w:rPr>
          <w:b/>
        </w:rPr>
        <w:t xml:space="preserve">1878年　</w:t>
      </w:r>
      <w:r>
        <w:rPr>
          <w:color w:val="8A5A00"/>
        </w:rPr>
        <w:t>【世界】</w:t>
      </w:r>
      <w:r>
        <w:rPr>
          <w:b/>
        </w:rPr>
        <w:t xml:space="preserve">德国颁布《国家律师法》　—— </w:t>
      </w:r>
      <w:r>
        <w:t>德意志帝国统一司法后颁布《国家律师法》，确立律师执业的国家考试与身份制度，大陆法系法律职业成熟。</w:t>
      </w:r>
    </w:p>
    <w:p>
      <w:r>
        <w:rPr>
          <w:b/>
        </w:rPr>
        <w:t xml:space="preserve">1879年　</w:t>
      </w:r>
      <w:r>
        <w:rPr>
          <w:color w:val="1F6FB5"/>
        </w:rPr>
        <w:t>【中国】</w:t>
      </w:r>
      <w:r>
        <w:rPr>
          <w:b/>
        </w:rPr>
        <w:t xml:space="preserve">日本吞并琉球，改设冲绳县　—— </w:t>
      </w:r>
      <w:r>
        <w:t>日本废琉球藩置冲绳县，清廷交涉无果。</w:t>
      </w:r>
    </w:p>
    <w:p>
      <w:r>
        <w:rPr>
          <w:b/>
        </w:rPr>
        <w:t xml:space="preserve">1881年　</w:t>
      </w:r>
      <w:r>
        <w:rPr>
          <w:color w:val="8A5A00"/>
        </w:rPr>
        <w:t>【世界】</w:t>
      </w:r>
      <w:r>
        <w:rPr>
          <w:b/>
        </w:rPr>
        <w:t xml:space="preserve">苏丹马赫迪起义　—— </w:t>
      </w:r>
      <w:r>
        <w:t>马赫迪领导反英大起义，建立马赫迪国坚持十八年。</w:t>
      </w:r>
    </w:p>
    <w:p>
      <w:r>
        <w:rPr>
          <w:b/>
        </w:rPr>
        <w:t xml:space="preserve">1882年　</w:t>
      </w:r>
      <w:r>
        <w:rPr>
          <w:color w:val="8A5A00"/>
        </w:rPr>
        <w:t>【世界】</w:t>
      </w:r>
      <w:r>
        <w:rPr>
          <w:b/>
        </w:rPr>
        <w:t xml:space="preserve">英国发动侵埃战争，占领埃及　—— </w:t>
      </w:r>
      <w:r>
        <w:t>英军炮轰亚历山大港，占领埃及控制苏伊士运河。</w:t>
      </w:r>
    </w:p>
    <w:p>
      <w:r>
        <w:rPr>
          <w:b/>
        </w:rPr>
        <w:t xml:space="preserve">1883年　</w:t>
      </w:r>
      <w:r>
        <w:rPr>
          <w:color w:val="8A5A00"/>
        </w:rPr>
        <w:t>【世界】</w:t>
      </w:r>
      <w:r>
        <w:rPr>
          <w:b/>
        </w:rPr>
        <w:t xml:space="preserve">德国俾斯麦社会保险立法　—— </w:t>
      </w:r>
      <w:r>
        <w:t>1883年《疾病保险法》、1884年《工伤事故保险法》、1889年《老年和残障保险法》相继颁布，开创国家强制性社会保险制度的先河。</w:t>
      </w:r>
      <w:r>
        <w:rPr>
          <w:i/>
          <w:color w:val="888888"/>
          <w:sz w:val="18"/>
        </w:rPr>
        <w:t>（校注：原文"1880s 德国社会保险"）</w:t>
      </w:r>
    </w:p>
    <w:p>
      <w:r>
        <w:rPr>
          <w:b/>
        </w:rPr>
        <w:t xml:space="preserve">1884年　</w:t>
      </w:r>
      <w:r>
        <w:rPr>
          <w:color w:val="1F6FB5"/>
        </w:rPr>
        <w:t>【中国】</w:t>
      </w:r>
      <w:r>
        <w:rPr>
          <w:b/>
        </w:rPr>
        <w:t xml:space="preserve">新疆建省　—— </w:t>
      </w:r>
      <w:r>
        <w:t>清廷设甘肃新疆省，刘锦棠任首任巡抚。</w:t>
      </w:r>
    </w:p>
    <w:p>
      <w:r>
        <w:rPr>
          <w:b/>
        </w:rPr>
        <w:t xml:space="preserve">1884年　</w:t>
      </w:r>
      <w:r>
        <w:rPr>
          <w:color w:val="8A5A00"/>
        </w:rPr>
        <w:t>【世界】</w:t>
      </w:r>
      <w:r>
        <w:rPr>
          <w:b/>
        </w:rPr>
        <w:t xml:space="preserve">柏林会议，列强确立"有效占领"原则瓜分非洲　—— </w:t>
      </w:r>
      <w:r>
        <w:t>十五国会议确立实际占领方可主张殖民地的原则。</w:t>
      </w:r>
    </w:p>
    <w:p>
      <w:r>
        <w:rPr>
          <w:b/>
        </w:rPr>
        <w:t xml:space="preserve">1884年　</w:t>
      </w:r>
      <w:r>
        <w:rPr>
          <w:color w:val="8A5A00"/>
        </w:rPr>
        <w:t>【世界】</w:t>
      </w:r>
      <w:r>
        <w:rPr>
          <w:b/>
        </w:rPr>
        <w:t xml:space="preserve">英国第三次议会改革　—— </w:t>
      </w:r>
      <w:r>
        <w:t>《人民代表制法》把城市选民的财产资格标准推广到郡区，农业工人获得选举权，基本实现成年男子普选。</w:t>
      </w:r>
    </w:p>
    <w:p>
      <w:r>
        <w:rPr>
          <w:b/>
        </w:rPr>
        <w:t xml:space="preserve">1885年　</w:t>
      </w:r>
      <w:r>
        <w:rPr>
          <w:color w:val="1F6FB5"/>
        </w:rPr>
        <w:t>【中国】</w:t>
      </w:r>
      <w:r>
        <w:rPr>
          <w:b/>
        </w:rPr>
        <w:t xml:space="preserve">镇南关大捷；台湾建省　—— </w:t>
      </w:r>
      <w:r>
        <w:t>冯子材大败法军致其内阁倒台；台湾建省，刘铭传任巡抚。</w:t>
      </w:r>
    </w:p>
    <w:p>
      <w:r>
        <w:rPr>
          <w:b/>
        </w:rPr>
        <w:t xml:space="preserve">1885年　</w:t>
      </w:r>
      <w:r>
        <w:rPr>
          <w:color w:val="8A5A00"/>
        </w:rPr>
        <w:t>【世界】</w:t>
      </w:r>
      <w:r>
        <w:rPr>
          <w:b/>
        </w:rPr>
        <w:t xml:space="preserve">印度国民大会党成立　—— </w:t>
      </w:r>
      <w:r>
        <w:t>国大党成立，后成为印度独立运动领导力量。</w:t>
      </w:r>
    </w:p>
    <w:p>
      <w:r>
        <w:rPr>
          <w:b/>
        </w:rPr>
        <w:t xml:space="preserve">1885年　</w:t>
      </w:r>
      <w:r>
        <w:rPr>
          <w:color w:val="8A5A00"/>
        </w:rPr>
        <w:t>【世界】</w:t>
      </w:r>
      <w:r>
        <w:rPr>
          <w:b/>
        </w:rPr>
        <w:t xml:space="preserve">意大利侵略埃塞俄比亚遭反抗　—— </w:t>
      </w:r>
      <w:r>
        <w:t>意大利入侵高原，孟尼利克二世组织抵抗。</w:t>
      </w:r>
    </w:p>
    <w:p>
      <w:r>
        <w:rPr>
          <w:b/>
        </w:rPr>
        <w:t xml:space="preserve">1889年　</w:t>
      </w:r>
      <w:r>
        <w:rPr>
          <w:color w:val="8A5A00"/>
        </w:rPr>
        <w:t>【世界】</w:t>
      </w:r>
      <w:r>
        <w:rPr>
          <w:b/>
        </w:rPr>
        <w:t xml:space="preserve">巴西废除君主制，建立共和国　—— </w:t>
      </w:r>
      <w:r>
        <w:t>丰塞卡政变废黜彼得罗二世，建立合众国。</w:t>
      </w:r>
    </w:p>
    <w:p>
      <w:r>
        <w:rPr>
          <w:b/>
        </w:rPr>
        <w:t xml:space="preserve">1894年　</w:t>
      </w:r>
      <w:r>
        <w:rPr>
          <w:color w:val="1F6FB5"/>
        </w:rPr>
        <w:t>【中国】</w:t>
      </w:r>
      <w:r>
        <w:rPr>
          <w:b/>
        </w:rPr>
        <w:t xml:space="preserve">甲午中日战争爆发；孙中山创立兴中会　—— </w:t>
      </w:r>
      <w:r>
        <w:t>日本挑起丰岛海战；孙中山在檀香山创立兴中会。</w:t>
      </w:r>
    </w:p>
    <w:p>
      <w:r>
        <w:rPr>
          <w:b/>
        </w:rPr>
        <w:t xml:space="preserve">1894年　</w:t>
      </w:r>
      <w:r>
        <w:rPr>
          <w:color w:val="8A5A00"/>
        </w:rPr>
        <w:t>【世界】</w:t>
      </w:r>
      <w:r>
        <w:rPr>
          <w:b/>
        </w:rPr>
        <w:t xml:space="preserve">埃塞俄比亚抗意战争　—— </w:t>
      </w:r>
      <w:r>
        <w:t>孟尼利克二世动员十余万大军北上，意大利陷入困境。</w:t>
      </w:r>
      <w:r>
        <w:rPr>
          <w:i/>
          <w:color w:val="888888"/>
          <w:sz w:val="18"/>
        </w:rPr>
        <w:t>（校注：原文时间：1894–1896年）</w:t>
      </w:r>
    </w:p>
    <w:p>
      <w:r>
        <w:rPr>
          <w:b/>
        </w:rPr>
        <w:t xml:space="preserve">1895年　</w:t>
      </w:r>
      <w:r>
        <w:rPr>
          <w:color w:val="1F6FB5"/>
        </w:rPr>
        <w:t>【中国】</w:t>
      </w:r>
      <w:r>
        <w:rPr>
          <w:b/>
        </w:rPr>
        <w:t xml:space="preserve">《马关条约》　—— </w:t>
      </w:r>
      <w:r>
        <w:t>割台湾澎湖辽东、赔二亿两，允许日本在华设厂。</w:t>
      </w:r>
    </w:p>
    <w:p>
      <w:r>
        <w:rPr>
          <w:b/>
        </w:rPr>
        <w:t xml:space="preserve">1895年　</w:t>
      </w:r>
      <w:r>
        <w:rPr>
          <w:color w:val="8A5A00"/>
        </w:rPr>
        <w:t>【世界】</w:t>
      </w:r>
      <w:r>
        <w:rPr>
          <w:b/>
        </w:rPr>
        <w:t xml:space="preserve">欧洲殖民国家侵占几乎整个非洲　—— </w:t>
      </w:r>
      <w:r>
        <w:t>除埃塞俄比亚、利比里亚外全部沦为殖民地。</w:t>
      </w:r>
      <w:r>
        <w:rPr>
          <w:i/>
          <w:color w:val="888888"/>
          <w:sz w:val="18"/>
        </w:rPr>
        <w:t>（校注：原文时间：19世纪末；原文"19世纪末"）</w:t>
      </w:r>
    </w:p>
    <w:p>
      <w:r>
        <w:rPr>
          <w:b/>
        </w:rPr>
        <w:t xml:space="preserve">1896年　</w:t>
      </w:r>
      <w:r>
        <w:rPr>
          <w:color w:val="8A5A00"/>
        </w:rPr>
        <w:t>【世界】</w:t>
      </w:r>
      <w:r>
        <w:rPr>
          <w:b/>
        </w:rPr>
        <w:t xml:space="preserve">阿杜瓦之战，埃塞俄比亚大败意军，保持独立　—— </w:t>
      </w:r>
      <w:r>
        <w:t>埃军全歼意军三个纵队，意大利被迫承认其独立。</w:t>
      </w:r>
    </w:p>
    <w:p>
      <w:r>
        <w:rPr>
          <w:b/>
        </w:rPr>
        <w:t xml:space="preserve">1898年　</w:t>
      </w:r>
      <w:r>
        <w:rPr>
          <w:color w:val="1F6FB5"/>
        </w:rPr>
        <w:t>【中国】</w:t>
      </w:r>
      <w:r>
        <w:rPr>
          <w:b/>
        </w:rPr>
        <w:t xml:space="preserve">戊戌维新运动（百日维新）　—— </w:t>
      </w:r>
      <w:r>
        <w:t>光绪帝推行新政一百零三日，遭慈禧政变镇压。</w:t>
      </w:r>
    </w:p>
    <w:p>
      <w:r>
        <w:rPr>
          <w:b/>
        </w:rPr>
        <w:t xml:space="preserve">1898年　</w:t>
      </w:r>
      <w:r>
        <w:rPr>
          <w:color w:val="8A5A00"/>
        </w:rPr>
        <w:t>【世界】</w:t>
      </w:r>
      <w:r>
        <w:rPr>
          <w:b/>
        </w:rPr>
        <w:t xml:space="preserve">美西战争后美国占领菲律宾　—— </w:t>
      </w:r>
      <w:r>
        <w:t>西班牙战败，以两千万美元"转让"菲律宾。</w:t>
      </w:r>
      <w:r>
        <w:rPr>
          <w:i/>
          <w:color w:val="888888"/>
          <w:sz w:val="18"/>
        </w:rPr>
        <w:t>（校注：原笔记并记于法国殖民东南亚一行）</w:t>
      </w:r>
    </w:p>
    <w:p>
      <w:r>
        <w:rPr>
          <w:b/>
        </w:rPr>
        <w:t xml:space="preserve">1898年　</w:t>
      </w:r>
      <w:r>
        <w:rPr>
          <w:color w:val="8A5A00"/>
        </w:rPr>
        <w:t>【世界】</w:t>
      </w:r>
      <w:r>
        <w:rPr>
          <w:b/>
        </w:rPr>
        <w:t xml:space="preserve">俄国社会民主工党成立　—— </w:t>
      </w:r>
      <w:r>
        <w:t>九名代表在明斯克召开一大成立党，中央机关随即被破获。</w:t>
      </w:r>
    </w:p>
    <w:p>
      <w:r>
        <w:rPr>
          <w:b/>
        </w:rPr>
        <w:t xml:space="preserve">1898年6月　</w:t>
      </w:r>
      <w:r>
        <w:rPr>
          <w:color w:val="1F6FB5"/>
        </w:rPr>
        <w:t>【中国】</w:t>
      </w:r>
      <w:r>
        <w:rPr>
          <w:b/>
        </w:rPr>
        <w:t xml:space="preserve">光绪帝《定国是诏》，百日维新开始　—— </w:t>
      </w:r>
      <w:r>
        <w:t>6月11日光绪帝颁布《定国是诏》，宣布变法，重用康有为、梁启超，推行政治、经济、军事、文教改革。</w:t>
      </w:r>
      <w:r>
        <w:rPr>
          <w:i/>
          <w:color w:val="888888"/>
          <w:sz w:val="18"/>
        </w:rPr>
        <w:t>（校注：库内"戊戌维新运动"并记，本条单记开始节点）</w:t>
      </w:r>
    </w:p>
    <w:p>
      <w:r>
        <w:rPr>
          <w:b/>
        </w:rPr>
        <w:t xml:space="preserve">1898年9月　</w:t>
      </w:r>
      <w:r>
        <w:rPr>
          <w:color w:val="1F6FB5"/>
        </w:rPr>
        <w:t>【中国】</w:t>
      </w:r>
      <w:r>
        <w:rPr>
          <w:b/>
        </w:rPr>
        <w:t xml:space="preserve">戊戌政变，百日维新失败　—— </w:t>
      </w:r>
      <w:r>
        <w:t>慈禧太后发动政变，幽禁光绪帝于瀛台，谭嗣同等"戊戌六君子"被杀，新政除京师大学堂外全被废止。</w:t>
      </w:r>
    </w:p>
    <w:p>
      <w:r>
        <w:rPr>
          <w:b/>
        </w:rPr>
        <w:t xml:space="preserve">1900年　</w:t>
      </w:r>
      <w:r>
        <w:rPr>
          <w:color w:val="1F6FB5"/>
        </w:rPr>
        <w:t>【中国】</w:t>
      </w:r>
      <w:r>
        <w:rPr>
          <w:b/>
        </w:rPr>
        <w:t xml:space="preserve">八国联军侵华（东南互保）　—— </w:t>
      </w:r>
      <w:r>
        <w:t>八国联军攻陷北京，东南各省督抚与列强议和自保。</w:t>
      </w:r>
      <w:r>
        <w:rPr>
          <w:i/>
          <w:color w:val="888888"/>
          <w:sz w:val="18"/>
        </w:rPr>
        <w:t>（校注：中外势力联合剿杀义和团）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 xml:space="preserve">垄断资本主义（帝国主义）阶段，资本主义世界经济体系最终形成　—— </w:t>
      </w:r>
      <w:r>
        <w:t>垄断组织成为经济基础，列强瓜分世界。</w:t>
      </w:r>
      <w:r>
        <w:rPr>
          <w:i/>
          <w:color w:val="888888"/>
          <w:sz w:val="18"/>
        </w:rPr>
        <w:t>（校注：原文时间：19世纪末20世纪初；原笔记两处并记于1914）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 xml:space="preserve">列宁创办《火星报》　—— </w:t>
      </w:r>
      <w:r>
        <w:t>列宁创办全俄政治报，统一建党思想。</w:t>
      </w:r>
    </w:p>
    <w:p>
      <w:r>
        <w:rPr>
          <w:b/>
        </w:rPr>
        <w:t xml:space="preserve">1901年　</w:t>
      </w:r>
      <w:r>
        <w:rPr>
          <w:color w:val="1F6FB5"/>
        </w:rPr>
        <w:t>【中国】</w:t>
      </w:r>
      <w:r>
        <w:rPr>
          <w:b/>
        </w:rPr>
        <w:t xml:space="preserve">《辛丑条约》；清末新政开始　—— </w:t>
      </w:r>
      <w:r>
        <w:t>赔款四亿五千万两，中国完全沦为半殖民地；清廷推行新政。</w:t>
      </w:r>
    </w:p>
    <w:p>
      <w:r>
        <w:rPr>
          <w:b/>
        </w:rPr>
        <w:t xml:space="preserve">1901年　</w:t>
      </w:r>
      <w:r>
        <w:rPr>
          <w:color w:val="1F6FB5"/>
        </w:rPr>
        <w:t>【中国】</w:t>
      </w:r>
      <w:r>
        <w:rPr>
          <w:b/>
        </w:rPr>
        <w:t xml:space="preserve">清末新政　—— </w:t>
      </w:r>
      <w:r>
        <w:t>《辛丑条约》后清廷宣布"变法上谕"，改革军制、废科举、兴学堂、奖励实业，客观上推动了近代化，未能挽救统治危机。</w:t>
      </w:r>
      <w:r>
        <w:rPr>
          <w:i/>
          <w:color w:val="888888"/>
          <w:sz w:val="18"/>
        </w:rPr>
        <w:t>（校注：库内"《辛丑条约》；清末新政开始"并记）</w:t>
      </w:r>
    </w:p>
    <w:p>
      <w:r>
        <w:rPr>
          <w:b/>
        </w:rPr>
        <w:t xml:space="preserve">1903年　</w:t>
      </w:r>
      <w:r>
        <w:rPr>
          <w:color w:val="8A5A00"/>
        </w:rPr>
        <w:t>【世界】</w:t>
      </w:r>
      <w:r>
        <w:rPr>
          <w:b/>
        </w:rPr>
        <w:t xml:space="preserve">俄国社会民主工党二大，布尔什维克形成　—— </w:t>
      </w:r>
      <w:r>
        <w:t>二大通过党纲，列宁派获多数称布尔什维克。</w:t>
      </w:r>
    </w:p>
    <w:p>
      <w:r>
        <w:rPr>
          <w:b/>
        </w:rPr>
        <w:t xml:space="preserve">1904年　</w:t>
      </w:r>
      <w:r>
        <w:rPr>
          <w:color w:val="1F6FB5"/>
        </w:rPr>
        <w:t>【中国】</w:t>
      </w:r>
      <w:r>
        <w:rPr>
          <w:b/>
        </w:rPr>
        <w:t xml:space="preserve">清廷颁《奏定学堂章程》（癸卯学制）　—— </w:t>
      </w:r>
      <w:r>
        <w:t>张之洞等拟定《奏定学堂章程》，确立小学、中学、高等学堂系统，是中国近代第一个正式施行的新学制。</w:t>
      </w:r>
      <w:r>
        <w:rPr>
          <w:i/>
          <w:color w:val="888888"/>
          <w:sz w:val="18"/>
        </w:rPr>
        <w:t>（校注：原文"1904 学堂选官制度"）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 xml:space="preserve">中国同盟会成立；《民报》发刊，三民主义提出　—— </w:t>
      </w:r>
      <w:r>
        <w:t>兴中会等合并成立同盟会，孙中山阐发三民主义。</w:t>
      </w:r>
      <w:r>
        <w:rPr>
          <w:i/>
          <w:color w:val="888888"/>
          <w:sz w:val="18"/>
        </w:rPr>
        <w:t>（校注：十六字纲领）</w:t>
      </w:r>
    </w:p>
    <w:p>
      <w:r>
        <w:rPr>
          <w:b/>
        </w:rPr>
        <w:t xml:space="preserve">1905年　</w:t>
      </w:r>
      <w:r>
        <w:rPr>
          <w:color w:val="8A5A00"/>
        </w:rPr>
        <w:t>【世界】</w:t>
      </w:r>
      <w:r>
        <w:rPr>
          <w:b/>
        </w:rPr>
        <w:t xml:space="preserve">印度反英运动新高潮　—— </w:t>
      </w:r>
      <w:r>
        <w:t>寇松分裂孟加拉激起全印抗议，国大党激进派崛起。</w:t>
      </w:r>
    </w:p>
    <w:p>
      <w:r>
        <w:rPr>
          <w:b/>
        </w:rPr>
        <w:t xml:space="preserve">1905年　</w:t>
      </w:r>
      <w:r>
        <w:rPr>
          <w:color w:val="8A5A00"/>
        </w:rPr>
        <w:t>【世界】</w:t>
      </w:r>
      <w:r>
        <w:rPr>
          <w:b/>
        </w:rPr>
        <w:t xml:space="preserve">伊朗立宪革命开始　—— </w:t>
      </w:r>
      <w:r>
        <w:t>德黑兰民众要求召开议会，立宪派与王党斗争数年。</w:t>
      </w:r>
      <w:r>
        <w:rPr>
          <w:i/>
          <w:color w:val="888888"/>
          <w:sz w:val="18"/>
        </w:rPr>
        <w:t>（校注：革命期跨1905–1911，原笔记系于1911）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 xml:space="preserve">科举制度废除　—— </w:t>
      </w:r>
      <w:r>
        <w:t>清廷谕令自丙午科起停止各省乡试会试，延续一千三百年的科举取士制度终结，新式学堂与留学教育兴起。</w:t>
      </w:r>
    </w:p>
    <w:p>
      <w:r>
        <w:rPr>
          <w:b/>
        </w:rPr>
        <w:t xml:space="preserve">1906年　</w:t>
      </w:r>
      <w:r>
        <w:rPr>
          <w:color w:val="1F6FB5"/>
        </w:rPr>
        <w:t>【中国】</w:t>
      </w:r>
      <w:r>
        <w:rPr>
          <w:b/>
        </w:rPr>
        <w:t xml:space="preserve">清廷宣布预备立宪　—— </w:t>
      </w:r>
      <w:r>
        <w:t>清廷派五大臣出洋考察，宣布预备仿行立宪，多为敷衍。</w:t>
      </w:r>
    </w:p>
    <w:p>
      <w:r>
        <w:rPr>
          <w:b/>
        </w:rPr>
        <w:t xml:space="preserve">1908年　</w:t>
      </w:r>
      <w:r>
        <w:rPr>
          <w:color w:val="1F6FB5"/>
        </w:rPr>
        <w:t>【中国】</w:t>
      </w:r>
      <w:r>
        <w:rPr>
          <w:b/>
        </w:rPr>
        <w:t xml:space="preserve">颁布《钦定宪法大纲》　—— </w:t>
      </w:r>
      <w:r>
        <w:t>首部宪法性文件，规定"大权统于朝廷"，皇统万世不易。</w:t>
      </w:r>
    </w:p>
    <w:p>
      <w:r>
        <w:rPr>
          <w:b/>
        </w:rPr>
        <w:t xml:space="preserve">1908年　</w:t>
      </w:r>
      <w:r>
        <w:rPr>
          <w:color w:val="8A5A00"/>
        </w:rPr>
        <w:t>【世界】</w:t>
      </w:r>
      <w:r>
        <w:rPr>
          <w:b/>
        </w:rPr>
        <w:t xml:space="preserve">孟买工人大罢工（印度）　—— </w:t>
      </w:r>
      <w:r>
        <w:t>孟买工人为营救提拉克举行政治总罢工。</w:t>
      </w:r>
    </w:p>
    <w:p>
      <w:r>
        <w:rPr>
          <w:b/>
        </w:rPr>
        <w:t xml:space="preserve">1910年　</w:t>
      </w:r>
      <w:r>
        <w:rPr>
          <w:color w:val="8A5A00"/>
        </w:rPr>
        <w:t>【世界】</w:t>
      </w:r>
      <w:r>
        <w:rPr>
          <w:b/>
        </w:rPr>
        <w:t xml:space="preserve">日本吞并朝鲜半岛　—— </w:t>
      </w:r>
      <w:r>
        <w:t>日韩合并条约签订，朝鲜沦为日本殖民地35年。</w:t>
      </w:r>
      <w:r>
        <w:rPr>
          <w:i/>
          <w:color w:val="888888"/>
          <w:sz w:val="18"/>
        </w:rPr>
        <w:t>（校注：1910《日韩合并条约》）</w:t>
      </w:r>
    </w:p>
    <w:p>
      <w:r>
        <w:rPr>
          <w:b/>
        </w:rPr>
        <w:t xml:space="preserve">1910年　</w:t>
      </w:r>
      <w:r>
        <w:rPr>
          <w:color w:val="8A5A00"/>
        </w:rPr>
        <w:t>【世界】</w:t>
      </w:r>
      <w:r>
        <w:rPr>
          <w:b/>
        </w:rPr>
        <w:t xml:space="preserve">墨西哥资产阶级革命爆发　—— </w:t>
      </w:r>
      <w:r>
        <w:t>马德罗号召推翻迪亚斯独裁，革命迅速蔓延。</w:t>
      </w:r>
    </w:p>
    <w:p>
      <w:r>
        <w:rPr>
          <w:b/>
        </w:rPr>
        <w:t xml:space="preserve">1911年　</w:t>
      </w:r>
      <w:r>
        <w:rPr>
          <w:color w:val="8A5A00"/>
        </w:rPr>
        <w:t>【世界】</w:t>
      </w:r>
      <w:r>
        <w:rPr>
          <w:b/>
        </w:rPr>
        <w:t xml:space="preserve">辛亥革命（中国）　—— </w:t>
      </w:r>
      <w:r>
        <w:t>孙中山领导革命推翻清朝，建立中华民国。</w:t>
      </w:r>
    </w:p>
    <w:p>
      <w:r>
        <w:rPr>
          <w:b/>
        </w:rPr>
        <w:t xml:space="preserve">1911年4月　</w:t>
      </w:r>
      <w:r>
        <w:rPr>
          <w:color w:val="1F6FB5"/>
        </w:rPr>
        <w:t>【中国】</w:t>
      </w:r>
      <w:r>
        <w:rPr>
          <w:b/>
        </w:rPr>
        <w:t xml:space="preserve">黄花岗起义　—— </w:t>
      </w:r>
      <w:r>
        <w:t>黄兴率敢死队攻打总督署，殉难者丛葬黄花岗。</w:t>
      </w:r>
    </w:p>
    <w:p>
      <w:r>
        <w:rPr>
          <w:b/>
        </w:rPr>
        <w:t xml:space="preserve">1911年5月　</w:t>
      </w:r>
      <w:r>
        <w:rPr>
          <w:color w:val="1F6FB5"/>
        </w:rPr>
        <w:t>【中国】</w:t>
      </w:r>
      <w:r>
        <w:rPr>
          <w:b/>
        </w:rPr>
        <w:t xml:space="preserve">"皇族内阁"成立；四川保路运动　—— </w:t>
      </w:r>
      <w:r>
        <w:t>"责任内阁"皇族占七人；铁路国有政策引发保路风潮。</w:t>
      </w:r>
    </w:p>
    <w:p>
      <w:r>
        <w:rPr>
          <w:b/>
        </w:rPr>
        <w:t xml:space="preserve">1911年10月10日　</w:t>
      </w:r>
      <w:r>
        <w:rPr>
          <w:color w:val="1F6FB5"/>
        </w:rPr>
        <w:t>【中国】</w:t>
      </w:r>
      <w:r>
        <w:rPr>
          <w:b/>
        </w:rPr>
        <w:t xml:space="preserve">武昌起义（辛亥革命）　—— </w:t>
      </w:r>
      <w:r>
        <w:t>湖北新军工程第八营打响第一枪，各省纷纷响应。</w:t>
      </w:r>
    </w:p>
    <w:p>
      <w:r>
        <w:rPr>
          <w:b/>
        </w:rPr>
        <w:t xml:space="preserve">1912年1月1日　</w:t>
      </w:r>
      <w:r>
        <w:rPr>
          <w:color w:val="1F6FB5"/>
        </w:rPr>
        <w:t>【中国】</w:t>
      </w:r>
      <w:r>
        <w:rPr>
          <w:b/>
        </w:rPr>
        <w:t xml:space="preserve">中华民国建立　—— </w:t>
      </w:r>
      <w:r>
        <w:t>十七省代表选举孙中山为临时大总统，1912年为民国元年。</w:t>
      </w:r>
      <w:r>
        <w:rPr>
          <w:i/>
          <w:color w:val="888888"/>
          <w:sz w:val="18"/>
        </w:rPr>
        <w:t>（校注：民国元年）</w:t>
      </w:r>
    </w:p>
    <w:p>
      <w:r>
        <w:rPr>
          <w:b/>
        </w:rPr>
        <w:t xml:space="preserve">1912年2月　</w:t>
      </w:r>
      <w:r>
        <w:rPr>
          <w:color w:val="1F6FB5"/>
        </w:rPr>
        <w:t>【中国】</w:t>
      </w:r>
      <w:r>
        <w:rPr>
          <w:b/>
        </w:rPr>
        <w:t xml:space="preserve">清帝退位　—— </w:t>
      </w:r>
      <w:r>
        <w:t>隆裕太后颁退位诏书，两千余年帝制终结。</w:t>
      </w:r>
    </w:p>
    <w:p>
      <w:r>
        <w:rPr>
          <w:b/>
        </w:rPr>
        <w:t xml:space="preserve">1912年3月　</w:t>
      </w:r>
      <w:r>
        <w:rPr>
          <w:color w:val="1F6FB5"/>
        </w:rPr>
        <w:t>【中国】</w:t>
      </w:r>
      <w:r>
        <w:rPr>
          <w:b/>
        </w:rPr>
        <w:t xml:space="preserve">颁布《中华民国临时约法》　—— </w:t>
      </w:r>
      <w:r>
        <w:t>确立责任内阁制，规定主权在民与国民权利。</w:t>
      </w:r>
    </w:p>
    <w:p>
      <w:pPr>
        <w:pStyle w:val="Heading1"/>
      </w:pPr>
      <w:r>
        <w:t>第五编 战争与革命（一战—二战）</w:t>
      </w:r>
    </w:p>
    <w:p>
      <w:r>
        <w:rPr>
          <w:b/>
        </w:rPr>
        <w:t xml:space="preserve">1913年　</w:t>
      </w:r>
      <w:r>
        <w:rPr>
          <w:color w:val="1F6FB5"/>
        </w:rPr>
        <w:t>【中国】</w:t>
      </w:r>
      <w:r>
        <w:rPr>
          <w:b/>
        </w:rPr>
        <w:t xml:space="preserve">宋教仁案；二次革命；袁世凯解散国民党　—— </w:t>
      </w:r>
      <w:r>
        <w:t>宋教仁遇刺，二次革命失败，国民党被解散。</w:t>
      </w:r>
    </w:p>
    <w:p>
      <w:r>
        <w:rPr>
          <w:b/>
        </w:rPr>
        <w:t xml:space="preserve">1913年　</w:t>
      </w:r>
      <w:r>
        <w:rPr>
          <w:color w:val="1F6FB5"/>
        </w:rPr>
        <w:t>【中国】</w:t>
      </w:r>
      <w:r>
        <w:rPr>
          <w:b/>
        </w:rPr>
        <w:t xml:space="preserve">宪法草案"天坛宪草"拟定　—— </w:t>
      </w:r>
      <w:r>
        <w:t>国会宪法起草委员会拟定《中华民国宪法草案》，坚持责任内阁制以限制总统权力，旋因袁世凯解散国民党、国会停摆而夭折。</w:t>
      </w:r>
      <w:r>
        <w:rPr>
          <w:i/>
          <w:color w:val="888888"/>
          <w:sz w:val="18"/>
        </w:rPr>
        <w:t>（校注：原文"1913 宪草"）</w:t>
      </w:r>
    </w:p>
    <w:p>
      <w:r>
        <w:rPr>
          <w:b/>
        </w:rPr>
        <w:t xml:space="preserve">1914年　</w:t>
      </w:r>
      <w:r>
        <w:rPr>
          <w:color w:val="1F6FB5"/>
        </w:rPr>
        <w:t>【中国】</w:t>
      </w:r>
      <w:r>
        <w:rPr>
          <w:b/>
        </w:rPr>
        <w:t xml:space="preserve">《中华民国约法》，改责任内阁制为总统制　—— </w:t>
      </w:r>
      <w:r>
        <w:t>袁世凯炮制约法改总统制，大权独揽。</w:t>
      </w:r>
    </w:p>
    <w:p>
      <w:r>
        <w:rPr>
          <w:b/>
        </w:rPr>
        <w:t xml:space="preserve">1914年　</w:t>
      </w:r>
      <w:r>
        <w:rPr>
          <w:color w:val="8A5A00"/>
        </w:rPr>
        <w:t>【世界】</w:t>
      </w:r>
      <w:r>
        <w:rPr>
          <w:b/>
        </w:rPr>
        <w:t xml:space="preserve">第一次世界大战爆发　—— </w:t>
      </w:r>
      <w:r>
        <w:t>萨拉热窝事件引爆列强矛盾，大战全面爆发。</w:t>
      </w:r>
    </w:p>
    <w:p>
      <w:r>
        <w:rPr>
          <w:b/>
        </w:rPr>
        <w:t xml:space="preserve">1914年　</w:t>
      </w:r>
      <w:r>
        <w:rPr>
          <w:color w:val="8A5A00"/>
        </w:rPr>
        <w:t>【世界】</w:t>
      </w:r>
      <w:r>
        <w:rPr>
          <w:b/>
        </w:rPr>
        <w:t xml:space="preserve">资本主义世界殖民体系最终形成　—— </w:t>
      </w:r>
      <w:r>
        <w:t>列强已瓜分全球，亚非拉绝大部分沦为殖民地。</w:t>
      </w:r>
    </w:p>
    <w:p>
      <w:r>
        <w:rPr>
          <w:b/>
        </w:rPr>
        <w:t xml:space="preserve">1914年　</w:t>
      </w:r>
      <w:r>
        <w:rPr>
          <w:color w:val="1F6FB5"/>
        </w:rPr>
        <w:t>【中国】</w:t>
      </w:r>
      <w:r>
        <w:rPr>
          <w:b/>
        </w:rPr>
        <w:t xml:space="preserve">北洋政府《所得税条例》　—— </w:t>
      </w:r>
      <w:r>
        <w:t>北洋政府公布中国历史上第一部所得税法规《所得税条例》，因时局动荡未及施行，为后来所得税制之先声。</w:t>
      </w:r>
    </w:p>
    <w:p>
      <w:r>
        <w:rPr>
          <w:b/>
        </w:rPr>
        <w:t xml:space="preserve">1915年　</w:t>
      </w:r>
      <w:r>
        <w:rPr>
          <w:color w:val="1F6FB5"/>
        </w:rPr>
        <w:t>【中国】</w:t>
      </w:r>
      <w:r>
        <w:rPr>
          <w:b/>
        </w:rPr>
        <w:t xml:space="preserve">中日"民四条约"（二十一条）；护国运动；抵制日货　—— </w:t>
      </w:r>
      <w:r>
        <w:t>袁世凯接受二十一条部分条款，全国抵制日货，蔡锷护国。</w:t>
      </w:r>
    </w:p>
    <w:p>
      <w:r>
        <w:rPr>
          <w:b/>
        </w:rPr>
        <w:t xml:space="preserve">1915年9月　</w:t>
      </w:r>
      <w:r>
        <w:rPr>
          <w:color w:val="1F6FB5"/>
        </w:rPr>
        <w:t>【中国】</w:t>
      </w:r>
      <w:r>
        <w:rPr>
          <w:b/>
        </w:rPr>
        <w:t xml:space="preserve">新文化运动开始（《青年杂志》创刊）　—— </w:t>
      </w:r>
      <w:r>
        <w:t>陈独秀创办《青年杂志》，高举民主科学大旗。</w:t>
      </w:r>
      <w:r>
        <w:rPr>
          <w:i/>
          <w:color w:val="888888"/>
          <w:sz w:val="18"/>
        </w:rPr>
        <w:t>（校注：原笔记绿字系于1917旁侧，实始于1915年）</w:t>
      </w:r>
    </w:p>
    <w:p>
      <w:r>
        <w:rPr>
          <w:b/>
        </w:rPr>
        <w:t xml:space="preserve">1915年12月　</w:t>
      </w:r>
      <w:r>
        <w:rPr>
          <w:color w:val="1F6FB5"/>
        </w:rPr>
        <w:t>【中国】</w:t>
      </w:r>
      <w:r>
        <w:rPr>
          <w:b/>
        </w:rPr>
        <w:t xml:space="preserve">袁世凯接受"劝进"，称帝改元"洪宪"　—— </w:t>
      </w:r>
      <w:r>
        <w:t>参政院以国民代表大会名义上"推戴书"，袁世凯宣布称帝、定1916年为"洪宪元年"，旋遭护国运动与各方反对，被迫取消帝制。</w:t>
      </w:r>
      <w:r>
        <w:rPr>
          <w:i/>
          <w:color w:val="888888"/>
          <w:sz w:val="18"/>
        </w:rPr>
        <w:t>（校注：与库内"袁世凯复辟帝制失败"条互为因果，本条记称帝始末）</w:t>
      </w:r>
    </w:p>
    <w:p>
      <w:r>
        <w:rPr>
          <w:b/>
        </w:rPr>
        <w:t xml:space="preserve">1916年　</w:t>
      </w:r>
      <w:r>
        <w:rPr>
          <w:color w:val="1F6FB5"/>
        </w:rPr>
        <w:t>【中国】</w:t>
      </w:r>
      <w:r>
        <w:rPr>
          <w:b/>
        </w:rPr>
        <w:t xml:space="preserve">袁世凯复辟帝制失败（取消帝制）　—— </w:t>
      </w:r>
      <w:r>
        <w:t>蔡锷云南首义，袁被迫取消帝制，忧惧而死。</w:t>
      </w:r>
    </w:p>
    <w:p>
      <w:r>
        <w:rPr>
          <w:b/>
        </w:rPr>
        <w:t xml:space="preserve">1917年　</w:t>
      </w:r>
      <w:r>
        <w:rPr>
          <w:color w:val="1F6FB5"/>
        </w:rPr>
        <w:t>【中国】</w:t>
      </w:r>
      <w:r>
        <w:rPr>
          <w:b/>
        </w:rPr>
        <w:t xml:space="preserve">张勋复辟；中国参加一战（对德宣战）　—— </w:t>
      </w:r>
      <w:r>
        <w:t>张勋拥溥仪复辟十二日而败；段祺瑞政府对德宣战。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俄国二月革命　—— </w:t>
      </w:r>
      <w:r>
        <w:t>彼得格勒起义推翻罗曼诺夫王朝，两个政权并立。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列宁发表《四月提纲》　—— </w:t>
      </w:r>
      <w:r>
        <w:t>提出向社会主义革命转变的路线与"全部政权归苏维埃"。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中国以"以工代兵"方式参加一战　—— </w:t>
      </w:r>
      <w:r>
        <w:t>十四万华工赴欧，近两万人长眠异域。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墨西哥颁布宪法　—— </w:t>
      </w:r>
      <w:r>
        <w:t>1917年宪法规定土地改革与劳工权利，为最进步的资产阶级宪法之一。</w:t>
      </w:r>
    </w:p>
    <w:p>
      <w:r>
        <w:rPr>
          <w:b/>
        </w:rPr>
        <w:t xml:space="preserve">1917年11月　</w:t>
      </w:r>
      <w:r>
        <w:rPr>
          <w:color w:val="8A5A00"/>
        </w:rPr>
        <w:t>【世界】</w:t>
      </w:r>
      <w:r>
        <w:rPr>
          <w:b/>
        </w:rPr>
        <w:t xml:space="preserve">十月革命胜利　—— </w:t>
      </w:r>
      <w:r>
        <w:t>布尔什维克攻占冬宫，建立世界上第一个社会主义国家。</w:t>
      </w:r>
      <w:r>
        <w:rPr>
          <w:i/>
          <w:color w:val="888888"/>
          <w:sz w:val="18"/>
        </w:rPr>
        <w:t>（校注：原笔记系于1918）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第一次世界大战结束，同盟国战败　—— </w:t>
      </w:r>
      <w:r>
        <w:t>德国签署停战协定，历时四年余的大战结束。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阿根廷共产党成立（由国际社会党改名）　—— </w:t>
      </w:r>
      <w:r>
        <w:t>受十月革命鼓舞改名共产党，拉美最早的共产党之一。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埃及华夫脱运动开始　—— </w:t>
      </w:r>
      <w:r>
        <w:t>柴鲁尔要求独立遭拒被捕，引发全埃起义。</w:t>
      </w:r>
      <w:r>
        <w:rPr>
          <w:i/>
          <w:color w:val="888888"/>
          <w:sz w:val="18"/>
        </w:rPr>
        <w:t>（校注：原笔记未注年份，运动1918年始）</w:t>
      </w:r>
    </w:p>
    <w:p>
      <w:r>
        <w:rPr>
          <w:b/>
        </w:rPr>
        <w:t xml:space="preserve">1919年　</w:t>
      </w:r>
      <w:r>
        <w:rPr>
          <w:color w:val="1F6FB5"/>
        </w:rPr>
        <w:t>【中国】</w:t>
      </w:r>
      <w:r>
        <w:rPr>
          <w:b/>
        </w:rPr>
        <w:t xml:space="preserve">五四运动；李大钊发表《我的马克思主义观》　—— </w:t>
      </w:r>
      <w:r>
        <w:t>山东问题外交失败引发学生运动，马克思主义系统传播。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巴黎和会　—— </w:t>
      </w:r>
      <w:r>
        <w:t>英法美三巨头操纵，把德国在山东权益转让日本，中国拒签。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《凡尔赛条约》签署　—— </w:t>
      </w:r>
      <w:r>
        <w:t>对德和约割地赔款，承认战争罪责。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墨索里尼建立意大利"战斗的法西斯"　—— </w:t>
      </w:r>
      <w:r>
        <w:t>墨索里尼在米兰组织法西斯战斗队，鼓吹扩张。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国际联盟成立　—— </w:t>
      </w:r>
      <w:r>
        <w:t>巴黎和会通过《国际联盟盟约》，1920年国联在日内瓦成立，为世界上第一个由主权国家组成的普遍性国际组织，因缺乏强制力而难以维持和平。</w:t>
      </w:r>
      <w:r>
        <w:rPr>
          <w:i/>
          <w:color w:val="888888"/>
          <w:sz w:val="18"/>
        </w:rPr>
        <w:t>（校注：原文"一战后 国际联盟"系1920年）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 xml:space="preserve">希特勒将德国工人党改组为纳粹党　—— </w:t>
      </w:r>
      <w:r>
        <w:t>希特勒掌控党权，改称纳粹党，制定二十五点纲领。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 xml:space="preserve">印尼共产党成立　—— </w:t>
      </w:r>
      <w:r>
        <w:t>东印度社会民主联盟改名共产党，亚洲最早之一。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 xml:space="preserve">印度非暴力不合作运动第一阶段　—— </w:t>
      </w:r>
      <w:r>
        <w:t>甘地领导抵制立法会议、学校与英货，因暴力事件中止。</w:t>
      </w:r>
      <w:r>
        <w:rPr>
          <w:i/>
          <w:color w:val="888888"/>
          <w:sz w:val="18"/>
        </w:rPr>
        <w:t>（校注：原文时间：1920–1922年）</w:t>
      </w:r>
    </w:p>
    <w:p>
      <w:r>
        <w:rPr>
          <w:b/>
        </w:rPr>
        <w:t xml:space="preserve">1920年4月　</w:t>
      </w:r>
      <w:r>
        <w:rPr>
          <w:color w:val="1F6FB5"/>
        </w:rPr>
        <w:t>【中国】</w:t>
      </w:r>
      <w:r>
        <w:rPr>
          <w:b/>
        </w:rPr>
        <w:t xml:space="preserve">共产国际代表维经斯基来华　—— </w:t>
      </w:r>
      <w:r>
        <w:t>维经斯基会见李大钊陈独秀，推动建党。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 xml:space="preserve">日本军部法西斯运动开始　—— </w:t>
      </w:r>
      <w:r>
        <w:t>北一辉等鼓吹"国家改造"，法西斯团体相继成立。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 xml:space="preserve">华盛顿会议　—— </w:t>
      </w:r>
      <w:r>
        <w:t>讨论亚太问题，签订四国、五国海军条约与九国公约。</w:t>
      </w:r>
      <w:r>
        <w:rPr>
          <w:i/>
          <w:color w:val="888888"/>
          <w:sz w:val="18"/>
        </w:rPr>
        <w:t>（校注：原文时间：1921–1922年）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 xml:space="preserve">摩洛哥里夫共和国抗击西、法　—— </w:t>
      </w:r>
      <w:r>
        <w:t>克里姆建立里夫共和国，多次击败西法联军。</w:t>
      </w:r>
      <w:r>
        <w:rPr>
          <w:i/>
          <w:color w:val="888888"/>
          <w:sz w:val="18"/>
        </w:rPr>
        <w:t>（校注：原文时间：1921–1926年；原笔记"1923摩洛哥建立里夫共和国"）</w:t>
      </w:r>
    </w:p>
    <w:p>
      <w:r>
        <w:rPr>
          <w:b/>
        </w:rPr>
        <w:t xml:space="preserve">1921年7月　</w:t>
      </w:r>
      <w:r>
        <w:rPr>
          <w:color w:val="1F6FB5"/>
        </w:rPr>
        <w:t>【中国】</w:t>
      </w:r>
      <w:r>
        <w:rPr>
          <w:b/>
        </w:rPr>
        <w:t xml:space="preserve">中共一大，中国共产党成立　—— </w:t>
      </w:r>
      <w:r>
        <w:t>十三名代表在上海召开一大，确定党的名称与纲领。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《九国公约》签署　—— </w:t>
      </w:r>
      <w:r>
        <w:t>确认门户开放机会均等原则，实为列强共同支配中国。</w:t>
      </w:r>
      <w:r>
        <w:rPr>
          <w:i/>
          <w:color w:val="888888"/>
          <w:sz w:val="18"/>
        </w:rPr>
        <w:t>（校注：属华盛顿体系；原笔记误注"(凡尔赛体系)"）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苏联成立　—— </w:t>
      </w:r>
      <w:r>
        <w:t>俄、白俄、乌克兰与外高加索四国组成苏联。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埃及名义独立（华夫脱党推动）　—— </w:t>
      </w:r>
      <w:r>
        <w:t>英国被迫承认埃及独立，但保留运河驻军权。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墨索里尼进军罗马，法西斯党夺权　—— </w:t>
      </w:r>
      <w:r>
        <w:t>黑衫军向罗马进军，国王任命墨索里尼组阁。</w:t>
      </w:r>
    </w:p>
    <w:p>
      <w:r>
        <w:rPr>
          <w:b/>
        </w:rPr>
        <w:t xml:space="preserve">1923年　</w:t>
      </w:r>
      <w:r>
        <w:rPr>
          <w:color w:val="1F6FB5"/>
        </w:rPr>
        <w:t>【中国】</w:t>
      </w:r>
      <w:r>
        <w:rPr>
          <w:b/>
        </w:rPr>
        <w:t xml:space="preserve">中共三大，确定国共合作方针　—— </w:t>
      </w:r>
      <w:r>
        <w:t>中共三大在广州召开，决定共产党员以个人身份加入国民党，推动建立革命统一战线。</w:t>
      </w:r>
    </w:p>
    <w:p>
      <w:r>
        <w:rPr>
          <w:b/>
        </w:rPr>
        <w:t xml:space="preserve">1923年　</w:t>
      </w:r>
      <w:r>
        <w:rPr>
          <w:color w:val="8A5A00"/>
        </w:rPr>
        <w:t>【世界】</w:t>
      </w:r>
      <w:r>
        <w:rPr>
          <w:b/>
        </w:rPr>
        <w:t xml:space="preserve">啤酒馆暴动（德国纳粹党）　—— </w:t>
      </w:r>
      <w:r>
        <w:t>希特勒试图夺权失败入狱，狱中口述《我的奋斗》。</w:t>
      </w:r>
    </w:p>
    <w:p>
      <w:r>
        <w:rPr>
          <w:b/>
        </w:rPr>
        <w:t xml:space="preserve">1924年　</w:t>
      </w:r>
      <w:r>
        <w:rPr>
          <w:color w:val="1F6FB5"/>
        </w:rPr>
        <w:t>【中国】</w:t>
      </w:r>
      <w:r>
        <w:rPr>
          <w:b/>
        </w:rPr>
        <w:t xml:space="preserve">国民党一大，第一次国共合作正式形成　—— </w:t>
      </w:r>
      <w:r>
        <w:t>孙中山改组国民党，确立联俄、联共、扶助农工三大政策，第一次国共合作正式形成。</w:t>
      </w:r>
    </w:p>
    <w:p>
      <w:r>
        <w:rPr>
          <w:b/>
        </w:rPr>
        <w:t xml:space="preserve">1925年　</w:t>
      </w:r>
      <w:r>
        <w:rPr>
          <w:color w:val="1F6FB5"/>
        </w:rPr>
        <w:t>【中国】</w:t>
      </w:r>
      <w:r>
        <w:rPr>
          <w:b/>
        </w:rPr>
        <w:t xml:space="preserve">广州国民政府成立　—— </w:t>
      </w:r>
      <w:r>
        <w:t>汪精卫任主席，整编国民革命军八个军，为北伐战争作组织准备。</w:t>
      </w:r>
    </w:p>
    <w:p>
      <w:r>
        <w:rPr>
          <w:b/>
        </w:rPr>
        <w:t xml:space="preserve">1925年　</w:t>
      </w:r>
      <w:r>
        <w:rPr>
          <w:color w:val="8A5A00"/>
        </w:rPr>
        <w:t>【世界】</w:t>
      </w:r>
      <w:r>
        <w:rPr>
          <w:b/>
        </w:rPr>
        <w:t xml:space="preserve">联共（布）十四大提出社会主义工业化方针　—— </w:t>
      </w:r>
      <w:r>
        <w:t>斯大林提出变农业国为工业国，优先发展重工业。</w:t>
      </w:r>
    </w:p>
    <w:p>
      <w:r>
        <w:rPr>
          <w:b/>
        </w:rPr>
        <w:t xml:space="preserve">1926年　</w:t>
      </w:r>
      <w:r>
        <w:rPr>
          <w:color w:val="1F6FB5"/>
        </w:rPr>
        <w:t>【中国】</w:t>
      </w:r>
      <w:r>
        <w:rPr>
          <w:b/>
        </w:rPr>
        <w:t xml:space="preserve">北伐战争开始　—— </w:t>
      </w:r>
      <w:r>
        <w:t>国民革命军约十万人誓师北伐，叶挺独立团作为先锋所向披靡，半年击溃吴佩孚孙传芳主力。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 xml:space="preserve">西、法扼杀里夫共和国　—— </w:t>
      </w:r>
      <w:r>
        <w:t>西法联军毒气轰炸，克里姆投降流放，共和国亡。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 xml:space="preserve">桑地诺领导尼加拉瓜抗美斗争　—— </w:t>
      </w:r>
      <w:r>
        <w:t>桑地诺率游击队抗击美军占领，被称"人民的良心"。</w:t>
      </w:r>
      <w:r>
        <w:rPr>
          <w:i/>
          <w:color w:val="888888"/>
          <w:sz w:val="18"/>
        </w:rPr>
        <w:t>（校注：原文时间：1926–1933年）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 xml:space="preserve">印尼抗荷武装起义　—— </w:t>
      </w:r>
      <w:r>
        <w:t>印尼共产党领导的起义遭荷兰殖民当局镇压。</w:t>
      </w:r>
    </w:p>
    <w:p>
      <w:r>
        <w:rPr>
          <w:b/>
        </w:rPr>
        <w:t xml:space="preserve">1927年　</w:t>
      </w:r>
      <w:r>
        <w:rPr>
          <w:color w:val="8A5A00"/>
        </w:rPr>
        <w:t>【世界】</w:t>
      </w:r>
      <w:r>
        <w:rPr>
          <w:b/>
        </w:rPr>
        <w:t xml:space="preserve">联共（布）十五大通过农业集体化方针　—— </w:t>
      </w:r>
      <w:r>
        <w:t>决定开展集体农庄运动，为工业化积累资金。</w:t>
      </w:r>
    </w:p>
    <w:p>
      <w:r>
        <w:rPr>
          <w:b/>
        </w:rPr>
        <w:t xml:space="preserve">1927年　</w:t>
      </w:r>
      <w:r>
        <w:rPr>
          <w:color w:val="8A5A00"/>
        </w:rPr>
        <w:t>【世界】</w:t>
      </w:r>
      <w:r>
        <w:rPr>
          <w:b/>
        </w:rPr>
        <w:t xml:space="preserve">苏加诺建立印尼民族党　—— </w:t>
      </w:r>
      <w:r>
        <w:t>苏加诺建立民族党，提出"建国五原则"。</w:t>
      </w:r>
    </w:p>
    <w:p>
      <w:r>
        <w:rPr>
          <w:b/>
        </w:rPr>
        <w:t xml:space="preserve">1927年4月　</w:t>
      </w:r>
      <w:r>
        <w:rPr>
          <w:color w:val="1F6FB5"/>
        </w:rPr>
        <w:t>【中国】</w:t>
      </w:r>
      <w:r>
        <w:rPr>
          <w:b/>
        </w:rPr>
        <w:t xml:space="preserve">四一二反革命政变；七一五"分共"；南京国民政府成立　—— </w:t>
      </w:r>
      <w:r>
        <w:t>蒋介石在上海发动清党屠杀共产党人；汪精卫在武汉"分共"；南京国民政府成立，大革命失败。</w:t>
      </w:r>
    </w:p>
    <w:p>
      <w:r>
        <w:rPr>
          <w:b/>
        </w:rPr>
        <w:t xml:space="preserve">1927年8月　</w:t>
      </w:r>
      <w:r>
        <w:rPr>
          <w:color w:val="1F6FB5"/>
        </w:rPr>
        <w:t>【中国】</w:t>
      </w:r>
      <w:r>
        <w:rPr>
          <w:b/>
        </w:rPr>
        <w:t xml:space="preserve">南昌起义；八七会议（"枪杆子里面出政权"）　—— </w:t>
      </w:r>
      <w:r>
        <w:t>周恩来贺龙叶挺等率军南昌起义打响武装反抗第一枪；八七会议确定土地革命与武装起义总方针。</w:t>
      </w:r>
    </w:p>
    <w:p>
      <w:r>
        <w:rPr>
          <w:b/>
        </w:rPr>
        <w:t xml:space="preserve">1927年9月　</w:t>
      </w:r>
      <w:r>
        <w:rPr>
          <w:color w:val="1F6FB5"/>
        </w:rPr>
        <w:t>【中国】</w:t>
      </w:r>
      <w:r>
        <w:rPr>
          <w:b/>
        </w:rPr>
        <w:t xml:space="preserve">秋收起义　—— </w:t>
      </w:r>
      <w:r>
        <w:t>毛泽东领导湘赣边界秋收起义，受挫后毅然转向敌人力量薄弱的井冈山，开辟农村包围城市道路。</w:t>
      </w:r>
    </w:p>
    <w:p>
      <w:r>
        <w:rPr>
          <w:b/>
        </w:rPr>
        <w:t xml:space="preserve">1928年　</w:t>
      </w:r>
      <w:r>
        <w:rPr>
          <w:color w:val="1F6FB5"/>
        </w:rPr>
        <w:t>【中国】</w:t>
      </w:r>
      <w:r>
        <w:rPr>
          <w:b/>
        </w:rPr>
        <w:t xml:space="preserve">井冈山会师；工农武装割据；济南惨案　—— </w:t>
      </w:r>
      <w:r>
        <w:t>朱德陈毅率南昌起义余部与毛泽东会师成立红四军；日军在济南屠杀中国军民数千人。</w:t>
      </w:r>
      <w:r>
        <w:rPr>
          <w:i/>
          <w:color w:val="888888"/>
          <w:sz w:val="18"/>
        </w:rPr>
        <w:t>（校注：农村包围城市、武装夺取政权）</w:t>
      </w:r>
    </w:p>
    <w:p>
      <w:r>
        <w:rPr>
          <w:b/>
        </w:rPr>
        <w:t xml:space="preserve">1928年　</w:t>
      </w:r>
      <w:r>
        <w:rPr>
          <w:color w:val="8A5A00"/>
        </w:rPr>
        <w:t>【世界】</w:t>
      </w:r>
      <w:r>
        <w:rPr>
          <w:b/>
        </w:rPr>
        <w:t xml:space="preserve">苏联"一五"计划　—— </w:t>
      </w:r>
      <w:r>
        <w:t>五年计划使苏联建成拖拉机、汽车、航空等重工业部门。</w:t>
      </w:r>
      <w:r>
        <w:rPr>
          <w:i/>
          <w:color w:val="888888"/>
          <w:sz w:val="18"/>
        </w:rPr>
        <w:t>（校注：原文时间：1928–1932年）</w:t>
      </w:r>
    </w:p>
    <w:p>
      <w:r>
        <w:rPr>
          <w:b/>
        </w:rPr>
        <w:t xml:space="preserve">1928年　</w:t>
      </w:r>
      <w:r>
        <w:rPr>
          <w:color w:val="1F6FB5"/>
        </w:rPr>
        <w:t>【中国】</w:t>
      </w:r>
      <w:r>
        <w:rPr>
          <w:b/>
        </w:rPr>
        <w:t xml:space="preserve">国民党宣布"训政"开始，一党专政体制确立　—— </w:t>
      </w:r>
      <w:r>
        <w:t>北伐告成后国民党二届五中全会宣布军政结束、训政开始，以"以党治国"名义实行一党专政，国民党中央行使最高权力。</w:t>
      </w:r>
    </w:p>
    <w:p>
      <w:r>
        <w:rPr>
          <w:b/>
        </w:rPr>
        <w:t xml:space="preserve">1928年7月　</w:t>
      </w:r>
      <w:r>
        <w:rPr>
          <w:color w:val="1F6FB5"/>
        </w:rPr>
        <w:t>【中国】</w:t>
      </w:r>
      <w:r>
        <w:rPr>
          <w:b/>
        </w:rPr>
        <w:t xml:space="preserve">国民政府发起关税自主运动，签订新关税条约　—— </w:t>
      </w:r>
      <w:r>
        <w:t>与美国先行签订《整理中美两国关税关系之条约》，其后各国相继承认中国关税自主，1929年起施行国定税率，关税自主权基本收回。</w:t>
      </w:r>
    </w:p>
    <w:p>
      <w:r>
        <w:rPr>
          <w:b/>
        </w:rPr>
        <w:t xml:space="preserve">1928年8月　</w:t>
      </w:r>
      <w:r>
        <w:rPr>
          <w:color w:val="8A5A00"/>
        </w:rPr>
        <w:t>【世界】</w:t>
      </w:r>
      <w:r>
        <w:rPr>
          <w:b/>
        </w:rPr>
        <w:t xml:space="preserve">《非战公约》签订（凯洛格—白里安公约）　—— </w:t>
      </w:r>
      <w:r>
        <w:t>美法发起、15国在巴黎签署《非战公约》，宣布废弃以战争作为推行国家政策的工具，但未规定制裁手段，约束力有限。</w:t>
      </w:r>
    </w:p>
    <w:p>
      <w:r>
        <w:rPr>
          <w:b/>
        </w:rPr>
        <w:t xml:space="preserve">1929年　</w:t>
      </w:r>
      <w:r>
        <w:rPr>
          <w:color w:val="1F6FB5"/>
        </w:rPr>
        <w:t>【中国】</w:t>
      </w:r>
      <w:r>
        <w:rPr>
          <w:b/>
        </w:rPr>
        <w:t xml:space="preserve">古田会议；资本主义世界经济危机爆发　—— </w:t>
      </w:r>
      <w:r>
        <w:t>红四军九大确立思想建党政治建军原则。</w:t>
      </w:r>
    </w:p>
    <w:p>
      <w:r>
        <w:rPr>
          <w:b/>
        </w:rPr>
        <w:t xml:space="preserve">1929年　</w:t>
      </w:r>
      <w:r>
        <w:rPr>
          <w:color w:val="8A5A00"/>
        </w:rPr>
        <w:t>【世界】</w:t>
      </w:r>
      <w:r>
        <w:rPr>
          <w:b/>
        </w:rPr>
        <w:t xml:space="preserve">资本主义世界经济大危机爆发　—— </w:t>
      </w:r>
      <w:r>
        <w:t>纽约股市崩盘引发世界性大萧条，失业剧增。</w:t>
      </w:r>
    </w:p>
    <w:p>
      <w:r>
        <w:rPr>
          <w:b/>
        </w:rPr>
        <w:t xml:space="preserve">1929年　</w:t>
      </w:r>
      <w:r>
        <w:rPr>
          <w:color w:val="1F6FB5"/>
        </w:rPr>
        <w:t>【中国】</w:t>
      </w:r>
      <w:r>
        <w:rPr>
          <w:b/>
        </w:rPr>
        <w:t xml:space="preserve">国民政府《考试法》与公务员制度雏形　—— </w:t>
      </w:r>
      <w:r>
        <w:t>南京国民政府公布《考试法》《公务员任用条例》，设考试院主持考选铨叙，形式上确立五院制文官考试制度。</w:t>
      </w:r>
      <w:r>
        <w:rPr>
          <w:i/>
          <w:color w:val="888888"/>
          <w:sz w:val="18"/>
        </w:rPr>
        <w:t>（校注：原文"1929《中华民国考试法》"）</w:t>
      </w:r>
    </w:p>
    <w:p>
      <w:r>
        <w:rPr>
          <w:b/>
        </w:rPr>
        <w:t xml:space="preserve">1930年　</w:t>
      </w:r>
      <w:r>
        <w:rPr>
          <w:color w:val="1F6FB5"/>
        </w:rPr>
        <w:t>【中国】</w:t>
      </w:r>
      <w:r>
        <w:rPr>
          <w:b/>
        </w:rPr>
        <w:t xml:space="preserve">国民党对根据地进行"围剿"　—— </w:t>
      </w:r>
      <w:r>
        <w:t>蒋介石调集重兵连续围剿，红军前四次获胜。</w:t>
      </w:r>
    </w:p>
    <w:p>
      <w:r>
        <w:rPr>
          <w:b/>
        </w:rPr>
        <w:t xml:space="preserve">1930年　</w:t>
      </w:r>
      <w:r>
        <w:rPr>
          <w:color w:val="8A5A00"/>
        </w:rPr>
        <w:t>【世界】</w:t>
      </w:r>
      <w:r>
        <w:rPr>
          <w:b/>
        </w:rPr>
        <w:t xml:space="preserve">印度非暴力不合作运动第二阶段（食盐进军）　—— </w:t>
      </w:r>
      <w:r>
        <w:t>甘地率信徒徒步240英里至海边制盐，破坏食盐专卖。</w:t>
      </w:r>
      <w:r>
        <w:rPr>
          <w:i/>
          <w:color w:val="888888"/>
          <w:sz w:val="18"/>
        </w:rPr>
        <w:t>（校注：原文时间：1930–1934年）</w:t>
      </w:r>
    </w:p>
    <w:p>
      <w:r>
        <w:rPr>
          <w:b/>
        </w:rPr>
        <w:t xml:space="preserve">1930年　</w:t>
      </w:r>
      <w:r>
        <w:rPr>
          <w:color w:val="1F6FB5"/>
        </w:rPr>
        <w:t>【中国】</w:t>
      </w:r>
      <w:r>
        <w:rPr>
          <w:b/>
        </w:rPr>
        <w:t xml:space="preserve">《中日关税协定》签订　—— </w:t>
      </w:r>
      <w:r>
        <w:t>国民政府与日本签订关税协定，日本承认中国关税自主但保留部分旧税率三年，是列强中最后一个承认中国关税自主的条约。</w:t>
      </w:r>
    </w:p>
    <w:p>
      <w:r>
        <w:rPr>
          <w:b/>
        </w:rPr>
        <w:t xml:space="preserve">1931年　</w:t>
      </w:r>
      <w:r>
        <w:rPr>
          <w:color w:val="1F6FB5"/>
        </w:rPr>
        <w:t>【中国】</w:t>
      </w:r>
      <w:r>
        <w:rPr>
          <w:b/>
        </w:rPr>
        <w:t xml:space="preserve">九一八事变；中华苏维埃共和国成立　—— </w:t>
      </w:r>
      <w:r>
        <w:t>关东军炸毁南满铁路反诬中国军队，随即占领沈阳与东北三省；同期中华苏维埃共和国在瑞金成立。</w:t>
      </w:r>
      <w:r>
        <w:rPr>
          <w:i/>
          <w:color w:val="888888"/>
          <w:sz w:val="18"/>
        </w:rPr>
        <w:t>（校注：土地革命）</w:t>
      </w:r>
    </w:p>
    <w:p>
      <w:r>
        <w:rPr>
          <w:b/>
        </w:rPr>
        <w:t xml:space="preserve">1931年　</w:t>
      </w:r>
      <w:r>
        <w:rPr>
          <w:color w:val="1F6FB5"/>
        </w:rPr>
        <w:t>【中国】</w:t>
      </w:r>
      <w:r>
        <w:rPr>
          <w:b/>
        </w:rPr>
        <w:t xml:space="preserve">中国取消国内关税（裁撤厘金）　—— </w:t>
      </w:r>
      <w:r>
        <w:t>国民政府裁撤厘金及类似捐税，实施统税，废除国内关卡征税，国内统一市场初步形成。</w:t>
      </w:r>
      <w:r>
        <w:rPr>
          <w:i/>
          <w:color w:val="888888"/>
          <w:sz w:val="18"/>
        </w:rPr>
        <w:t>（校注：原文"1931 中国取消国内关税"）</w:t>
      </w:r>
    </w:p>
    <w:p>
      <w:r>
        <w:rPr>
          <w:b/>
        </w:rPr>
        <w:t xml:space="preserve">1931年11月　</w:t>
      </w:r>
      <w:r>
        <w:rPr>
          <w:color w:val="1F6FB5"/>
        </w:rPr>
        <w:t>【中国】</w:t>
      </w:r>
      <w:r>
        <w:rPr>
          <w:b/>
        </w:rPr>
        <w:t xml:space="preserve">中华苏维埃共和国临时中央政府在瑞金成立　—— </w:t>
      </w:r>
      <w:r>
        <w:t>第一次全国苏维埃代表大会在瑞金召开，选举毛泽东为主席，通过宪法大纲与土地法令，是中共领导创建政权的最初实践。</w:t>
      </w:r>
      <w:r>
        <w:rPr>
          <w:i/>
          <w:color w:val="888888"/>
          <w:sz w:val="18"/>
        </w:rPr>
        <w:t>（校注：库内"九一八事变；中华苏维埃共和国成立"并记，本条单记苏维埃政权）</w:t>
      </w:r>
    </w:p>
    <w:p>
      <w:r>
        <w:rPr>
          <w:b/>
        </w:rPr>
        <w:t xml:space="preserve">1932年　</w:t>
      </w:r>
      <w:r>
        <w:rPr>
          <w:color w:val="1F6FB5"/>
        </w:rPr>
        <w:t>【中国】</w:t>
      </w:r>
      <w:r>
        <w:rPr>
          <w:b/>
        </w:rPr>
        <w:t xml:space="preserve">伪满洲国成立　—— </w:t>
      </w:r>
      <w:r>
        <w:t>日本扶植清废帝溥仪在长春出任"执政"，东北三千万同胞沦亡十四年。</w:t>
      </w:r>
    </w:p>
    <w:p>
      <w:r>
        <w:rPr>
          <w:b/>
        </w:rPr>
        <w:t xml:space="preserve">1932年　</w:t>
      </w:r>
      <w:r>
        <w:rPr>
          <w:color w:val="8A5A00"/>
        </w:rPr>
        <w:t>【世界】</w:t>
      </w:r>
      <w:r>
        <w:rPr>
          <w:b/>
        </w:rPr>
        <w:t xml:space="preserve">萨尔瓦多共产党领导全国起义被镇压　—— </w:t>
      </w:r>
      <w:r>
        <w:t>农民起义遭马丁内斯政权屠杀三万余人。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 xml:space="preserve">罗斯福新政开始　—— </w:t>
      </w:r>
      <w:r>
        <w:t>罗斯福推行新政，开创国家大规模干预经济新模式。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 xml:space="preserve">纳粹党攫取德国政权　—— </w:t>
      </w:r>
      <w:r>
        <w:t>兴登堡任命希特勒为总理，纳粹建立一党专政。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 xml:space="preserve">美军撤出尼加拉瓜　—— </w:t>
      </w:r>
      <w:r>
        <w:t>美军结束占领，桑地诺斗争取得阶段性胜利。</w:t>
      </w:r>
      <w:r>
        <w:rPr>
          <w:i/>
          <w:color w:val="888888"/>
          <w:sz w:val="18"/>
        </w:rPr>
        <w:t>（校注：原笔记"美写撤出尼加拉瓜"）</w:t>
      </w:r>
    </w:p>
    <w:p>
      <w:r>
        <w:rPr>
          <w:b/>
        </w:rPr>
        <w:t xml:space="preserve">1933年　</w:t>
      </w:r>
      <w:r>
        <w:rPr>
          <w:color w:val="1F6FB5"/>
        </w:rPr>
        <w:t>【中国】</w:t>
      </w:r>
      <w:r>
        <w:rPr>
          <w:b/>
        </w:rPr>
        <w:t xml:space="preserve">国民政府《公务员任用法》　—— </w:t>
      </w:r>
      <w:r>
        <w:t>国民政府公布《公务员任用法》，规定公务员任用资格与程序，考试院铨叙部主持考绩，文官制度进一步法规化。</w:t>
      </w:r>
    </w:p>
    <w:p>
      <w:r>
        <w:rPr>
          <w:b/>
        </w:rPr>
        <w:t xml:space="preserve">1934年　</w:t>
      </w:r>
      <w:r>
        <w:rPr>
          <w:color w:val="1F6FB5"/>
        </w:rPr>
        <w:t>【中国】</w:t>
      </w:r>
      <w:r>
        <w:rPr>
          <w:b/>
        </w:rPr>
        <w:t xml:space="preserve">红军长征开始　—— </w:t>
      </w:r>
      <w:r>
        <w:t>中央红军八万六千人撤离中央苏区，开始战略转移。</w:t>
      </w:r>
    </w:p>
    <w:p>
      <w:r>
        <w:rPr>
          <w:b/>
        </w:rPr>
        <w:t xml:space="preserve">1935年　</w:t>
      </w:r>
      <w:r>
        <w:rPr>
          <w:color w:val="1F6FB5"/>
        </w:rPr>
        <w:t>【中国】</w:t>
      </w:r>
      <w:r>
        <w:rPr>
          <w:b/>
        </w:rPr>
        <w:t xml:space="preserve">遵义会议；一二·九运动　—— </w:t>
      </w:r>
      <w:r>
        <w:t>政治局扩大会确立毛泽东领导地位；北平学生抗日救亡。</w:t>
      </w:r>
    </w:p>
    <w:p>
      <w:r>
        <w:rPr>
          <w:b/>
        </w:rPr>
        <w:t xml:space="preserve">1935年　</w:t>
      </w:r>
      <w:r>
        <w:rPr>
          <w:color w:val="8A5A00"/>
        </w:rPr>
        <w:t>【世界】</w:t>
      </w:r>
      <w:r>
        <w:rPr>
          <w:b/>
        </w:rPr>
        <w:t xml:space="preserve">意大利法西斯侵略埃塞俄比亚　—— </w:t>
      </w:r>
      <w:r>
        <w:t>意军入侵使用毒气，海尔·塞拉西流亡求援。</w:t>
      </w:r>
    </w:p>
    <w:p>
      <w:r>
        <w:rPr>
          <w:b/>
        </w:rPr>
        <w:t xml:space="preserve">1935年8月　</w:t>
      </w:r>
      <w:r>
        <w:rPr>
          <w:color w:val="8A5A00"/>
        </w:rPr>
        <w:t>【世界】</w:t>
      </w:r>
      <w:r>
        <w:rPr>
          <w:b/>
        </w:rPr>
        <w:t xml:space="preserve">美国《社会保障法》　—— </w:t>
      </w:r>
      <w:r>
        <w:t>罗斯福签署《社会保障法》，建立全国性养老保险与失业保险制度，美国福利制度的基石，"新政"重要立法。</w:t>
      </w:r>
    </w:p>
    <w:p>
      <w:r>
        <w:rPr>
          <w:b/>
        </w:rPr>
        <w:t xml:space="preserve">1935年11月　</w:t>
      </w:r>
      <w:r>
        <w:rPr>
          <w:color w:val="1F6FB5"/>
        </w:rPr>
        <w:t>【中国】</w:t>
      </w:r>
      <w:r>
        <w:rPr>
          <w:b/>
        </w:rPr>
        <w:t xml:space="preserve">国民政府法币改革　—— </w:t>
      </w:r>
      <w:r>
        <w:t>财政部长孔祥熙宣布以中央、中国、交通三银行发行的钞票为法币，禁用白银，白银国有，币制统一为抗战财政奠定基础。</w:t>
      </w:r>
    </w:p>
    <w:p>
      <w:r>
        <w:rPr>
          <w:b/>
        </w:rPr>
        <w:t xml:space="preserve">1936年　</w:t>
      </w:r>
      <w:r>
        <w:rPr>
          <w:color w:val="1F6FB5"/>
        </w:rPr>
        <w:t>【中国】</w:t>
      </w:r>
      <w:r>
        <w:rPr>
          <w:b/>
        </w:rPr>
        <w:t xml:space="preserve">红军三大主力会师，长征胜利；东北抗日联军；西安事变　—— </w:t>
      </w:r>
      <w:r>
        <w:t>会宁会师长征胜利；东北抗联坚持游击；西安事变和平解决。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 xml:space="preserve">苏联颁布新宪法，斯大林模式形成　—— </w:t>
      </w:r>
      <w:r>
        <w:t>1936年宪法宣布建成社会主义，高度集中的体制确立。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 xml:space="preserve">日本二二六事件后建立军事法西斯专政　—— </w:t>
      </w:r>
      <w:r>
        <w:t>少壮派兵变平息后，广田弘毅内阁加快法西斯化。</w:t>
      </w:r>
      <w:r>
        <w:rPr>
          <w:i/>
          <w:color w:val="888888"/>
          <w:sz w:val="18"/>
        </w:rPr>
        <w:t>（校注：广田弘毅内阁）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 xml:space="preserve">德意协定、反共产国际协定，"轴心国"体系形成　—— </w:t>
      </w:r>
      <w:r>
        <w:t>德意秘密协定共同反共，日本加入后轴心国形成。</w:t>
      </w:r>
      <w:r>
        <w:rPr>
          <w:i/>
          <w:color w:val="888888"/>
          <w:sz w:val="18"/>
        </w:rPr>
        <w:t>（校注：原笔记"轴心国成立"）</w:t>
      </w:r>
    </w:p>
    <w:p>
      <w:r>
        <w:rPr>
          <w:b/>
        </w:rPr>
        <w:t xml:space="preserve">1936年5月　</w:t>
      </w:r>
      <w:r>
        <w:rPr>
          <w:color w:val="8A5A00"/>
        </w:rPr>
        <w:t>【世界】</w:t>
      </w:r>
      <w:r>
        <w:rPr>
          <w:b/>
        </w:rPr>
        <w:t xml:space="preserve">意大利吞并埃塞俄比亚　—— </w:t>
      </w:r>
      <w:r>
        <w:t>意军攻陷亚的斯亚贝巴，埃塞俄比亚沦亡五年。</w:t>
      </w:r>
    </w:p>
    <w:p>
      <w:r>
        <w:rPr>
          <w:b/>
        </w:rPr>
        <w:t xml:space="preserve">1936年7月　</w:t>
      </w:r>
      <w:r>
        <w:rPr>
          <w:color w:val="1F6FB5"/>
        </w:rPr>
        <w:t>【中国】</w:t>
      </w:r>
      <w:r>
        <w:rPr>
          <w:b/>
        </w:rPr>
        <w:t xml:space="preserve">国民政府《所得税暂行条例》施行　—— </w:t>
      </w:r>
      <w:r>
        <w:t>营利事业、薪给报酬、证券存款三类所得税开征，中国近代所得税制度正式落地。</w:t>
      </w:r>
    </w:p>
    <w:p>
      <w:r>
        <w:rPr>
          <w:b/>
        </w:rPr>
        <w:t xml:space="preserve">1937年　</w:t>
      </w:r>
      <w:r>
        <w:rPr>
          <w:color w:val="1F6FB5"/>
        </w:rPr>
        <w:t>【中国】</w:t>
      </w:r>
      <w:r>
        <w:rPr>
          <w:b/>
        </w:rPr>
        <w:t xml:space="preserve">西南联大（长沙临时大学）西迁　—— </w:t>
      </w:r>
      <w:r>
        <w:t>三校南迁昆明组成西南联大，八年间人才辈出。</w:t>
      </w:r>
    </w:p>
    <w:p>
      <w:r>
        <w:rPr>
          <w:b/>
        </w:rPr>
        <w:t xml:space="preserve">1937年　</w:t>
      </w:r>
      <w:r>
        <w:rPr>
          <w:color w:val="8A5A00"/>
        </w:rPr>
        <w:t>【世界】</w:t>
      </w:r>
      <w:r>
        <w:rPr>
          <w:b/>
        </w:rPr>
        <w:t xml:space="preserve">苏联基本实现工业化　—— </w:t>
      </w:r>
      <w:r>
        <w:t>第二个五年计划完成，工业产值跃居欧洲第一。</w:t>
      </w:r>
    </w:p>
    <w:p>
      <w:r>
        <w:rPr>
          <w:b/>
        </w:rPr>
        <w:t xml:space="preserve">1937年7月　</w:t>
      </w:r>
      <w:r>
        <w:rPr>
          <w:color w:val="1F6FB5"/>
        </w:rPr>
        <w:t>【中国】</w:t>
      </w:r>
      <w:r>
        <w:rPr>
          <w:b/>
        </w:rPr>
        <w:t xml:space="preserve">七七事变（卢沟桥事变）；第二次国共合作实现　—— </w:t>
      </w:r>
      <w:r>
        <w:t>日军炮击宛平城，全面侵华开始；国共第二次合作实现。</w:t>
      </w:r>
    </w:p>
    <w:p>
      <w:r>
        <w:rPr>
          <w:b/>
        </w:rPr>
        <w:t xml:space="preserve">1937年8月　</w:t>
      </w:r>
      <w:r>
        <w:rPr>
          <w:color w:val="1F6FB5"/>
        </w:rPr>
        <w:t>【中国】</w:t>
      </w:r>
      <w:r>
        <w:rPr>
          <w:b/>
        </w:rPr>
        <w:t xml:space="preserve">淞沪会战；南京大屠杀　—— </w:t>
      </w:r>
      <w:r>
        <w:t>淞沪会战粉碎日军三月亡华迷梦；南京陷落后日军屠杀三十万人以上。</w:t>
      </w:r>
      <w:r>
        <w:rPr>
          <w:i/>
          <w:color w:val="888888"/>
          <w:sz w:val="18"/>
        </w:rPr>
        <w:t>（校注：原笔记红字"南京大屠杀"）</w:t>
      </w:r>
    </w:p>
    <w:p>
      <w:r>
        <w:rPr>
          <w:b/>
        </w:rPr>
        <w:t xml:space="preserve">1938年　</w:t>
      </w:r>
      <w:r>
        <w:rPr>
          <w:color w:val="1F6FB5"/>
        </w:rPr>
        <w:t>【中国】</w:t>
      </w:r>
      <w:r>
        <w:rPr>
          <w:b/>
        </w:rPr>
        <w:t xml:space="preserve">台儿庄大捷；武汉会战　—— </w:t>
      </w:r>
      <w:r>
        <w:t>台儿庄战役歼敌万余；武汉会战后进入战略相持阶段。</w:t>
      </w:r>
    </w:p>
    <w:p>
      <w:r>
        <w:rPr>
          <w:b/>
        </w:rPr>
        <w:t xml:space="preserve">1938年　</w:t>
      </w:r>
      <w:r>
        <w:rPr>
          <w:color w:val="8A5A00"/>
        </w:rPr>
        <w:t>【世界】</w:t>
      </w:r>
      <w:r>
        <w:rPr>
          <w:b/>
        </w:rPr>
        <w:t xml:space="preserve">德国吞并奥地利　—— </w:t>
      </w:r>
      <w:r>
        <w:t>德军开进维也纳，奥地利公投"并入"德国。</w:t>
      </w:r>
    </w:p>
    <w:p>
      <w:r>
        <w:rPr>
          <w:b/>
        </w:rPr>
        <w:t xml:space="preserve">1939年9月　</w:t>
      </w:r>
      <w:r>
        <w:rPr>
          <w:color w:val="8A5A00"/>
        </w:rPr>
        <w:t>【世界】</w:t>
      </w:r>
      <w:r>
        <w:rPr>
          <w:b/>
        </w:rPr>
        <w:t xml:space="preserve">德国闪击波兰，第二次世界大战全面爆发　—— </w:t>
      </w:r>
      <w:r>
        <w:t>德军闪击波兰，英法对德宣战，大战全面爆发。</w:t>
      </w:r>
    </w:p>
    <w:p>
      <w:r>
        <w:rPr>
          <w:b/>
        </w:rPr>
        <w:t xml:space="preserve">1940年　</w:t>
      </w:r>
      <w:r>
        <w:rPr>
          <w:color w:val="1F6FB5"/>
        </w:rPr>
        <w:t>【中国】</w:t>
      </w:r>
      <w:r>
        <w:rPr>
          <w:b/>
        </w:rPr>
        <w:t xml:space="preserve">汪伪政府成立；百团大战；日军"731部队"细菌战　—— </w:t>
      </w:r>
      <w:r>
        <w:t>汪精卫成立伪政府；彭德怀指挥百团大战；日军进行细菌战。</w:t>
      </w:r>
    </w:p>
    <w:p>
      <w:r>
        <w:rPr>
          <w:b/>
        </w:rPr>
        <w:t xml:space="preserve">1940年　</w:t>
      </w:r>
      <w:r>
        <w:rPr>
          <w:color w:val="8A5A00"/>
        </w:rPr>
        <w:t>【世界】</w:t>
      </w:r>
      <w:r>
        <w:rPr>
          <w:b/>
        </w:rPr>
        <w:t xml:space="preserve">印度非暴力不合作运动第三阶段　—— </w:t>
      </w:r>
      <w:r>
        <w:t>甘地提出"退出印度"口号，运动遭大规模镇压。</w:t>
      </w:r>
      <w:r>
        <w:rPr>
          <w:i/>
          <w:color w:val="888888"/>
          <w:sz w:val="18"/>
        </w:rPr>
        <w:t>（校注：原文时间：1940–1942年）</w:t>
      </w:r>
    </w:p>
    <w:p>
      <w:r>
        <w:rPr>
          <w:b/>
        </w:rPr>
        <w:t xml:space="preserve">1940年　</w:t>
      </w:r>
      <w:r>
        <w:rPr>
          <w:color w:val="1F6FB5"/>
        </w:rPr>
        <w:t>【中国】</w:t>
      </w:r>
      <w:r>
        <w:rPr>
          <w:b/>
        </w:rPr>
        <w:t xml:space="preserve">"三三制"原则与抗日民主政权　—— </w:t>
      </w:r>
      <w:r>
        <w:t>抗日根据地政权人员实行共产党员、非党左派进步分子、中间派各占三分之一的"三三制"，团结各抗日阶级，建设民主政权。</w:t>
      </w:r>
    </w:p>
    <w:p>
      <w:r>
        <w:rPr>
          <w:b/>
        </w:rPr>
        <w:t xml:space="preserve">1941年　</w:t>
      </w:r>
      <w:r>
        <w:rPr>
          <w:color w:val="1F6FB5"/>
        </w:rPr>
        <w:t>【中国】</w:t>
      </w:r>
      <w:r>
        <w:rPr>
          <w:b/>
        </w:rPr>
        <w:t xml:space="preserve">皖南事变；日伪华北"治安强化运动"；重庆大轰炸；第三次长沙会战；太平洋战争爆发　—— </w:t>
      </w:r>
      <w:r>
        <w:t>北平学生发起抗日救亡游行，"停止内战，一致对外"，掀起全国救亡运动高潮。</w:t>
      </w:r>
    </w:p>
    <w:p>
      <w:r>
        <w:rPr>
          <w:b/>
        </w:rPr>
        <w:t xml:space="preserve">1941年5月　</w:t>
      </w:r>
      <w:r>
        <w:rPr>
          <w:color w:val="1F6FB5"/>
        </w:rPr>
        <w:t>【中国】</w:t>
      </w:r>
      <w:r>
        <w:rPr>
          <w:b/>
        </w:rPr>
        <w:t xml:space="preserve">《陕甘宁边区施政纲领》与"三三制"政权　—— </w:t>
      </w:r>
      <w:r>
        <w:t>边区第二届参议会通过《施政纲领》，规定"三三制"原则，共产党员、进步分子、中间派各占三分之一，建设抗日民主模范政权。</w:t>
      </w:r>
      <w:r>
        <w:rPr>
          <w:i/>
          <w:color w:val="888888"/>
          <w:sz w:val="18"/>
        </w:rPr>
        <w:t>（校注：原文"《陕甘宁边区施政纲领》&amp;蒙回藏自治"合并记）</w:t>
      </w:r>
    </w:p>
    <w:p>
      <w:r>
        <w:rPr>
          <w:b/>
        </w:rPr>
        <w:t xml:space="preserve">1941年6月　</w:t>
      </w:r>
      <w:r>
        <w:rPr>
          <w:color w:val="8A5A00"/>
        </w:rPr>
        <w:t>【世界】</w:t>
      </w:r>
      <w:r>
        <w:rPr>
          <w:b/>
        </w:rPr>
        <w:t xml:space="preserve">德国入侵苏联　—— </w:t>
      </w:r>
      <w:r>
        <w:t>德军以550万兵力突袭苏联，苏德战争爆发。</w:t>
      </w:r>
    </w:p>
    <w:p>
      <w:r>
        <w:rPr>
          <w:b/>
        </w:rPr>
        <w:t xml:space="preserve">1941年12月　</w:t>
      </w:r>
      <w:r>
        <w:rPr>
          <w:color w:val="8A5A00"/>
        </w:rPr>
        <w:t>【世界】</w:t>
      </w:r>
      <w:r>
        <w:rPr>
          <w:b/>
        </w:rPr>
        <w:t xml:space="preserve">太平洋战争爆发（珍珠港事件）　—— </w:t>
      </w:r>
      <w:r>
        <w:t>日本偷袭珍珠港，美国对日宣战，太平洋战争爆发。</w:t>
      </w:r>
    </w:p>
    <w:p>
      <w:r>
        <w:rPr>
          <w:b/>
        </w:rPr>
        <w:t xml:space="preserve">1942年　</w:t>
      </w:r>
      <w:r>
        <w:rPr>
          <w:color w:val="1F6FB5"/>
        </w:rPr>
        <w:t>【中国】</w:t>
      </w:r>
      <w:r>
        <w:rPr>
          <w:b/>
        </w:rPr>
        <w:t xml:space="preserve">《联合国家宣言》，世界反法西斯同盟形成　—— </w:t>
      </w:r>
      <w:r>
        <w:t>26国签署宣言，保证用全部力量对轴心国作战。</w:t>
      </w:r>
    </w:p>
    <w:p>
      <w:r>
        <w:rPr>
          <w:b/>
        </w:rPr>
        <w:t xml:space="preserve">1942年1月　</w:t>
      </w:r>
      <w:r>
        <w:rPr>
          <w:color w:val="8A5A00"/>
        </w:rPr>
        <w:t>【世界】</w:t>
      </w:r>
      <w:r>
        <w:rPr>
          <w:b/>
        </w:rPr>
        <w:t xml:space="preserve">26国签署《联合国家宣言》，世界反法西斯同盟正式建立　—— </w:t>
      </w:r>
      <w:r>
        <w:t>美英苏中等26国在华盛顿签署宣言，保证用全部人力物力对轴心国作战，不单独停战议和。</w:t>
      </w:r>
    </w:p>
    <w:p>
      <w:r>
        <w:rPr>
          <w:b/>
        </w:rPr>
        <w:t xml:space="preserve">1942年7月　</w:t>
      </w:r>
      <w:r>
        <w:rPr>
          <w:color w:val="8A5A00"/>
        </w:rPr>
        <w:t>【世界】</w:t>
      </w:r>
      <w:r>
        <w:rPr>
          <w:b/>
        </w:rPr>
        <w:t xml:space="preserve">斯大林格勒战役　—— </w:t>
      </w:r>
      <w:r>
        <w:t>苏军歼灭德第六集团军二十五万人，成为重要转折点。</w:t>
      </w:r>
      <w:r>
        <w:rPr>
          <w:i/>
          <w:color w:val="888888"/>
          <w:sz w:val="18"/>
        </w:rPr>
        <w:t>（校注：原文时间：1942年7月–1943年2月；至1943年2月）</w:t>
      </w:r>
    </w:p>
    <w:p>
      <w:r>
        <w:rPr>
          <w:b/>
        </w:rPr>
        <w:t xml:space="preserve">1943年　</w:t>
      </w:r>
      <w:r>
        <w:rPr>
          <w:color w:val="1F6FB5"/>
        </w:rPr>
        <w:t>【中国】</w:t>
      </w:r>
      <w:r>
        <w:rPr>
          <w:b/>
        </w:rPr>
        <w:t xml:space="preserve">《开罗宣言》　—— </w:t>
      </w:r>
      <w:r>
        <w:t>中美英三国首脑会议声明，日本所窃取于中国的领土如东北、台湾、澎湖等必须归还中国。</w:t>
      </w:r>
    </w:p>
    <w:p>
      <w:r>
        <w:rPr>
          <w:b/>
        </w:rPr>
        <w:t xml:space="preserve">1944年7月　</w:t>
      </w:r>
      <w:r>
        <w:rPr>
          <w:color w:val="8A5A00"/>
        </w:rPr>
        <w:t>【世界】</w:t>
      </w:r>
      <w:r>
        <w:rPr>
          <w:b/>
        </w:rPr>
        <w:t xml:space="preserve">布雷顿森林体系确立　—— </w:t>
      </w:r>
      <w:r>
        <w:t>44国代表在美国布雷顿森林召开会议，通过《布雷顿森林协定》，确立美元与黄金挂钩、各国货币与美元挂钩的国际货币体系。</w:t>
      </w:r>
      <w:r>
        <w:rPr>
          <w:i/>
          <w:color w:val="888888"/>
          <w:sz w:val="18"/>
        </w:rPr>
        <w:t>（校注：原文"布雷顿森林体系确立"）</w:t>
      </w:r>
    </w:p>
    <w:p>
      <w:pPr>
        <w:pStyle w:val="Heading1"/>
      </w:pPr>
      <w:r>
        <w:t>第六编 当代世界（二战后至今）</w:t>
      </w:r>
    </w:p>
    <w:p>
      <w:r>
        <w:rPr>
          <w:b/>
        </w:rPr>
        <w:t xml:space="preserve">1945年2月　</w:t>
      </w:r>
      <w:r>
        <w:rPr>
          <w:color w:val="8A5A00"/>
        </w:rPr>
        <w:t>【世界】</w:t>
      </w:r>
      <w:r>
        <w:rPr>
          <w:b/>
        </w:rPr>
        <w:t xml:space="preserve">雅尔塔体系奠基（美苏英雅尔塔会议）　—— </w:t>
      </w:r>
      <w:r>
        <w:t>美英苏三国首脑在克里米亚雅尔塔举行会议，划分战后势力范围，奠定两极格局基础。</w:t>
      </w:r>
      <w:r>
        <w:rPr>
          <w:i/>
          <w:color w:val="888888"/>
          <w:sz w:val="18"/>
        </w:rPr>
        <w:t>（校注：原笔记未注月份）</w:t>
      </w:r>
    </w:p>
    <w:p>
      <w:r>
        <w:rPr>
          <w:b/>
        </w:rPr>
        <w:t xml:space="preserve">1945年4月　</w:t>
      </w:r>
      <w:r>
        <w:rPr>
          <w:color w:val="1F6FB5"/>
        </w:rPr>
        <w:t>【中国】</w:t>
      </w:r>
      <w:r>
        <w:rPr>
          <w:b/>
        </w:rPr>
        <w:t xml:space="preserve">中共七大　—— </w:t>
      </w:r>
      <w:r>
        <w:t>延安召开七大，确立毛泽东思想为指导思想。</w:t>
      </w:r>
      <w:r>
        <w:rPr>
          <w:i/>
          <w:color w:val="888888"/>
          <w:sz w:val="18"/>
        </w:rPr>
        <w:t>（校注：毛泽东思想确立为指导思想）</w:t>
      </w:r>
    </w:p>
    <w:p>
      <w:r>
        <w:rPr>
          <w:b/>
        </w:rPr>
        <w:t xml:space="preserve">1945年4月　</w:t>
      </w:r>
      <w:r>
        <w:rPr>
          <w:color w:val="8A5A00"/>
        </w:rPr>
        <w:t>【世界】</w:t>
      </w:r>
      <w:r>
        <w:rPr>
          <w:b/>
        </w:rPr>
        <w:t xml:space="preserve">旧金山会议　—— </w:t>
      </w:r>
      <w:r>
        <w:t>50个国家的代表在美国旧金山制定《联合国宪章》，筹建战后国际组织联合国。</w:t>
      </w:r>
      <w:r>
        <w:rPr>
          <w:i/>
          <w:color w:val="888888"/>
          <w:sz w:val="18"/>
        </w:rPr>
        <w:t>（校注：原文时间：1945年4–6月；原笔记写1945.6）</w:t>
      </w:r>
    </w:p>
    <w:p>
      <w:r>
        <w:rPr>
          <w:b/>
        </w:rPr>
        <w:t xml:space="preserve">1945年5月　</w:t>
      </w:r>
      <w:r>
        <w:rPr>
          <w:color w:val="1F6FB5"/>
        </w:rPr>
        <w:t>【中国】</w:t>
      </w:r>
      <w:r>
        <w:rPr>
          <w:b/>
        </w:rPr>
        <w:t xml:space="preserve">德国投降　—— </w:t>
      </w:r>
      <w:r>
        <w:t>苏军攻克柏林，德军签署无条件投降书，欧洲战争结束。</w:t>
      </w:r>
    </w:p>
    <w:p>
      <w:r>
        <w:rPr>
          <w:b/>
        </w:rPr>
        <w:t xml:space="preserve">1945年6月26日　</w:t>
      </w:r>
      <w:r>
        <w:rPr>
          <w:color w:val="8A5A00"/>
        </w:rPr>
        <w:t>【世界】</w:t>
      </w:r>
      <w:r>
        <w:rPr>
          <w:b/>
        </w:rPr>
        <w:t xml:space="preserve">签署《联合国宪章》　—— </w:t>
      </w:r>
      <w:r>
        <w:t>50国代表在旧金山退伍军人纪念堂签署宪章，确立维护国际和平与安全宗旨。</w:t>
      </w:r>
    </w:p>
    <w:p>
      <w:r>
        <w:rPr>
          <w:b/>
        </w:rPr>
        <w:t xml:space="preserve">1945年8月　</w:t>
      </w:r>
      <w:r>
        <w:rPr>
          <w:color w:val="1F6FB5"/>
        </w:rPr>
        <w:t>【中国】</w:t>
      </w:r>
      <w:r>
        <w:rPr>
          <w:b/>
        </w:rPr>
        <w:t xml:space="preserve">日本投降、二战结束；重庆谈判　—— </w:t>
      </w:r>
      <w:r>
        <w:t>日本无条件投降二战结束；毛泽东赴重庆谈判签订双十协定。</w:t>
      </w:r>
    </w:p>
    <w:p>
      <w:r>
        <w:rPr>
          <w:b/>
        </w:rPr>
        <w:t xml:space="preserve">1945年9月2日　</w:t>
      </w:r>
      <w:r>
        <w:rPr>
          <w:color w:val="8A5A00"/>
        </w:rPr>
        <w:t>【世界】</w:t>
      </w:r>
      <w:r>
        <w:rPr>
          <w:b/>
        </w:rPr>
        <w:t xml:space="preserve">日本签署投降书，二战结束　—— </w:t>
      </w:r>
      <w:r>
        <w:t>日本外相重光葵与梅津美治郎在东京湾密苏里号签署投降书，历时六年的第二次世界大战结束。</w:t>
      </w:r>
      <w:r>
        <w:rPr>
          <w:i/>
          <w:color w:val="888888"/>
          <w:sz w:val="18"/>
        </w:rPr>
        <w:t>（校注：原笔记写1945.9）</w:t>
      </w:r>
    </w:p>
    <w:p>
      <w:r>
        <w:rPr>
          <w:b/>
        </w:rPr>
        <w:t xml:space="preserve">1945年10月24日　</w:t>
      </w:r>
      <w:r>
        <w:rPr>
          <w:color w:val="8A5A00"/>
        </w:rPr>
        <w:t>【世界】</w:t>
      </w:r>
      <w:r>
        <w:rPr>
          <w:b/>
        </w:rPr>
        <w:t xml:space="preserve">联合国正式成立　—— </w:t>
      </w:r>
      <w:r>
        <w:t>宪章生效，联合国正式成立，总部设纽约，安理会实行大国一致表决原则。</w:t>
      </w:r>
    </w:p>
    <w:p>
      <w:r>
        <w:rPr>
          <w:b/>
        </w:rPr>
        <w:t xml:space="preserve">1945年12月　</w:t>
      </w:r>
      <w:r>
        <w:rPr>
          <w:color w:val="8A5A00"/>
        </w:rPr>
        <w:t>【世界】</w:t>
      </w:r>
      <w:r>
        <w:rPr>
          <w:b/>
        </w:rPr>
        <w:t xml:space="preserve">国际货币基金组织与世界银行成立　—— </w:t>
      </w:r>
      <w:r>
        <w:t>布雷顿森林体系两大金融机构成立，美元与黄金挂钩，确立以美国为主导的战后资本主义经济秩序。</w:t>
      </w:r>
    </w:p>
    <w:p>
      <w:r>
        <w:rPr>
          <w:b/>
        </w:rPr>
        <w:t xml:space="preserve">1946年　</w:t>
      </w:r>
      <w:r>
        <w:rPr>
          <w:color w:val="1F6FB5"/>
        </w:rPr>
        <w:t>【中国】</w:t>
      </w:r>
      <w:r>
        <w:rPr>
          <w:b/>
        </w:rPr>
        <w:t xml:space="preserve">全面内战爆发　—— </w:t>
      </w:r>
      <w:r>
        <w:t>国民党军进攻中原解放区，解放战争开始。</w:t>
      </w:r>
    </w:p>
    <w:p>
      <w:r>
        <w:rPr>
          <w:b/>
        </w:rPr>
        <w:t xml:space="preserve">1946年2月　</w:t>
      </w:r>
      <w:r>
        <w:rPr>
          <w:color w:val="8A5A00"/>
        </w:rPr>
        <w:t>【世界】</w:t>
      </w:r>
      <w:r>
        <w:rPr>
          <w:b/>
        </w:rPr>
        <w:t xml:space="preserve">凯南"长电报"　—— </w:t>
      </w:r>
      <w:r>
        <w:t>美驻苏代办凯南发回八千字长电报，提出对苏"遏制"战略，成为美国冷战政策理论基础。</w:t>
      </w:r>
      <w:r>
        <w:rPr>
          <w:i/>
          <w:color w:val="888888"/>
          <w:sz w:val="18"/>
        </w:rPr>
        <w:t>（校注：原笔记"长电报与铁幕报告"并记）</w:t>
      </w:r>
    </w:p>
    <w:p>
      <w:r>
        <w:rPr>
          <w:b/>
        </w:rPr>
        <w:t xml:space="preserve">1946年3月　</w:t>
      </w:r>
      <w:r>
        <w:rPr>
          <w:color w:val="8A5A00"/>
        </w:rPr>
        <w:t>【世界】</w:t>
      </w:r>
      <w:r>
        <w:rPr>
          <w:b/>
        </w:rPr>
        <w:t xml:space="preserve">丘吉尔"铁幕演说"　—— </w:t>
      </w:r>
      <w:r>
        <w:t>丘吉尔在美国富尔敦发表演说，宣称"铁幕"已经落下，被视为冷战序幕。</w:t>
      </w:r>
      <w:r>
        <w:rPr>
          <w:i/>
          <w:color w:val="888888"/>
          <w:sz w:val="18"/>
        </w:rPr>
        <w:t>（校注：原笔记系于1947.9，实为1946年3月）</w:t>
      </w:r>
    </w:p>
    <w:p>
      <w:r>
        <w:rPr>
          <w:b/>
        </w:rPr>
        <w:t xml:space="preserve">1947年　</w:t>
      </w:r>
      <w:r>
        <w:rPr>
          <w:color w:val="1F6FB5"/>
        </w:rPr>
        <w:t>【中国】</w:t>
      </w:r>
      <w:r>
        <w:rPr>
          <w:b/>
        </w:rPr>
        <w:t xml:space="preserve">《中国土地法大纲》与土地改革运动　—— </w:t>
      </w:r>
      <w:r>
        <w:t>废除封建土地制度实行耕者有其田，翻身农民踊跃参军。</w:t>
      </w:r>
    </w:p>
    <w:p>
      <w:r>
        <w:rPr>
          <w:b/>
        </w:rPr>
        <w:t xml:space="preserve">1947年　</w:t>
      </w:r>
      <w:r>
        <w:rPr>
          <w:color w:val="8A5A00"/>
        </w:rPr>
        <w:t>【世界】</w:t>
      </w:r>
      <w:r>
        <w:rPr>
          <w:b/>
        </w:rPr>
        <w:t xml:space="preserve">印巴分治　—— </w:t>
      </w:r>
      <w:r>
        <w:t>英国公布蒙巴顿方案，印度与巴基斯坦分别独立，克什米尔归属引发长期争端。</w:t>
      </w:r>
    </w:p>
    <w:p>
      <w:r>
        <w:rPr>
          <w:b/>
        </w:rPr>
        <w:t xml:space="preserve">1947年3月　</w:t>
      </w:r>
      <w:r>
        <w:rPr>
          <w:color w:val="8A5A00"/>
        </w:rPr>
        <w:t>【世界】</w:t>
      </w:r>
      <w:r>
        <w:rPr>
          <w:b/>
        </w:rPr>
        <w:t xml:space="preserve">杜鲁门主义出台，冷战开始　—— </w:t>
      </w:r>
      <w:r>
        <w:t>杜鲁门国会咨文宣称援助受共产主义威胁的国家，美苏战时同盟公开破裂，冷战开始。</w:t>
      </w:r>
    </w:p>
    <w:p>
      <w:r>
        <w:rPr>
          <w:b/>
        </w:rPr>
        <w:t xml:space="preserve">1947年5月　</w:t>
      </w:r>
      <w:r>
        <w:rPr>
          <w:color w:val="1F6FB5"/>
        </w:rPr>
        <w:t>【中国】</w:t>
      </w:r>
      <w:r>
        <w:rPr>
          <w:b/>
        </w:rPr>
        <w:t xml:space="preserve">内蒙古自治区成立　—— </w:t>
      </w:r>
      <w:r>
        <w:t>5月1日内蒙古自治政府在王爷庙（今乌兰浩特）成立，乌兰夫任主席，是中国第一个省级民族自治区。</w:t>
      </w:r>
    </w:p>
    <w:p>
      <w:r>
        <w:rPr>
          <w:b/>
        </w:rPr>
        <w:t xml:space="preserve">1947年6月　</w:t>
      </w:r>
      <w:r>
        <w:rPr>
          <w:color w:val="8A5A00"/>
        </w:rPr>
        <w:t>【世界】</w:t>
      </w:r>
      <w:r>
        <w:rPr>
          <w:b/>
        </w:rPr>
        <w:t xml:space="preserve">马歇尔计划提出　—— </w:t>
      </w:r>
      <w:r>
        <w:t>美国国务卿马歇尔提出援欧计划，共拨款约130亿美元，助西欧经济复兴并加强其对美依附。</w:t>
      </w:r>
      <w:r>
        <w:rPr>
          <w:i/>
          <w:color w:val="888888"/>
          <w:sz w:val="18"/>
        </w:rPr>
        <w:t>（校注：原笔记与杜鲁门主义并记于一行）</w:t>
      </w:r>
    </w:p>
    <w:p>
      <w:r>
        <w:rPr>
          <w:b/>
        </w:rPr>
        <w:t xml:space="preserve">1948年　</w:t>
      </w:r>
      <w:r>
        <w:rPr>
          <w:color w:val="8A5A00"/>
        </w:rPr>
        <w:t>【世界】</w:t>
      </w:r>
      <w:r>
        <w:rPr>
          <w:b/>
        </w:rPr>
        <w:t xml:space="preserve">关税与贸易总协定（GATT）临时适用　—— </w:t>
      </w:r>
      <w:r>
        <w:t>23国签署关贸总协定，确立多边最惠国待遇与关税减让原则，临时适用四十七年。</w:t>
      </w:r>
      <w:r>
        <w:rPr>
          <w:i/>
          <w:color w:val="888888"/>
          <w:sz w:val="18"/>
        </w:rPr>
        <w:t>（校注：协定1947年签署、1948年1月1日生效）</w:t>
      </w:r>
    </w:p>
    <w:p>
      <w:r>
        <w:rPr>
          <w:b/>
        </w:rPr>
        <w:t xml:space="preserve">1948年　</w:t>
      </w:r>
      <w:r>
        <w:rPr>
          <w:color w:val="1F6FB5"/>
        </w:rPr>
        <w:t>【中国】</w:t>
      </w:r>
      <w:r>
        <w:rPr>
          <w:b/>
        </w:rPr>
        <w:t xml:space="preserve">国民党政府"行宪国大"与《中华民国宪法》　—— </w:t>
      </w:r>
      <w:r>
        <w:t>1947年公布《中华民国宪法》，1948年"行宪国大"选举蒋介石为总统，名义结束训政，实际仍为一党专制，旋在大陆崩溃。</w:t>
      </w:r>
      <w:r>
        <w:rPr>
          <w:i/>
          <w:color w:val="888888"/>
          <w:sz w:val="18"/>
        </w:rPr>
        <w:t>（校注：原文分记"1948 国民政府行宪运动"）</w:t>
      </w:r>
    </w:p>
    <w:p>
      <w:r>
        <w:rPr>
          <w:b/>
        </w:rPr>
        <w:t xml:space="preserve">1948年6月　</w:t>
      </w:r>
      <w:r>
        <w:rPr>
          <w:color w:val="8A5A00"/>
        </w:rPr>
        <w:t>【世界】</w:t>
      </w:r>
      <w:r>
        <w:rPr>
          <w:b/>
        </w:rPr>
        <w:t xml:space="preserve">西占区货币改革，第一次柏林危机　—— </w:t>
      </w:r>
      <w:r>
        <w:t>西占区改革币制后苏联封锁西柏林水陆交通，美英实施空运十一月，苏联解除封锁。</w:t>
      </w:r>
    </w:p>
    <w:p>
      <w:r>
        <w:rPr>
          <w:b/>
        </w:rPr>
        <w:t xml:space="preserve">1948年8月　</w:t>
      </w:r>
      <w:r>
        <w:rPr>
          <w:color w:val="1F6FB5"/>
        </w:rPr>
        <w:t>【中国】</w:t>
      </w:r>
      <w:r>
        <w:rPr>
          <w:b/>
        </w:rPr>
        <w:t xml:space="preserve">国民政府发行金圆券　—— </w:t>
      </w:r>
      <w:r>
        <w:t>蒋介石政府以金圆券代替法币，限期收兑金银外币，滥发导致恶性通胀、经济崩溃，成为国统区总崩溃的标志。</w:t>
      </w:r>
    </w:p>
    <w:p>
      <w:r>
        <w:rPr>
          <w:b/>
        </w:rPr>
        <w:t xml:space="preserve">1949年　</w:t>
      </w:r>
      <w:r>
        <w:rPr>
          <w:color w:val="1F6FB5"/>
        </w:rPr>
        <w:t>【中国】</w:t>
      </w:r>
      <w:r>
        <w:rPr>
          <w:b/>
        </w:rPr>
        <w:t xml:space="preserve">银元之战、米棉之战　—— </w:t>
      </w:r>
      <w:r>
        <w:t>陈云主持打击投机资本，稳定物价统一财经。</w:t>
      </w:r>
      <w:r>
        <w:rPr>
          <w:i/>
          <w:color w:val="888888"/>
          <w:sz w:val="18"/>
        </w:rPr>
        <w:t>（校注：原文时间：1949–1950年；稳定物价；原笔记字迹似"朝元之战"）</w:t>
      </w:r>
    </w:p>
    <w:p>
      <w:r>
        <w:rPr>
          <w:b/>
        </w:rPr>
        <w:t xml:space="preserve">1949年3月　</w:t>
      </w:r>
      <w:r>
        <w:rPr>
          <w:color w:val="1F6FB5"/>
        </w:rPr>
        <w:t>【中国】</w:t>
      </w:r>
      <w:r>
        <w:rPr>
          <w:b/>
        </w:rPr>
        <w:t xml:space="preserve">西柏坡会议（七届二中全会）　—— </w:t>
      </w:r>
      <w:r>
        <w:t>毛泽东提出工作重心转向城市，告诫"两个务必"。</w:t>
      </w:r>
    </w:p>
    <w:p>
      <w:r>
        <w:rPr>
          <w:b/>
        </w:rPr>
        <w:t xml:space="preserve">1949年4月　</w:t>
      </w:r>
      <w:r>
        <w:rPr>
          <w:color w:val="8A5A00"/>
        </w:rPr>
        <w:t>【世界】</w:t>
      </w:r>
      <w:r>
        <w:rPr>
          <w:b/>
        </w:rPr>
        <w:t xml:space="preserve">北大西洋公约组织（北约）成立　—— </w:t>
      </w:r>
      <w:r>
        <w:t>美加与西欧十二国在华盛顿签约，实行集体防御，是冷战的主要军事集团。</w:t>
      </w:r>
    </w:p>
    <w:p>
      <w:r>
        <w:rPr>
          <w:b/>
        </w:rPr>
        <w:t xml:space="preserve">1949年5月　</w:t>
      </w:r>
      <w:r>
        <w:rPr>
          <w:color w:val="8A5A00"/>
        </w:rPr>
        <w:t>【世界】</w:t>
      </w:r>
      <w:r>
        <w:rPr>
          <w:b/>
        </w:rPr>
        <w:t xml:space="preserve">德意志联邦共和国（西德）成立　—— </w:t>
      </w:r>
      <w:r>
        <w:t>美英法占领区合并成立德意志联邦共和国，阿登纳出任首任总理。</w:t>
      </w:r>
    </w:p>
    <w:p>
      <w:r>
        <w:rPr>
          <w:b/>
        </w:rPr>
        <w:t xml:space="preserve">1949年9月　</w:t>
      </w:r>
      <w:r>
        <w:rPr>
          <w:color w:val="1F6FB5"/>
        </w:rPr>
        <w:t>【中国】</w:t>
      </w:r>
      <w:r>
        <w:rPr>
          <w:b/>
        </w:rPr>
        <w:t xml:space="preserve">新政协（中国人民政治协商会议）召开　—— </w:t>
      </w:r>
      <w:r>
        <w:t>通过共同纲领，选举中央人民政府，确定国旗国都。</w:t>
      </w:r>
    </w:p>
    <w:p>
      <w:r>
        <w:rPr>
          <w:b/>
        </w:rPr>
        <w:t xml:space="preserve">1949年10月　</w:t>
      </w:r>
      <w:r>
        <w:rPr>
          <w:color w:val="8A5A00"/>
        </w:rPr>
        <w:t>【世界】</w:t>
      </w:r>
      <w:r>
        <w:rPr>
          <w:b/>
        </w:rPr>
        <w:t xml:space="preserve">德意志民主共和国（东德）成立　—— </w:t>
      </w:r>
      <w:r>
        <w:t>苏占区成立德意志民主共和国，德国正式分裂为两个国家。</w:t>
      </w:r>
      <w:r>
        <w:rPr>
          <w:i/>
          <w:color w:val="888888"/>
          <w:sz w:val="18"/>
        </w:rPr>
        <w:t>（校注：原笔记"东西德成立"并记于北约一行）</w:t>
      </w:r>
    </w:p>
    <w:p>
      <w:r>
        <w:rPr>
          <w:b/>
        </w:rPr>
        <w:t xml:space="preserve">1949年10月1日　</w:t>
      </w:r>
      <w:r>
        <w:rPr>
          <w:color w:val="1F6FB5"/>
        </w:rPr>
        <w:t>【中国】</w:t>
      </w:r>
      <w:r>
        <w:rPr>
          <w:b/>
        </w:rPr>
        <w:t xml:space="preserve">中华人民共和国成立　—— </w:t>
      </w:r>
      <w:r>
        <w:t>开国大典举行，毛泽东宣告中华人民共和国成立。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美国对社会主义国家推行"和平演变"战略　—— </w:t>
      </w:r>
      <w:r>
        <w:t>美国以新闻广播、文化交流等软手段促使社会主义国家向资本主义演变。</w:t>
      </w:r>
      <w:r>
        <w:rPr>
          <w:i/>
          <w:color w:val="888888"/>
          <w:sz w:val="18"/>
        </w:rPr>
        <w:t>（校注：原文时间：1950年代；原笔记"和平溢出战略"应为"和平演变"）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赫鲁晓夫改革　—— </w:t>
      </w:r>
      <w:r>
        <w:t>赫鲁晓夫批判个人迷信，推行农业改革、垦荒与种植玉米，改革未触及体制根本。</w:t>
      </w:r>
      <w:r>
        <w:rPr>
          <w:i/>
          <w:color w:val="888888"/>
          <w:sz w:val="18"/>
        </w:rPr>
        <w:t>（校注：原文时间：1950年代）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西方福利国家政策推行　—— </w:t>
      </w:r>
      <w:r>
        <w:t>西欧北欧普遍建立从摇篮到坟墓的社会福利体系，缓和阶级矛盾但加重财政负担。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印度、巴基斯坦分别成立共和国，亚洲殖民体系瓦解　—— </w:t>
      </w:r>
      <w:r>
        <w:t>印度1950年成立共和国，巴基斯坦1956年成立伊斯兰共和国，英国在南亚殖民统治终结。</w:t>
      </w:r>
      <w:r>
        <w:rPr>
          <w:i/>
          <w:color w:val="888888"/>
          <w:sz w:val="18"/>
        </w:rPr>
        <w:t>（校注：原文时间：1950年代）</w:t>
      </w:r>
    </w:p>
    <w:p>
      <w:r>
        <w:rPr>
          <w:b/>
        </w:rPr>
        <w:t xml:space="preserve">1950年6月　</w:t>
      </w:r>
      <w:r>
        <w:rPr>
          <w:color w:val="1F6FB5"/>
        </w:rPr>
        <w:t>【中国】</w:t>
      </w:r>
      <w:r>
        <w:rPr>
          <w:b/>
        </w:rPr>
        <w:t xml:space="preserve">朝鲜内战爆发　—— </w:t>
      </w:r>
      <w:r>
        <w:t>朝鲜人民军越过三八线南下，美国随即武装干涉。</w:t>
      </w:r>
    </w:p>
    <w:p>
      <w:r>
        <w:rPr>
          <w:b/>
        </w:rPr>
        <w:t xml:space="preserve">1950年10月　</w:t>
      </w:r>
      <w:r>
        <w:rPr>
          <w:color w:val="1F6FB5"/>
        </w:rPr>
        <w:t>【中国】</w:t>
      </w:r>
      <w:r>
        <w:rPr>
          <w:b/>
        </w:rPr>
        <w:t xml:space="preserve">中国人民志愿军入朝作战　—— </w:t>
      </w:r>
      <w:r>
        <w:t>彭德怀率志愿军跨过鸭绿江，战线稳定在三八线附近。</w:t>
      </w:r>
    </w:p>
    <w:p>
      <w:r>
        <w:rPr>
          <w:b/>
        </w:rPr>
        <w:t xml:space="preserve">1951年2月　</w:t>
      </w:r>
      <w:r>
        <w:rPr>
          <w:color w:val="1F6FB5"/>
        </w:rPr>
        <w:t>【中国】</w:t>
      </w:r>
      <w:r>
        <w:rPr>
          <w:b/>
        </w:rPr>
        <w:t xml:space="preserve">政务院发布《中华人民共和国劳动保险条例》　—— </w:t>
      </w:r>
      <w:r>
        <w:t>中国第一部全国统一的社会保险法规，规定职工养老、医疗、工伤、生育等保险待遇，新中国社会保障制度由此起步。</w:t>
      </w:r>
    </w:p>
    <w:p>
      <w:r>
        <w:rPr>
          <w:b/>
        </w:rPr>
        <w:t xml:space="preserve">1952年　</w:t>
      </w:r>
      <w:r>
        <w:rPr>
          <w:color w:val="1F6FB5"/>
        </w:rPr>
        <w:t>【中国】</w:t>
      </w:r>
      <w:r>
        <w:rPr>
          <w:b/>
        </w:rPr>
        <w:t xml:space="preserve">土地改革基本完成；国民经济恢复　—— </w:t>
      </w:r>
      <w:r>
        <w:t>土改完成，三亿农民分得七亿亩土地，经济恢复。</w:t>
      </w:r>
    </w:p>
    <w:p>
      <w:r>
        <w:rPr>
          <w:b/>
        </w:rPr>
        <w:t xml:space="preserve">1953年　</w:t>
      </w:r>
      <w:r>
        <w:rPr>
          <w:color w:val="8A5A00"/>
        </w:rPr>
        <w:t>【世界】</w:t>
      </w:r>
      <w:r>
        <w:rPr>
          <w:b/>
        </w:rPr>
        <w:t xml:space="preserve">埃及共和国成立　—— </w:t>
      </w:r>
      <w:r>
        <w:t>纳赛尔领导自由军官组织推翻法鲁克王朝后，埃及正式废除君主制成立共和国。</w:t>
      </w:r>
    </w:p>
    <w:p>
      <w:r>
        <w:rPr>
          <w:b/>
        </w:rPr>
        <w:t xml:space="preserve">1953年3月　</w:t>
      </w:r>
      <w:r>
        <w:rPr>
          <w:color w:val="8A5A00"/>
        </w:rPr>
        <w:t>【世界】</w:t>
      </w:r>
      <w:r>
        <w:rPr>
          <w:b/>
        </w:rPr>
        <w:t xml:space="preserve">斯大林逝世　—— </w:t>
      </w:r>
      <w:r>
        <w:t>斯大林去世，苏联领导层更迭，为赫鲁晓夫改革与苏联政策调整提供契机。</w:t>
      </w:r>
    </w:p>
    <w:p>
      <w:r>
        <w:rPr>
          <w:b/>
        </w:rPr>
        <w:t xml:space="preserve">1953年7月　</w:t>
      </w:r>
      <w:r>
        <w:rPr>
          <w:color w:val="1F6FB5"/>
        </w:rPr>
        <w:t>【中国】</w:t>
      </w:r>
      <w:r>
        <w:rPr>
          <w:b/>
        </w:rPr>
        <w:t xml:space="preserve">抗美援朝战争胜利；"一五"计划开始实施　—— </w:t>
      </w:r>
      <w:r>
        <w:t>克拉克签署停战协定；156项工程启动工业化。</w:t>
      </w:r>
    </w:p>
    <w:p>
      <w:r>
        <w:rPr>
          <w:b/>
        </w:rPr>
        <w:t xml:space="preserve">1953年12月　</w:t>
      </w:r>
      <w:r>
        <w:rPr>
          <w:color w:val="1F6FB5"/>
        </w:rPr>
        <w:t>【中国】</w:t>
      </w:r>
      <w:r>
        <w:rPr>
          <w:b/>
        </w:rPr>
        <w:t xml:space="preserve">和平共处五项原则首次提出　—— </w:t>
      </w:r>
      <w:r>
        <w:t>周恩来接见印度代表团时首次系统提出五项原则。</w:t>
      </w:r>
    </w:p>
    <w:p>
      <w:r>
        <w:rPr>
          <w:b/>
        </w:rPr>
        <w:t xml:space="preserve">1954年　</w:t>
      </w:r>
      <w:r>
        <w:rPr>
          <w:color w:val="8A5A00"/>
        </w:rPr>
        <w:t>【世界】</w:t>
      </w:r>
      <w:r>
        <w:rPr>
          <w:b/>
        </w:rPr>
        <w:t xml:space="preserve">阿尔及利亚民族解放阵线发动武装起义　—— </w:t>
      </w:r>
      <w:r>
        <w:t>民族解放阵线在奥雷斯山区发动武装起义，经八年抗战最终迫使法国承认独立。</w:t>
      </w:r>
    </w:p>
    <w:p>
      <w:r>
        <w:rPr>
          <w:b/>
        </w:rPr>
        <w:t xml:space="preserve">1954年4月　</w:t>
      </w:r>
      <w:r>
        <w:rPr>
          <w:color w:val="1F6FB5"/>
        </w:rPr>
        <w:t>【中国】</w:t>
      </w:r>
      <w:r>
        <w:rPr>
          <w:b/>
        </w:rPr>
        <w:t xml:space="preserve">日内瓦会议　—— </w:t>
      </w:r>
      <w:r>
        <w:t>新中国首次以五大国身份参加国际会议。</w:t>
      </w:r>
    </w:p>
    <w:p>
      <w:r>
        <w:rPr>
          <w:b/>
        </w:rPr>
        <w:t xml:space="preserve">1954年6月　</w:t>
      </w:r>
      <w:r>
        <w:rPr>
          <w:color w:val="1F6FB5"/>
        </w:rPr>
        <w:t>【中国】</w:t>
      </w:r>
      <w:r>
        <w:rPr>
          <w:b/>
        </w:rPr>
        <w:t xml:space="preserve">倡议将和平共处五项原则作为国际关系准则　—— </w:t>
      </w:r>
      <w:r>
        <w:t>周恩来访印度缅甸时联合声明推广五项原则。</w:t>
      </w:r>
    </w:p>
    <w:p>
      <w:r>
        <w:rPr>
          <w:b/>
        </w:rPr>
        <w:t xml:space="preserve">1954年9月　</w:t>
      </w:r>
      <w:r>
        <w:rPr>
          <w:color w:val="1F6FB5"/>
        </w:rPr>
        <w:t>【中国】</w:t>
      </w:r>
      <w:r>
        <w:rPr>
          <w:b/>
        </w:rPr>
        <w:t xml:space="preserve">第一届全国人民代表大会　—— </w:t>
      </w:r>
      <w:r>
        <w:t>通过五四宪法，确立人民代表大会制度。</w:t>
      </w:r>
      <w:r>
        <w:rPr>
          <w:i/>
          <w:color w:val="888888"/>
          <w:sz w:val="18"/>
        </w:rPr>
        <w:t>（校注：新中国大量建交（1954–1956））</w:t>
      </w:r>
    </w:p>
    <w:p>
      <w:r>
        <w:rPr>
          <w:b/>
        </w:rPr>
        <w:t xml:space="preserve">1955年　</w:t>
      </w:r>
      <w:r>
        <w:rPr>
          <w:color w:val="8A5A00"/>
        </w:rPr>
        <w:t>【世界】</w:t>
      </w:r>
      <w:r>
        <w:rPr>
          <w:b/>
        </w:rPr>
        <w:t xml:space="preserve">两极格局正式形成　—— </w:t>
      </w:r>
      <w:r>
        <w:t>北约与华约对峙、两大阵营在经济政治军事全面对立，雅尔塔体系下的两极格局最终形成。</w:t>
      </w:r>
    </w:p>
    <w:p>
      <w:r>
        <w:rPr>
          <w:b/>
        </w:rPr>
        <w:t xml:space="preserve">1955年　</w:t>
      </w:r>
      <w:r>
        <w:rPr>
          <w:color w:val="8A5A00"/>
        </w:rPr>
        <w:t>【世界】</w:t>
      </w:r>
      <w:r>
        <w:rPr>
          <w:b/>
        </w:rPr>
        <w:t xml:space="preserve">万隆亚非会议召开　—— </w:t>
      </w:r>
      <w:r>
        <w:t>29个亚非国家在印尼万隆开会，周恩来提出"求同存异"，促进亚非团结与不结盟运动兴起。</w:t>
      </w:r>
      <w:r>
        <w:rPr>
          <w:i/>
          <w:color w:val="888888"/>
          <w:sz w:val="18"/>
        </w:rPr>
        <w:t>（校注：原笔记未列此条，按第三世界脉络补入）</w:t>
      </w:r>
    </w:p>
    <w:p>
      <w:r>
        <w:rPr>
          <w:b/>
        </w:rPr>
        <w:t xml:space="preserve">1955年4月　</w:t>
      </w:r>
      <w:r>
        <w:rPr>
          <w:color w:val="1F6FB5"/>
        </w:rPr>
        <w:t>【中国】</w:t>
      </w:r>
      <w:r>
        <w:rPr>
          <w:b/>
        </w:rPr>
        <w:t xml:space="preserve">万隆亚非会议　—— </w:t>
      </w:r>
      <w:r>
        <w:t>周恩来提出"求同存异"方针，会议圆满成功。</w:t>
      </w:r>
      <w:r>
        <w:rPr>
          <w:i/>
          <w:color w:val="888888"/>
          <w:sz w:val="18"/>
        </w:rPr>
        <w:t>（校注："求同存异"方针）</w:t>
      </w:r>
    </w:p>
    <w:p>
      <w:r>
        <w:rPr>
          <w:b/>
        </w:rPr>
        <w:t xml:space="preserve">1955年5月　</w:t>
      </w:r>
      <w:r>
        <w:rPr>
          <w:color w:val="8A5A00"/>
        </w:rPr>
        <w:t>【世界】</w:t>
      </w:r>
      <w:r>
        <w:rPr>
          <w:b/>
        </w:rPr>
        <w:t xml:space="preserve">华沙条约组织（华约）成立　—— </w:t>
      </w:r>
      <w:r>
        <w:t>苏联与东欧七国在华沙签约成立军事同盟，与北约对峙，标志两极格局军事集团化。</w:t>
      </w:r>
    </w:p>
    <w:p>
      <w:r>
        <w:rPr>
          <w:b/>
        </w:rPr>
        <w:t xml:space="preserve">1956年　</w:t>
      </w:r>
      <w:r>
        <w:rPr>
          <w:color w:val="1F6FB5"/>
        </w:rPr>
        <w:t>【中国】</w:t>
      </w:r>
      <w:r>
        <w:rPr>
          <w:b/>
        </w:rPr>
        <w:t xml:space="preserve">三大改造基本完成；中共八大；"双百"方针提出　—— </w:t>
      </w:r>
      <w:r>
        <w:t>社会主义改造完成，基本制度确立；八大分析主要矛盾。</w:t>
      </w:r>
      <w:r>
        <w:rPr>
          <w:i/>
          <w:color w:val="888888"/>
          <w:sz w:val="18"/>
        </w:rPr>
        <w:t>（校注：社会主义制度确立）</w:t>
      </w:r>
    </w:p>
    <w:p>
      <w:r>
        <w:rPr>
          <w:b/>
        </w:rPr>
        <w:t xml:space="preserve">1956年　</w:t>
      </w:r>
      <w:r>
        <w:rPr>
          <w:color w:val="8A5A00"/>
        </w:rPr>
        <w:t>【世界】</w:t>
      </w:r>
      <w:r>
        <w:rPr>
          <w:b/>
        </w:rPr>
        <w:t xml:space="preserve">埃及宣布苏伊士运河国有化，英军撤离运河区　—— </w:t>
      </w:r>
      <w:r>
        <w:t>纳赛尔宣布运河国有，英法联合以色列入侵遭美苏施压撤军，埃及收回运河主权。</w:t>
      </w:r>
    </w:p>
    <w:p>
      <w:r>
        <w:rPr>
          <w:b/>
        </w:rPr>
        <w:t xml:space="preserve">1956年2月　</w:t>
      </w:r>
      <w:r>
        <w:rPr>
          <w:color w:val="8A5A00"/>
        </w:rPr>
        <w:t>【世界】</w:t>
      </w:r>
      <w:r>
        <w:rPr>
          <w:b/>
        </w:rPr>
        <w:t xml:space="preserve">苏共二十大《关于个人迷信及其后果》秘密报告　—— </w:t>
      </w:r>
      <w:r>
        <w:t>赫鲁晓夫在苏共二十大作秘密报告，全面批判斯大林个人迷信，引发国际共运思想震动。</w:t>
      </w:r>
    </w:p>
    <w:p>
      <w:r>
        <w:rPr>
          <w:b/>
        </w:rPr>
        <w:t xml:space="preserve">1957年　</w:t>
      </w:r>
      <w:r>
        <w:rPr>
          <w:color w:val="1F6FB5"/>
        </w:rPr>
        <w:t>【中国】</w:t>
      </w:r>
      <w:r>
        <w:rPr>
          <w:b/>
        </w:rPr>
        <w:t xml:space="preserve">反右斗争扩大化与全党整风　—— </w:t>
      </w:r>
      <w:r>
        <w:t>反右严重扩大化，约五十五万人被错划，教训深刻。</w:t>
      </w:r>
    </w:p>
    <w:p>
      <w:r>
        <w:rPr>
          <w:b/>
        </w:rPr>
        <w:t xml:space="preserve">1957年　</w:t>
      </w:r>
      <w:r>
        <w:rPr>
          <w:color w:val="8A5A00"/>
        </w:rPr>
        <w:t>【世界】</w:t>
      </w:r>
      <w:r>
        <w:rPr>
          <w:b/>
        </w:rPr>
        <w:t xml:space="preserve">苏联发射第一颗人造地球卫星　—— </w:t>
      </w:r>
      <w:r>
        <w:t>苏联成功发射斯普特尼克一号，人类进入航天时代，太空竞赛由此展开。</w:t>
      </w:r>
    </w:p>
    <w:p>
      <w:r>
        <w:rPr>
          <w:b/>
        </w:rPr>
        <w:t xml:space="preserve">1957年　</w:t>
      </w:r>
      <w:r>
        <w:rPr>
          <w:color w:val="8A5A00"/>
        </w:rPr>
        <w:t>【世界】</w:t>
      </w:r>
      <w:r>
        <w:rPr>
          <w:b/>
        </w:rPr>
        <w:t xml:space="preserve">加纳独立　—— </w:t>
      </w:r>
      <w:r>
        <w:t>恩克鲁玛领导黄金海岸脱离英国独立改名加纳，成为撒哈拉以南非洲第一个独立国家。</w:t>
      </w:r>
    </w:p>
    <w:p>
      <w:r>
        <w:rPr>
          <w:b/>
        </w:rPr>
        <w:t xml:space="preserve">1958年　</w:t>
      </w:r>
      <w:r>
        <w:rPr>
          <w:color w:val="1F6FB5"/>
        </w:rPr>
        <w:t>【中国】</w:t>
      </w:r>
      <w:r>
        <w:rPr>
          <w:b/>
        </w:rPr>
        <w:t xml:space="preserve">"大跃进"与人民公社化运动　—— </w:t>
      </w:r>
      <w:r>
        <w:t>片面追求高速度，全民炼钢、公社化造成严重困难。</w:t>
      </w:r>
    </w:p>
    <w:p>
      <w:r>
        <w:rPr>
          <w:b/>
        </w:rPr>
        <w:t xml:space="preserve">1958年11月　</w:t>
      </w:r>
      <w:r>
        <w:rPr>
          <w:color w:val="8A5A00"/>
        </w:rPr>
        <w:t>【世界】</w:t>
      </w:r>
      <w:r>
        <w:rPr>
          <w:b/>
        </w:rPr>
        <w:t xml:space="preserve">第二次柏林危机　—— </w:t>
      </w:r>
      <w:r>
        <w:t>赫鲁晓夫要求西方半年内撤出西柏林，双方对峙至戴维营会谈缓和。</w:t>
      </w:r>
    </w:p>
    <w:p>
      <w:r>
        <w:rPr>
          <w:b/>
        </w:rPr>
        <w:t xml:space="preserve">1959年　</w:t>
      </w:r>
      <w:r>
        <w:rPr>
          <w:color w:val="1F6FB5"/>
        </w:rPr>
        <w:t>【中国】</w:t>
      </w:r>
      <w:r>
        <w:rPr>
          <w:b/>
        </w:rPr>
        <w:t xml:space="preserve">三年经济困难　—— </w:t>
      </w:r>
      <w:r>
        <w:t>大跃进、自然灾害与苏联撤援叠加，粮食短缺。</w:t>
      </w:r>
      <w:r>
        <w:rPr>
          <w:i/>
          <w:color w:val="888888"/>
          <w:sz w:val="18"/>
        </w:rPr>
        <w:t>（校注：原文时间：1959–1961年）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 xml:space="preserve">中苏关系逐渐破裂　—— </w:t>
      </w:r>
      <w:r>
        <w:t>中苏两党在意识形态与国家利益上分歧扩大，论战公开化，同盟关系名存实亡。</w:t>
      </w:r>
      <w:r>
        <w:rPr>
          <w:i/>
          <w:color w:val="888888"/>
          <w:sz w:val="18"/>
        </w:rPr>
        <w:t>（校注：原文时间：1950年代末–1960年代；原笔记系于1957）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 xml:space="preserve">美国黑人民权运动　—— </w:t>
      </w:r>
      <w:r>
        <w:t>马丁·路德·金领导黑人争取平等权利，蒙哥马利罢乘、华盛顿大游行，促成民权立法。</w:t>
      </w:r>
      <w:r>
        <w:rPr>
          <w:i/>
          <w:color w:val="888888"/>
          <w:sz w:val="18"/>
        </w:rPr>
        <w:t>（校注：原文时间：1960年代）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 xml:space="preserve">"非洲年"（17国独立）　—— </w:t>
      </w:r>
      <w:r>
        <w:t>刚果、尼日利亚、塞内加尔等17个非洲国家在一年内相继独立，史称"非洲年"。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 xml:space="preserve">南非脱离英联邦　—— </w:t>
      </w:r>
      <w:r>
        <w:t>南非因种族隔离政策遭英联邦压力，宣布改制共和国并退出英联邦。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 xml:space="preserve">卡斯特罗宣布古巴为社会主义国家　—— </w:t>
      </w:r>
      <w:r>
        <w:t>卡斯特罗在群众集会上宣布古巴革命是社会主义革命，古巴成为西半球第一个社会主义国家。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 xml:space="preserve">第三世界发展（不结盟运动1961年兴起）　—— </w:t>
      </w:r>
      <w:r>
        <w:t>铁托、纳赛尔、尼赫鲁等发起不结盟运动，奉行独立自主非集团政策，第三世界登上国际舞台。</w:t>
      </w:r>
      <w:r>
        <w:rPr>
          <w:i/>
          <w:color w:val="888888"/>
          <w:sz w:val="18"/>
        </w:rPr>
        <w:t>（校注：原文时间：1960–1980年代）</w:t>
      </w:r>
    </w:p>
    <w:p>
      <w:r>
        <w:rPr>
          <w:b/>
        </w:rPr>
        <w:t xml:space="preserve">1961年1月　</w:t>
      </w:r>
      <w:r>
        <w:rPr>
          <w:color w:val="1F6FB5"/>
        </w:rPr>
        <w:t>【中国】</w:t>
      </w:r>
      <w:r>
        <w:rPr>
          <w:b/>
        </w:rPr>
        <w:t xml:space="preserve">"调整、巩固、充实、提高"八字方针　—— </w:t>
      </w:r>
      <w:r>
        <w:t>八届九中全会决定调整国民经济，经济逐步好转。</w:t>
      </w:r>
    </w:p>
    <w:p>
      <w:r>
        <w:rPr>
          <w:b/>
        </w:rPr>
        <w:t xml:space="preserve">1961年8月　</w:t>
      </w:r>
      <w:r>
        <w:rPr>
          <w:color w:val="8A5A00"/>
        </w:rPr>
        <w:t>【世界】</w:t>
      </w:r>
      <w:r>
        <w:rPr>
          <w:b/>
        </w:rPr>
        <w:t xml:space="preserve">柏林墙修建　—— </w:t>
      </w:r>
      <w:r>
        <w:t>民主德国一夜之间沿东西柏林分界筑起水泥墙，柏林墙成为冷战的象征。</w:t>
      </w:r>
    </w:p>
    <w:p>
      <w:r>
        <w:rPr>
          <w:b/>
        </w:rPr>
        <w:t xml:space="preserve">1962年　</w:t>
      </w:r>
      <w:r>
        <w:rPr>
          <w:color w:val="1F6FB5"/>
        </w:rPr>
        <w:t>【中国】</w:t>
      </w:r>
      <w:r>
        <w:rPr>
          <w:b/>
        </w:rPr>
        <w:t xml:space="preserve">七千人大会　—— </w:t>
      </w:r>
      <w:r>
        <w:t>七千余干部参加的扩大会议，初步总结大跃进教训。</w:t>
      </w:r>
    </w:p>
    <w:p>
      <w:r>
        <w:rPr>
          <w:b/>
        </w:rPr>
        <w:t xml:space="preserve">1962年　</w:t>
      </w:r>
      <w:r>
        <w:rPr>
          <w:color w:val="8A5A00"/>
        </w:rPr>
        <w:t>【世界】</w:t>
      </w:r>
      <w:r>
        <w:rPr>
          <w:b/>
        </w:rPr>
        <w:t xml:space="preserve">阿尔及利亚独立　—— </w:t>
      </w:r>
      <w:r>
        <w:t>民族解放阵线经过八年武装斗争，法国签署埃维昂协议承认阿尔及利亚独立。</w:t>
      </w:r>
    </w:p>
    <w:p>
      <w:r>
        <w:rPr>
          <w:b/>
        </w:rPr>
        <w:t xml:space="preserve">1962年10月　</w:t>
      </w:r>
      <w:r>
        <w:rPr>
          <w:color w:val="8A5A00"/>
        </w:rPr>
        <w:t>【世界】</w:t>
      </w:r>
      <w:r>
        <w:rPr>
          <w:b/>
        </w:rPr>
        <w:t xml:space="preserve">古巴导弹危机　—— </w:t>
      </w:r>
      <w:r>
        <w:t>苏联在古巴部署导弹遭美国海上封锁，十三天对峙后苏联撤走导弹，冷战最高潮。</w:t>
      </w:r>
    </w:p>
    <w:p>
      <w:r>
        <w:rPr>
          <w:b/>
        </w:rPr>
        <w:t xml:space="preserve">1963年　</w:t>
      </w:r>
      <w:r>
        <w:rPr>
          <w:color w:val="8A5A00"/>
        </w:rPr>
        <w:t>【世界】</w:t>
      </w:r>
      <w:r>
        <w:rPr>
          <w:b/>
        </w:rPr>
        <w:t xml:space="preserve">肯尼亚独立　—— </w:t>
      </w:r>
      <w:r>
        <w:t>肯雅塔领导肯尼亚非洲民族联盟赢得独立，后任总统，实行温和的混合经济。</w:t>
      </w:r>
    </w:p>
    <w:p>
      <w:r>
        <w:rPr>
          <w:b/>
        </w:rPr>
        <w:t xml:space="preserve">1964年　</w:t>
      </w:r>
      <w:r>
        <w:rPr>
          <w:color w:val="1F6FB5"/>
        </w:rPr>
        <w:t>【中国】</w:t>
      </w:r>
      <w:r>
        <w:rPr>
          <w:b/>
        </w:rPr>
        <w:t xml:space="preserve">三届全国人大提出"四个现代化"　—— </w:t>
      </w:r>
      <w:r>
        <w:t>周恩来提出农业、工业、国防、科技现代化目标。</w:t>
      </w:r>
    </w:p>
    <w:p>
      <w:r>
        <w:rPr>
          <w:b/>
        </w:rPr>
        <w:t xml:space="preserve">1964年　</w:t>
      </w:r>
      <w:r>
        <w:rPr>
          <w:color w:val="8A5A00"/>
        </w:rPr>
        <w:t>【世界】</w:t>
      </w:r>
      <w:r>
        <w:rPr>
          <w:b/>
        </w:rPr>
        <w:t xml:space="preserve">七十七国集团（G77）成立　—— </w:t>
      </w:r>
      <w:r>
        <w:t>77个发展中国家在联合国贸发会议前组成集团，维护发展中国家共同利益。</w:t>
      </w:r>
    </w:p>
    <w:p>
      <w:r>
        <w:rPr>
          <w:b/>
        </w:rPr>
        <w:t xml:space="preserve">1964年1月　</w:t>
      </w:r>
      <w:r>
        <w:rPr>
          <w:color w:val="8A5A00"/>
        </w:rPr>
        <w:t>【世界】</w:t>
      </w:r>
      <w:r>
        <w:rPr>
          <w:b/>
        </w:rPr>
        <w:t xml:space="preserve">中法建交　—— </w:t>
      </w:r>
      <w:r>
        <w:t>中法两国发表联合公报宣布建交，法国是第一个同新中国建交的西方大国，震动国际社会，被称为"外交核爆炸"。</w:t>
      </w:r>
    </w:p>
    <w:p>
      <w:r>
        <w:rPr>
          <w:b/>
        </w:rPr>
        <w:t xml:space="preserve">1965年　</w:t>
      </w:r>
      <w:r>
        <w:rPr>
          <w:color w:val="1F6FB5"/>
        </w:rPr>
        <w:t>【中国】</w:t>
      </w:r>
      <w:r>
        <w:rPr>
          <w:b/>
        </w:rPr>
        <w:t xml:space="preserve">三线建设　—— </w:t>
      </w:r>
      <w:r>
        <w:t>在中西部展开以战备为指导的大规模工业建设。</w:t>
      </w:r>
      <w:r>
        <w:rPr>
          <w:i/>
          <w:color w:val="888888"/>
          <w:sz w:val="18"/>
        </w:rPr>
        <w:t>（校注：原文时间：1965–1975年；"备战、备荒、为人民"）</w:t>
      </w:r>
    </w:p>
    <w:p>
      <w:r>
        <w:rPr>
          <w:b/>
        </w:rPr>
        <w:t xml:space="preserve">1966年　</w:t>
      </w:r>
      <w:r>
        <w:rPr>
          <w:color w:val="1F6FB5"/>
        </w:rPr>
        <w:t>【中国】</w:t>
      </w:r>
      <w:r>
        <w:rPr>
          <w:b/>
        </w:rPr>
        <w:t xml:space="preserve">"文化大革命"　—— </w:t>
      </w:r>
      <w:r>
        <w:t>毛泽东错误发动、被利用的内乱，使党和国家遭受严重挫折。</w:t>
      </w:r>
      <w:r>
        <w:rPr>
          <w:i/>
          <w:color w:val="888888"/>
          <w:sz w:val="18"/>
        </w:rPr>
        <w:t>（校注：原文时间：1966–1976年）</w:t>
      </w:r>
    </w:p>
    <w:p>
      <w:r>
        <w:rPr>
          <w:b/>
        </w:rPr>
        <w:t xml:space="preserve">1968年　</w:t>
      </w:r>
      <w:r>
        <w:rPr>
          <w:color w:val="8A5A00"/>
        </w:rPr>
        <w:t>【世界】</w:t>
      </w:r>
      <w:r>
        <w:rPr>
          <w:b/>
        </w:rPr>
        <w:t xml:space="preserve">苏联出兵镇压"布拉格之春"　—— </w:t>
      </w:r>
      <w:r>
        <w:t>苏联率华约五国军队入侵捷克斯洛伐克，镇压杜布切克改革，勃列日涅夫主义出台。</w:t>
      </w:r>
    </w:p>
    <w:p>
      <w:r>
        <w:rPr>
          <w:b/>
        </w:rPr>
        <w:t xml:space="preserve">1969年　</w:t>
      </w:r>
      <w:r>
        <w:rPr>
          <w:color w:val="8A5A00"/>
        </w:rPr>
        <w:t>【世界】</w:t>
      </w:r>
      <w:r>
        <w:rPr>
          <w:b/>
        </w:rPr>
        <w:t xml:space="preserve">英国实现普选（18岁）　—— </w:t>
      </w:r>
      <w:r>
        <w:t>《人民代表制法》将选举年龄由21岁降至18岁，英国完成普选制度的最后一步。</w:t>
      </w:r>
      <w:r>
        <w:rPr>
          <w:i/>
          <w:color w:val="888888"/>
          <w:sz w:val="18"/>
        </w:rPr>
        <w:t>（校注：原文写1969，英国选举年龄确于1969年降至18岁）</w:t>
      </w:r>
    </w:p>
    <w:p>
      <w:r>
        <w:rPr>
          <w:b/>
        </w:rPr>
        <w:t xml:space="preserve">1970年　</w:t>
      </w:r>
      <w:r>
        <w:rPr>
          <w:color w:val="1F6FB5"/>
        </w:rPr>
        <w:t>【中国】</w:t>
      </w:r>
      <w:r>
        <w:rPr>
          <w:b/>
        </w:rPr>
        <w:t xml:space="preserve">外交新局面　—— </w:t>
      </w:r>
      <w:r>
        <w:t>中美解冻、中日建交、恢复联合国合法席位。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 xml:space="preserve">美苏军备竞赛　—— </w:t>
      </w:r>
      <w:r>
        <w:t>美苏核武器与常规军备竞赛升级，战略核弹头数量均达数万枚，军费负担沉重。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 xml:space="preserve">美国经济"滞胀"　—— </w:t>
      </w:r>
      <w:r>
        <w:t>石油危机冲击下美国出现经济停滞与通货膨胀并存的"滞胀"局面，凯恩斯主义失灵。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 xml:space="preserve">勃列日涅夫推行"新经济体制"改革　—— </w:t>
      </w:r>
      <w:r>
        <w:t>在工业管理中扩大企业自主权、减少指令性指标，但重点仍偏重重工业，体制僵化未改。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1971年　</w:t>
      </w:r>
      <w:r>
        <w:rPr>
          <w:color w:val="1F6FB5"/>
        </w:rPr>
        <w:t>【中国】</w:t>
      </w:r>
      <w:r>
        <w:rPr>
          <w:b/>
        </w:rPr>
        <w:t xml:space="preserve">中国恢复在联合国的一切合法席位　—— </w:t>
      </w:r>
      <w:r>
        <w:t>第26届联大通过2758号决议，恢复新中国合法权利。</w:t>
      </w:r>
    </w:p>
    <w:p>
      <w:r>
        <w:rPr>
          <w:b/>
        </w:rPr>
        <w:t xml:space="preserve">1972年　</w:t>
      </w:r>
      <w:r>
        <w:rPr>
          <w:color w:val="1F6FB5"/>
        </w:rPr>
        <w:t>【中国】</w:t>
      </w:r>
      <w:r>
        <w:rPr>
          <w:b/>
        </w:rPr>
        <w:t xml:space="preserve">尼克松访华，中美关系开始正常化；中日建交　—— </w:t>
      </w:r>
      <w:r>
        <w:t>尼克松访华发表上海公报；田中角荣访华，中日建交。</w:t>
      </w:r>
    </w:p>
    <w:p>
      <w:r>
        <w:rPr>
          <w:b/>
        </w:rPr>
        <w:t xml:space="preserve">1973年　</w:t>
      </w:r>
      <w:r>
        <w:rPr>
          <w:color w:val="8A5A00"/>
        </w:rPr>
        <w:t>【世界】</w:t>
      </w:r>
      <w:r>
        <w:rPr>
          <w:b/>
        </w:rPr>
        <w:t xml:space="preserve">经济危机与越南战争结束　—— </w:t>
      </w:r>
      <w:r>
        <w:t>石油危机引发资本主义世界经济危机；美军1973年撤出越南，1975年西贡易手，越南统一。</w:t>
      </w:r>
      <w:r>
        <w:rPr>
          <w:i/>
          <w:color w:val="888888"/>
          <w:sz w:val="18"/>
        </w:rPr>
        <w:t>（校注：原文时间：1973–1975年；战争1955–1975，美军1973年撤出）</w:t>
      </w:r>
    </w:p>
    <w:p>
      <w:r>
        <w:rPr>
          <w:b/>
        </w:rPr>
        <w:t xml:space="preserve">1977年　</w:t>
      </w:r>
      <w:r>
        <w:rPr>
          <w:color w:val="8A5A00"/>
        </w:rPr>
        <w:t>【世界】</w:t>
      </w:r>
      <w:r>
        <w:rPr>
          <w:b/>
        </w:rPr>
        <w:t xml:space="preserve">苏联宪法确立"发达社会主义"表述　—— </w:t>
      </w:r>
      <w:r>
        <w:t>苏联通过新宪法（"勃列日涅夫宪法"），宣布建成了"发达社会主义社会"，宪法写入苏联共产党领导地位，为体制僵化的理论包装。</w:t>
      </w:r>
    </w:p>
    <w:p>
      <w:r>
        <w:rPr>
          <w:b/>
        </w:rPr>
        <w:t xml:space="preserve">1978年12月　</w:t>
      </w:r>
      <w:r>
        <w:rPr>
          <w:color w:val="1F6FB5"/>
        </w:rPr>
        <w:t>【中国】</w:t>
      </w:r>
      <w:r>
        <w:rPr>
          <w:b/>
        </w:rPr>
        <w:t xml:space="preserve">中共十一届三中全会　—— </w:t>
      </w:r>
      <w:r>
        <w:t>停止"以阶级斗争为纲"，确立改革开放总方针。</w:t>
      </w:r>
      <w:r>
        <w:rPr>
          <w:i/>
          <w:color w:val="888888"/>
          <w:sz w:val="18"/>
        </w:rPr>
        <w:t>（校注：作出改革开放伟大决策）</w:t>
      </w:r>
    </w:p>
    <w:p>
      <w:r>
        <w:rPr>
          <w:b/>
        </w:rPr>
        <w:t xml:space="preserve">1979年1月1日　</w:t>
      </w:r>
      <w:r>
        <w:rPr>
          <w:color w:val="1F6FB5"/>
        </w:rPr>
        <w:t>【中国】</w:t>
      </w:r>
      <w:r>
        <w:rPr>
          <w:b/>
        </w:rPr>
        <w:t xml:space="preserve">中美正式建交；发表《告台湾同胞书》　—— </w:t>
      </w:r>
      <w:r>
        <w:t>中美建交公报生效；人大常委会倡议和平统一。</w:t>
      </w:r>
      <w:r>
        <w:rPr>
          <w:i/>
          <w:color w:val="888888"/>
          <w:sz w:val="18"/>
        </w:rPr>
        <w:t>（校注：原笔记行首似写"中日建交"，史实为中美建交）</w:t>
      </w:r>
    </w:p>
    <w:p>
      <w:r>
        <w:rPr>
          <w:b/>
        </w:rPr>
        <w:t xml:space="preserve">1979年12月　</w:t>
      </w:r>
      <w:r>
        <w:rPr>
          <w:color w:val="8A5A00"/>
        </w:rPr>
        <w:t>【世界】</w:t>
      </w:r>
      <w:r>
        <w:rPr>
          <w:b/>
        </w:rPr>
        <w:t xml:space="preserve">苏联入侵阿富汗　—— </w:t>
      </w:r>
      <w:r>
        <w:t>苏军突袭阿富汗扶持亲苏政权，陷入十年游击战争泥潭，成为苏联由盛转衰的转折。</w:t>
      </w:r>
    </w:p>
    <w:p>
      <w:r>
        <w:rPr>
          <w:b/>
        </w:rPr>
        <w:t xml:space="preserve">1980年　</w:t>
      </w:r>
      <w:r>
        <w:rPr>
          <w:color w:val="1F6FB5"/>
        </w:rPr>
        <w:t>【中国】</w:t>
      </w:r>
      <w:r>
        <w:rPr>
          <w:b/>
        </w:rPr>
        <w:t xml:space="preserve">设立深圳、珠海、汕头、厦门经济特区　—— </w:t>
      </w:r>
      <w:r>
        <w:t>四个经济特区实行特殊政策，深圳迅速崛起。</w:t>
      </w:r>
    </w:p>
    <w:p>
      <w:r>
        <w:rPr>
          <w:b/>
        </w:rPr>
        <w:t xml:space="preserve">1980年　</w:t>
      </w:r>
      <w:r>
        <w:rPr>
          <w:color w:val="8A5A00"/>
        </w:rPr>
        <w:t>【世界】</w:t>
      </w:r>
      <w:r>
        <w:rPr>
          <w:b/>
        </w:rPr>
        <w:t xml:space="preserve">个人计算机出现，中间阶层增加　—— </w:t>
      </w:r>
      <w:r>
        <w:t>IBM PC等个人计算机普及，信息产业兴起，发达资本主义国家社会结构出现中间阶层扩大趋势。</w:t>
      </w:r>
      <w:r>
        <w:rPr>
          <w:i/>
          <w:color w:val="888888"/>
          <w:sz w:val="18"/>
        </w:rPr>
        <w:t>（校注：原文时间：1980年代）</w:t>
      </w:r>
    </w:p>
    <w:p>
      <w:r>
        <w:rPr>
          <w:b/>
        </w:rPr>
        <w:t xml:space="preserve">1980年　</w:t>
      </w:r>
      <w:r>
        <w:rPr>
          <w:color w:val="1F6FB5"/>
        </w:rPr>
        <w:t>【中国】</w:t>
      </w:r>
      <w:r>
        <w:rPr>
          <w:b/>
        </w:rPr>
        <w:t xml:space="preserve">《中华人民共和国个人所得税法》颁布　—— </w:t>
      </w:r>
      <w:r>
        <w:t>五届全国人大三次会议通过，中国个人所得税制度创立，起征点800元，1981年正式开征。</w:t>
      </w:r>
    </w:p>
    <w:p>
      <w:r>
        <w:rPr>
          <w:b/>
        </w:rPr>
        <w:t xml:space="preserve">1981年6月　</w:t>
      </w:r>
      <w:r>
        <w:rPr>
          <w:color w:val="1F6FB5"/>
        </w:rPr>
        <w:t>【中国】</w:t>
      </w:r>
      <w:r>
        <w:rPr>
          <w:b/>
        </w:rPr>
        <w:t xml:space="preserve">中共十一届六中全会通过《历史决议》　—— </w:t>
      </w:r>
      <w:r>
        <w:t>科学总结建国三十二年历史，彻底否定文革。</w:t>
      </w:r>
      <w:r>
        <w:rPr>
          <w:i/>
          <w:color w:val="888888"/>
          <w:sz w:val="18"/>
        </w:rPr>
        <w:t>（校注：总结经验、统一思想）</w:t>
      </w:r>
    </w:p>
    <w:p>
      <w:r>
        <w:rPr>
          <w:b/>
        </w:rPr>
        <w:t xml:space="preserve">1982年　</w:t>
      </w:r>
      <w:r>
        <w:rPr>
          <w:color w:val="1F6FB5"/>
        </w:rPr>
        <w:t>【中国】</w:t>
      </w:r>
      <w:r>
        <w:rPr>
          <w:b/>
        </w:rPr>
        <w:t xml:space="preserve">现行宪法（八二宪法）颁布　—— </w:t>
      </w:r>
      <w:r>
        <w:t>五届人大五次会议通过新宪法，沿袭至今。</w:t>
      </w:r>
    </w:p>
    <w:p>
      <w:r>
        <w:rPr>
          <w:b/>
        </w:rPr>
        <w:t xml:space="preserve">1982年　</w:t>
      </w:r>
      <w:r>
        <w:rPr>
          <w:color w:val="8A5A00"/>
        </w:rPr>
        <w:t>【世界】</w:t>
      </w:r>
      <w:r>
        <w:rPr>
          <w:b/>
        </w:rPr>
        <w:t xml:space="preserve">苏联"老人政治"时期　—— </w:t>
      </w:r>
      <w:r>
        <w:t>勃列日涅夫病逝后安德罗波夫、契尔年科相继在位短暂，苏联领导层高龄化、体制僵化。</w:t>
      </w:r>
      <w:r>
        <w:rPr>
          <w:i/>
          <w:color w:val="888888"/>
          <w:sz w:val="18"/>
        </w:rPr>
        <w:t>（校注：原文时间：1982–1985年）</w:t>
      </w:r>
    </w:p>
    <w:p>
      <w:r>
        <w:rPr>
          <w:b/>
        </w:rPr>
        <w:t xml:space="preserve">1983年　</w:t>
      </w:r>
      <w:r>
        <w:rPr>
          <w:color w:val="1F6FB5"/>
        </w:rPr>
        <w:t>【中国】</w:t>
      </w:r>
      <w:r>
        <w:rPr>
          <w:b/>
        </w:rPr>
        <w:t xml:space="preserve">"银河—Ⅰ"巨型计算机研制成功　—— </w:t>
      </w:r>
      <w:r>
        <w:t>国防科大研制成功亿次巨型机，跻身先进国家。</w:t>
      </w:r>
    </w:p>
    <w:p>
      <w:r>
        <w:rPr>
          <w:b/>
        </w:rPr>
        <w:t xml:space="preserve">1984年　</w:t>
      </w:r>
      <w:r>
        <w:rPr>
          <w:color w:val="1F6FB5"/>
        </w:rPr>
        <w:t>【中国】</w:t>
      </w:r>
      <w:r>
        <w:rPr>
          <w:b/>
        </w:rPr>
        <w:t xml:space="preserve">城市经济体制改革全面展开　—— </w:t>
      </w:r>
      <w:r>
        <w:t>十二届三中全会通过决定，城市改革全面铺开。</w:t>
      </w:r>
      <w:r>
        <w:rPr>
          <w:i/>
          <w:color w:val="888888"/>
          <w:sz w:val="18"/>
        </w:rPr>
        <w:t>（校注：中共十二届三中全会《关于经济体制改革的决定》）</w:t>
      </w:r>
    </w:p>
    <w:p>
      <w:r>
        <w:rPr>
          <w:b/>
        </w:rPr>
        <w:t xml:space="preserve">1984年5月　</w:t>
      </w:r>
      <w:r>
        <w:rPr>
          <w:color w:val="1F6FB5"/>
        </w:rPr>
        <w:t>【中国】</w:t>
      </w:r>
      <w:r>
        <w:rPr>
          <w:b/>
        </w:rPr>
        <w:t xml:space="preserve">《民族区域自治法》颁布　—— </w:t>
      </w:r>
      <w:r>
        <w:t>六届全国人大二次会议通过《民族区域自治法》，把民族区域自治制度以基本法律形式固定下来，次年施行。</w:t>
      </w:r>
    </w:p>
    <w:p>
      <w:r>
        <w:rPr>
          <w:b/>
        </w:rPr>
        <w:t xml:space="preserve">1985年　</w:t>
      </w:r>
      <w:r>
        <w:rPr>
          <w:color w:val="8A5A00"/>
        </w:rPr>
        <w:t>【世界】</w:t>
      </w:r>
      <w:r>
        <w:rPr>
          <w:b/>
        </w:rPr>
        <w:t xml:space="preserve">美苏关系趋向缓和　—— </w:t>
      </w:r>
      <w:r>
        <w:t>戈尔巴乔夫与里根多次会晤，达成中导条约等协议，美苏关系从对抗走向缓和。</w:t>
      </w:r>
    </w:p>
    <w:p>
      <w:r>
        <w:rPr>
          <w:b/>
        </w:rPr>
        <w:t xml:space="preserve">1985年　</w:t>
      </w:r>
      <w:r>
        <w:rPr>
          <w:color w:val="8A5A00"/>
        </w:rPr>
        <w:t>【世界】</w:t>
      </w:r>
      <w:r>
        <w:rPr>
          <w:b/>
        </w:rPr>
        <w:t xml:space="preserve">戈尔巴乔夫改革开始　—— </w:t>
      </w:r>
      <w:r>
        <w:t>戈尔巴乔夫先后提出"加速战略""新思维"，改革转向取消苏共领导地位，导致思想混乱。</w:t>
      </w:r>
      <w:r>
        <w:rPr>
          <w:i/>
          <w:color w:val="888888"/>
          <w:sz w:val="18"/>
        </w:rPr>
        <w:t>（校注：原笔记："取消根本，思想混乱"）</w:t>
      </w:r>
    </w:p>
    <w:p>
      <w:r>
        <w:rPr>
          <w:b/>
        </w:rPr>
        <w:t xml:space="preserve">1985年　</w:t>
      </w:r>
      <w:r>
        <w:rPr>
          <w:color w:val="1F6FB5"/>
        </w:rPr>
        <w:t>【中国】</w:t>
      </w:r>
      <w:r>
        <w:rPr>
          <w:b/>
        </w:rPr>
        <w:t xml:space="preserve">《出口关税条例》颁布　—— </w:t>
      </w:r>
      <w:r>
        <w:t>国务院发布《中华人民共和国进出口关税条例》，关税制度走上法制化轨道，配合对外开放逐步下调税率。</w:t>
      </w:r>
      <w:r>
        <w:rPr>
          <w:i/>
          <w:color w:val="888888"/>
          <w:sz w:val="18"/>
        </w:rPr>
        <w:t>（校注：原文"1985《进出口关税条例》"）</w:t>
      </w:r>
    </w:p>
    <w:p>
      <w:r>
        <w:rPr>
          <w:b/>
        </w:rPr>
        <w:t xml:space="preserve">1986年3月　</w:t>
      </w:r>
      <w:r>
        <w:rPr>
          <w:color w:val="1F6FB5"/>
        </w:rPr>
        <w:t>【中国】</w:t>
      </w:r>
      <w:r>
        <w:rPr>
          <w:b/>
        </w:rPr>
        <w:t xml:space="preserve">"863"计划启动　—— </w:t>
      </w:r>
      <w:r>
        <w:t>四位科学家建议获批示，高技术研究发展计划启动。</w:t>
      </w:r>
    </w:p>
    <w:p>
      <w:r>
        <w:rPr>
          <w:b/>
        </w:rPr>
        <w:t xml:space="preserve">1987年　</w:t>
      </w:r>
      <w:r>
        <w:rPr>
          <w:color w:val="1F6FB5"/>
        </w:rPr>
        <w:t>【中国】</w:t>
      </w:r>
      <w:r>
        <w:rPr>
          <w:b/>
        </w:rPr>
        <w:t xml:space="preserve">中共十三大；中葡联合声明签署　—— </w:t>
      </w:r>
      <w:r>
        <w:t>十三大阐述初级阶段理论与基本路线；确定澳门回归。</w:t>
      </w:r>
      <w:r>
        <w:rPr>
          <w:i/>
          <w:color w:val="888888"/>
          <w:sz w:val="18"/>
        </w:rPr>
        <w:t>（校注：社会主义初级阶段理论、基本路线、"三步走"战略）</w:t>
      </w:r>
    </w:p>
    <w:p>
      <w:r>
        <w:rPr>
          <w:b/>
        </w:rPr>
        <w:t xml:space="preserve">1987年　</w:t>
      </w:r>
      <w:r>
        <w:rPr>
          <w:color w:val="1F6FB5"/>
        </w:rPr>
        <w:t>【中国】</w:t>
      </w:r>
      <w:r>
        <w:rPr>
          <w:b/>
        </w:rPr>
        <w:t xml:space="preserve">《海关法》颁布　—— </w:t>
      </w:r>
      <w:r>
        <w:t>六届全国人大常委会通过《海关法》，确立海关监管、征税、查私职权，为对外开放与国际经贸提供法律保障。</w:t>
      </w:r>
    </w:p>
    <w:p>
      <w:r>
        <w:rPr>
          <w:b/>
        </w:rPr>
        <w:t xml:space="preserve">1988年　</w:t>
      </w:r>
      <w:r>
        <w:rPr>
          <w:color w:val="1F6FB5"/>
        </w:rPr>
        <w:t>【中国】</w:t>
      </w:r>
      <w:r>
        <w:rPr>
          <w:b/>
        </w:rPr>
        <w:t xml:space="preserve">北京正负电子对撞机建成　—— </w:t>
      </w:r>
      <w:r>
        <w:t>中国第一台高能加速器对撞成功。</w:t>
      </w:r>
    </w:p>
    <w:p>
      <w:r>
        <w:rPr>
          <w:b/>
        </w:rPr>
        <w:t xml:space="preserve">1989年　</w:t>
      </w:r>
      <w:r>
        <w:rPr>
          <w:color w:val="1F6FB5"/>
        </w:rPr>
        <w:t>【中国】</w:t>
      </w:r>
      <w:r>
        <w:rPr>
          <w:b/>
        </w:rPr>
        <w:t xml:space="preserve">中苏关系正常化　—— </w:t>
      </w:r>
      <w:r>
        <w:t>戈尔巴乔夫访华，中苏两党两国关系正常化。</w:t>
      </w:r>
    </w:p>
    <w:p>
      <w:r>
        <w:rPr>
          <w:b/>
        </w:rPr>
        <w:t xml:space="preserve">1989年　</w:t>
      </w:r>
      <w:r>
        <w:rPr>
          <w:color w:val="8A5A00"/>
        </w:rPr>
        <w:t>【世界】</w:t>
      </w:r>
      <w:r>
        <w:rPr>
          <w:b/>
        </w:rPr>
        <w:t xml:space="preserve">东欧剧变　—— </w:t>
      </w:r>
      <w:r>
        <w:t>波兰、匈牙利、东德、罗马尼亚等东欧国家共产党相继失去政权，社会制度剧变，德国统一。</w:t>
      </w:r>
      <w:r>
        <w:rPr>
          <w:i/>
          <w:color w:val="888888"/>
          <w:sz w:val="18"/>
        </w:rPr>
        <w:t>（校注：原文时间：1989–1992年）</w:t>
      </w:r>
    </w:p>
    <w:p>
      <w:r>
        <w:rPr>
          <w:b/>
        </w:rPr>
        <w:t xml:space="preserve">1991年　</w:t>
      </w:r>
      <w:r>
        <w:rPr>
          <w:color w:val="1F6FB5"/>
        </w:rPr>
        <w:t>【中国】</w:t>
      </w:r>
      <w:r>
        <w:rPr>
          <w:b/>
        </w:rPr>
        <w:t xml:space="preserve">秦山核电站并网发电　—— </w:t>
      </w:r>
      <w:r>
        <w:t>中国自行设计建造的第一座核电站并网发电。</w:t>
      </w:r>
      <w:r>
        <w:rPr>
          <w:i/>
          <w:color w:val="888888"/>
          <w:sz w:val="18"/>
        </w:rPr>
        <w:t>（校注：原笔记写"泰山"，应为浙江海盐秦山核电站）</w:t>
      </w:r>
    </w:p>
    <w:p>
      <w:r>
        <w:rPr>
          <w:b/>
        </w:rPr>
        <w:t xml:space="preserve">1991年8月19日　</w:t>
      </w:r>
      <w:r>
        <w:rPr>
          <w:color w:val="8A5A00"/>
        </w:rPr>
        <w:t>【世界】</w:t>
      </w:r>
      <w:r>
        <w:rPr>
          <w:b/>
        </w:rPr>
        <w:t xml:space="preserve">"八一九"事件　—— </w:t>
      </w:r>
      <w:r>
        <w:t>苏联保守派发动政变软禁戈尔巴乔夫，叶利钦平乱后加速苏共瓦解与联盟解体。</w:t>
      </w:r>
    </w:p>
    <w:p>
      <w:r>
        <w:rPr>
          <w:b/>
        </w:rPr>
        <w:t xml:space="preserve">1991年12月　</w:t>
      </w:r>
      <w:r>
        <w:rPr>
          <w:color w:val="8A5A00"/>
        </w:rPr>
        <w:t>【世界】</w:t>
      </w:r>
      <w:r>
        <w:rPr>
          <w:b/>
        </w:rPr>
        <w:t xml:space="preserve">苏联解体，两极格局瓦解　—— </w:t>
      </w:r>
      <w:r>
        <w:t>苏联十五个加盟共和国独立，戈尔巴乔夫辞职，存在六十九年的苏联解体，冷战结束。</w:t>
      </w:r>
    </w:p>
    <w:p>
      <w:r>
        <w:rPr>
          <w:b/>
        </w:rPr>
        <w:t xml:space="preserve">1992年　</w:t>
      </w:r>
      <w:r>
        <w:rPr>
          <w:color w:val="1F6FB5"/>
        </w:rPr>
        <w:t>【中国】</w:t>
      </w:r>
      <w:r>
        <w:rPr>
          <w:b/>
        </w:rPr>
        <w:t xml:space="preserve">邓小平南方谈话；中共十四大；"九二共识"　—— </w:t>
      </w:r>
      <w:r>
        <w:t>南方谈话解决姓社姓资困惑；十四大确立市场经济目标。</w:t>
      </w:r>
      <w:r>
        <w:rPr>
          <w:i/>
          <w:color w:val="888888"/>
          <w:sz w:val="18"/>
        </w:rPr>
        <w:t>（校注：姓"社"姓"资"；十四大强调经济建设）</w:t>
      </w:r>
    </w:p>
    <w:p>
      <w:r>
        <w:rPr>
          <w:b/>
        </w:rPr>
        <w:t xml:space="preserve">1993年　</w:t>
      </w:r>
      <w:r>
        <w:rPr>
          <w:color w:val="1F6FB5"/>
        </w:rPr>
        <w:t>【中国】</w:t>
      </w:r>
      <w:r>
        <w:rPr>
          <w:b/>
        </w:rPr>
        <w:t xml:space="preserve">汪辜会谈　—— </w:t>
      </w:r>
      <w:r>
        <w:t>汪道涵与辜振甫在新加坡会谈，两岸关系迈出历史性一步。</w:t>
      </w:r>
      <w:r>
        <w:rPr>
          <w:i/>
          <w:color w:val="888888"/>
          <w:sz w:val="18"/>
        </w:rPr>
        <w:t>（校注：原笔记"组草会谈"）</w:t>
      </w:r>
    </w:p>
    <w:p>
      <w:r>
        <w:rPr>
          <w:b/>
        </w:rPr>
        <w:t xml:space="preserve">1993年　</w:t>
      </w:r>
      <w:r>
        <w:rPr>
          <w:color w:val="8A5A00"/>
        </w:rPr>
        <w:t>【世界】</w:t>
      </w:r>
      <w:r>
        <w:rPr>
          <w:b/>
        </w:rPr>
        <w:t xml:space="preserve">欧洲联盟正式成立　—— </w:t>
      </w:r>
      <w:r>
        <w:t>马斯特里赫特条约生效，欧洲联盟成立，欧共体从经济实体向政治经济实体过渡。</w:t>
      </w:r>
    </w:p>
    <w:p>
      <w:r>
        <w:rPr>
          <w:b/>
        </w:rPr>
        <w:t xml:space="preserve">1993年　</w:t>
      </w:r>
      <w:r>
        <w:rPr>
          <w:color w:val="1F6FB5"/>
        </w:rPr>
        <w:t>【中国】</w:t>
      </w:r>
      <w:r>
        <w:rPr>
          <w:b/>
        </w:rPr>
        <w:t xml:space="preserve">中国推行国家公务员制度　—— </w:t>
      </w:r>
      <w:r>
        <w:t>《国家公务员暂行条例》颁布，公务员考试录用制度正式推行，干部人事制度向分类管理、公开考试转型。</w:t>
      </w:r>
    </w:p>
    <w:p>
      <w:r>
        <w:rPr>
          <w:b/>
        </w:rPr>
        <w:t xml:space="preserve">1994年　</w:t>
      </w:r>
      <w:r>
        <w:rPr>
          <w:color w:val="1F6FB5"/>
        </w:rPr>
        <w:t>【中国】</w:t>
      </w:r>
      <w:r>
        <w:rPr>
          <w:b/>
        </w:rPr>
        <w:t xml:space="preserve">《爱国主义教育实施纲要》印发　—— </w:t>
      </w:r>
      <w:r>
        <w:t>中宣部颁布《爱国主义教育实施纲要》，把爱国主义教育纳入学校教育与精神文明建设轨道。</w:t>
      </w:r>
    </w:p>
    <w:p>
      <w:r>
        <w:rPr>
          <w:b/>
        </w:rPr>
        <w:t xml:space="preserve">1995年　</w:t>
      </w:r>
      <w:r>
        <w:rPr>
          <w:color w:val="8A5A00"/>
        </w:rPr>
        <w:t>【世界】</w:t>
      </w:r>
      <w:r>
        <w:rPr>
          <w:b/>
        </w:rPr>
        <w:t xml:space="preserve">世界贸易组织（WTO）取代GATT　—— </w:t>
      </w:r>
      <w:r>
        <w:t>世贸组织正式运转，取代关贸总协定，规范全球贸易、服务贸易与知识产权。</w:t>
      </w:r>
    </w:p>
    <w:p>
      <w:r>
        <w:rPr>
          <w:b/>
        </w:rPr>
        <w:t xml:space="preserve">1995年　</w:t>
      </w:r>
      <w:r>
        <w:rPr>
          <w:color w:val="8A5A00"/>
        </w:rPr>
        <w:t>【世界】</w:t>
      </w:r>
      <w:r>
        <w:rPr>
          <w:b/>
        </w:rPr>
        <w:t xml:space="preserve">联合国《社会发展问题哥本哈根宣言》　—— </w:t>
      </w:r>
      <w:r>
        <w:t>世界社会发展首脑会议通过《哥本哈根宣言》和《行动纲领》，提出"促进社会进步"主题，把消除贫困、扩大生产性就业和社会融合列为优先目标。</w:t>
      </w:r>
      <w:r>
        <w:rPr>
          <w:i/>
          <w:color w:val="888888"/>
          <w:sz w:val="18"/>
        </w:rPr>
        <w:t>（校注：原文"1995《通过社区发展促进社会进步》联合国"）</w:t>
      </w:r>
    </w:p>
    <w:p>
      <w:r>
        <w:rPr>
          <w:b/>
        </w:rPr>
        <w:t xml:space="preserve">1997年　</w:t>
      </w:r>
      <w:r>
        <w:rPr>
          <w:color w:val="1F6FB5"/>
        </w:rPr>
        <w:t>【中国】</w:t>
      </w:r>
      <w:r>
        <w:rPr>
          <w:b/>
        </w:rPr>
        <w:t xml:space="preserve">中共十五大；香港回归　—— </w:t>
      </w:r>
      <w:r>
        <w:t>十五大确立邓小平理论为指导思想；香港回归祖国。</w:t>
      </w:r>
      <w:r>
        <w:rPr>
          <w:i/>
          <w:color w:val="888888"/>
          <w:sz w:val="18"/>
        </w:rPr>
        <w:t>（校注：以公有制为主体、多种所有制经济共同发展）</w:t>
      </w:r>
    </w:p>
    <w:p>
      <w:r>
        <w:rPr>
          <w:b/>
        </w:rPr>
        <w:t xml:space="preserve">1997年　</w:t>
      </w:r>
      <w:r>
        <w:rPr>
          <w:color w:val="8A5A00"/>
        </w:rPr>
        <w:t>【世界】</w:t>
      </w:r>
      <w:r>
        <w:rPr>
          <w:b/>
        </w:rPr>
        <w:t xml:space="preserve">亚洲金融危机　—— </w:t>
      </w:r>
      <w:r>
        <w:t>泰铢贬值引发东南亚货币连锁贬值，波及韩国日本，IMF救助附苛刻条件。</w:t>
      </w:r>
    </w:p>
    <w:p>
      <w:r>
        <w:rPr>
          <w:b/>
        </w:rPr>
        <w:t xml:space="preserve">1997年12月　</w:t>
      </w:r>
      <w:r>
        <w:rPr>
          <w:color w:val="8A5A00"/>
        </w:rPr>
        <w:t>【世界】</w:t>
      </w:r>
      <w:r>
        <w:rPr>
          <w:b/>
        </w:rPr>
        <w:t xml:space="preserve">"10+1"合作机制确立（中国—东盟）　—— </w:t>
      </w:r>
      <w:r>
        <w:t>首次中国—东盟领导人非正式会议在吉隆坡举行，确立"10+1"年度会晤机制，中国—东盟合作走向机制化。</w:t>
      </w:r>
    </w:p>
    <w:p>
      <w:r>
        <w:rPr>
          <w:b/>
        </w:rPr>
        <w:t xml:space="preserve">1998年　</w:t>
      </w:r>
      <w:r>
        <w:rPr>
          <w:color w:val="1F6FB5"/>
        </w:rPr>
        <w:t>【中国】</w:t>
      </w:r>
      <w:r>
        <w:rPr>
          <w:b/>
        </w:rPr>
        <w:t xml:space="preserve">特大洪水，抗洪救灾　—— </w:t>
      </w:r>
      <w:r>
        <w:t>长江嫩江松花江特大洪水，三十余万军民奋战。</w:t>
      </w:r>
    </w:p>
    <w:p>
      <w:r>
        <w:rPr>
          <w:b/>
        </w:rPr>
        <w:t xml:space="preserve">1999年　</w:t>
      </w:r>
      <w:r>
        <w:rPr>
          <w:color w:val="1F6FB5"/>
        </w:rPr>
        <w:t>【中国】</w:t>
      </w:r>
      <w:r>
        <w:rPr>
          <w:b/>
        </w:rPr>
        <w:t xml:space="preserve">依法治国写入宪法；神舟一号发射；澳门回归　—— </w:t>
      </w:r>
      <w:r>
        <w:t>依法治国入宪；神舟一号成功回收；澳门回归。</w:t>
      </w:r>
      <w:r>
        <w:rPr>
          <w:i/>
          <w:color w:val="888888"/>
          <w:sz w:val="18"/>
        </w:rPr>
        <w:t>（校注："神威"计算机）</w:t>
      </w:r>
    </w:p>
    <w:p>
      <w:r>
        <w:rPr>
          <w:b/>
        </w:rPr>
        <w:t xml:space="preserve">1999年　</w:t>
      </w:r>
      <w:r>
        <w:rPr>
          <w:color w:val="8A5A00"/>
        </w:rPr>
        <w:t>【世界】</w:t>
      </w:r>
      <w:r>
        <w:rPr>
          <w:b/>
        </w:rPr>
        <w:t xml:space="preserve">二十国集团（G20）成立　—— </w:t>
      </w:r>
      <w:r>
        <w:t>七国集团财长会议机制扩至二十国，后升级为领导人峰会，成为全球经济治理主要平台。</w:t>
      </w:r>
      <w:r>
        <w:rPr>
          <w:i/>
          <w:color w:val="888888"/>
          <w:sz w:val="18"/>
        </w:rPr>
        <w:t>（校注：财长和央行行长会议机制）</w:t>
      </w:r>
    </w:p>
    <w:p>
      <w:r>
        <w:rPr>
          <w:b/>
        </w:rPr>
        <w:t xml:space="preserve">2000年10月　</w:t>
      </w:r>
      <w:r>
        <w:rPr>
          <w:color w:val="8A5A00"/>
        </w:rPr>
        <w:t>【世界】</w:t>
      </w:r>
      <w:r>
        <w:rPr>
          <w:b/>
        </w:rPr>
        <w:t xml:space="preserve">中非合作论坛成立　—— </w:t>
      </w:r>
      <w:r>
        <w:t>中非合作论坛首次部长级会议在北京举行，44个非洲国家与会，确立中非集体对话与多边合作机制。</w:t>
      </w:r>
    </w:p>
    <w:p>
      <w:r>
        <w:rPr>
          <w:b/>
        </w:rPr>
        <w:t xml:space="preserve">2001年　</w:t>
      </w:r>
      <w:r>
        <w:rPr>
          <w:color w:val="1F6FB5"/>
        </w:rPr>
        <w:t>【中国】</w:t>
      </w:r>
      <w:r>
        <w:rPr>
          <w:b/>
        </w:rPr>
        <w:t xml:space="preserve">中国加入世界贸易组织（WTO）　—— </w:t>
      </w:r>
      <w:r>
        <w:t>历经十五年谈判，中国正式加入WTO。</w:t>
      </w:r>
    </w:p>
    <w:p>
      <w:r>
        <w:rPr>
          <w:b/>
        </w:rPr>
        <w:t xml:space="preserve">2001年　</w:t>
      </w:r>
      <w:r>
        <w:rPr>
          <w:color w:val="8A5A00"/>
        </w:rPr>
        <w:t>【世界】</w:t>
      </w:r>
      <w:r>
        <w:rPr>
          <w:b/>
        </w:rPr>
        <w:t xml:space="preserve">阿富汗战争　—— </w:t>
      </w:r>
      <w:r>
        <w:t>9·11后美国发动阿富汗战争推翻塔利班政权，战争持续二十年，2021年美军仓皇撤离。</w:t>
      </w:r>
    </w:p>
    <w:p>
      <w:r>
        <w:rPr>
          <w:b/>
        </w:rPr>
        <w:t xml:space="preserve">2001年　</w:t>
      </w:r>
      <w:r>
        <w:rPr>
          <w:color w:val="8A5A00"/>
        </w:rPr>
        <w:t>【世界】</w:t>
      </w:r>
      <w:r>
        <w:rPr>
          <w:b/>
        </w:rPr>
        <w:t xml:space="preserve">上海合作组织成立　—— </w:t>
      </w:r>
      <w:r>
        <w:t>中国与俄哈吉塔乌六国成立上合组织，维护中亚安全与经济合作，首个以中国城市命名的国际组织。</w:t>
      </w:r>
    </w:p>
    <w:p>
      <w:r>
        <w:rPr>
          <w:b/>
        </w:rPr>
        <w:t xml:space="preserve">2001年　</w:t>
      </w:r>
      <w:r>
        <w:rPr>
          <w:color w:val="1F6FB5"/>
        </w:rPr>
        <w:t>【中国】</w:t>
      </w:r>
      <w:r>
        <w:rPr>
          <w:b/>
        </w:rPr>
        <w:t xml:space="preserve">《公民道德建设实施纲要》印发　—— </w:t>
      </w:r>
      <w:r>
        <w:t>中共中央印发《公民道德建设实施纲要》，提出"爱国守法、明礼诚信、团结友爱、勤俭自强、敬业奉献"基本道德规范。</w:t>
      </w:r>
    </w:p>
    <w:p>
      <w:r>
        <w:rPr>
          <w:b/>
        </w:rPr>
        <w:t xml:space="preserve">2002年　</w:t>
      </w:r>
      <w:r>
        <w:rPr>
          <w:color w:val="1F6FB5"/>
        </w:rPr>
        <w:t>【中国】</w:t>
      </w:r>
      <w:r>
        <w:rPr>
          <w:b/>
        </w:rPr>
        <w:t xml:space="preserve">中共十六大　—— </w:t>
      </w:r>
      <w:r>
        <w:t>三个代表确立为指导思想，提出全面建设小康社会。</w:t>
      </w:r>
      <w:r>
        <w:rPr>
          <w:i/>
          <w:color w:val="888888"/>
          <w:sz w:val="18"/>
        </w:rPr>
        <w:t>（校注："三个代表"确立为指导思想；提出全面建设小康社会目标）</w:t>
      </w:r>
    </w:p>
    <w:p>
      <w:r>
        <w:rPr>
          <w:b/>
        </w:rPr>
        <w:t xml:space="preserve">2003年　</w:t>
      </w:r>
      <w:r>
        <w:rPr>
          <w:color w:val="8A5A00"/>
        </w:rPr>
        <w:t>【世界】</w:t>
      </w:r>
      <w:r>
        <w:rPr>
          <w:b/>
        </w:rPr>
        <w:t xml:space="preserve">伊拉克战争　—— </w:t>
      </w:r>
      <w:r>
        <w:t>美国以"大规模杀伤性武器"为由发动伊拉克战争，推翻萨达姆政权，中东格局剧变。</w:t>
      </w:r>
    </w:p>
    <w:p>
      <w:r>
        <w:rPr>
          <w:b/>
        </w:rPr>
        <w:t xml:space="preserve">2003年10月　</w:t>
      </w:r>
      <w:r>
        <w:rPr>
          <w:color w:val="8A5A00"/>
        </w:rPr>
        <w:t>【世界】</w:t>
      </w:r>
      <w:r>
        <w:rPr>
          <w:b/>
        </w:rPr>
        <w:t xml:space="preserve">《东南亚友好合作条约》中国加入　—— </w:t>
      </w:r>
      <w:r>
        <w:t>中国在巴厘岛签署加入《东南亚友好合作条约》，成为首个加入该条约的域外大国，中国—东盟战略伙伴关系随之建立。</w:t>
      </w:r>
    </w:p>
    <w:p>
      <w:r>
        <w:rPr>
          <w:b/>
        </w:rPr>
        <w:t xml:space="preserve">2005年　</w:t>
      </w:r>
      <w:r>
        <w:rPr>
          <w:color w:val="1F6FB5"/>
        </w:rPr>
        <w:t>【中国】</w:t>
      </w:r>
      <w:r>
        <w:rPr>
          <w:b/>
        </w:rPr>
        <w:t xml:space="preserve">《中华人民共和国公务员法》颁布　—— </w:t>
      </w:r>
      <w:r>
        <w:t>2005年通过、2006年施行，公务员的录用、考核、职务职级、监督以法律形式固定，中国公务员制度成熟定型。</w:t>
      </w:r>
    </w:p>
    <w:p>
      <w:r>
        <w:rPr>
          <w:b/>
        </w:rPr>
        <w:t xml:space="preserve">2006年　</w:t>
      </w:r>
      <w:r>
        <w:rPr>
          <w:color w:val="1F6FB5"/>
        </w:rPr>
        <w:t>【中国】</w:t>
      </w:r>
      <w:r>
        <w:rPr>
          <w:b/>
        </w:rPr>
        <w:t xml:space="preserve">社会主义荣辱观提出（"八荣八耻"）　—— </w:t>
      </w:r>
      <w:r>
        <w:t>胡锦涛提出以"八荣八耻"为主要内容的社会主义荣辱观，次年写入中共十七大报告，成为社会主义核心价值体系组成部分。</w:t>
      </w:r>
    </w:p>
    <w:p>
      <w:r>
        <w:rPr>
          <w:b/>
        </w:rPr>
        <w:t xml:space="preserve">2008年　</w:t>
      </w:r>
      <w:r>
        <w:rPr>
          <w:color w:val="1F6FB5"/>
        </w:rPr>
        <w:t>【中国】</w:t>
      </w:r>
      <w:r>
        <w:rPr>
          <w:b/>
        </w:rPr>
        <w:t xml:space="preserve">城乡义务教育全部免除学杂费；两岸实现"三通"　—— </w:t>
      </w:r>
      <w:r>
        <w:t>义务教育经费保障改革惠及一亿六千万学生；两岸三通实现。</w:t>
      </w:r>
    </w:p>
    <w:p>
      <w:r>
        <w:rPr>
          <w:b/>
        </w:rPr>
        <w:t xml:space="preserve">2008年　</w:t>
      </w:r>
      <w:r>
        <w:rPr>
          <w:color w:val="8A5A00"/>
        </w:rPr>
        <w:t>【世界】</w:t>
      </w:r>
      <w:r>
        <w:rPr>
          <w:b/>
        </w:rPr>
        <w:t xml:space="preserve">国际金融危机　—— </w:t>
      </w:r>
      <w:r>
        <w:t>美国次贷危机演变为全球金融危机，雷曼兄弟破产，G20峰会协调应对。</w:t>
      </w:r>
    </w:p>
    <w:p>
      <w:r>
        <w:rPr>
          <w:b/>
        </w:rPr>
        <w:t xml:space="preserve">2009年　</w:t>
      </w:r>
      <w:r>
        <w:rPr>
          <w:color w:val="8A5A00"/>
        </w:rPr>
        <w:t>【世界】</w:t>
      </w:r>
      <w:r>
        <w:rPr>
          <w:b/>
        </w:rPr>
        <w:t xml:space="preserve">金砖国家领导人首次会晤（金砖合作机制形成）　—— </w:t>
      </w:r>
      <w:r>
        <w:t>中、俄、印、巴四国（后加南非）领导人在叶卡捷琳堡首次会晤，金砖合作机制形成。</w:t>
      </w:r>
      <w:r>
        <w:rPr>
          <w:i/>
          <w:color w:val="888888"/>
          <w:sz w:val="18"/>
        </w:rPr>
        <w:t>（校注：原笔记"金砖国家成立"）</w:t>
      </w:r>
    </w:p>
    <w:p>
      <w:r>
        <w:rPr>
          <w:b/>
        </w:rPr>
        <w:t xml:space="preserve">2010年　</w:t>
      </w:r>
      <w:r>
        <w:rPr>
          <w:color w:val="8A5A00"/>
        </w:rPr>
        <w:t>【世界】</w:t>
      </w:r>
      <w:r>
        <w:rPr>
          <w:b/>
        </w:rPr>
        <w:t xml:space="preserve">中国特色社会主义法律体系形成　—— </w:t>
      </w:r>
      <w:r>
        <w:t>十一届全国人大宣布以宪法为统帅，涵盖法律、行政法规、地方性法规等多层次的中国特色社会主义法律体系基本形成。</w:t>
      </w:r>
    </w:p>
    <w:p>
      <w:r>
        <w:rPr>
          <w:b/>
        </w:rPr>
        <w:t xml:space="preserve">2011年　</w:t>
      </w:r>
      <w:r>
        <w:rPr>
          <w:color w:val="1F6FB5"/>
        </w:rPr>
        <w:t>【中国】</w:t>
      </w:r>
      <w:r>
        <w:rPr>
          <w:b/>
        </w:rPr>
        <w:t xml:space="preserve">利比亚撤侨　—— </w:t>
      </w:r>
      <w:r>
        <w:t>中国动用包机邮轮撤出三万五千余公民，规模空前。</w:t>
      </w:r>
    </w:p>
    <w:p>
      <w:r>
        <w:rPr>
          <w:b/>
        </w:rPr>
        <w:t xml:space="preserve">2013年　</w:t>
      </w:r>
      <w:r>
        <w:rPr>
          <w:color w:val="8A5A00"/>
        </w:rPr>
        <w:t>【世界】</w:t>
      </w:r>
      <w:r>
        <w:rPr>
          <w:b/>
        </w:rPr>
        <w:t xml:space="preserve">"一带一路"倡议提出　—— </w:t>
      </w:r>
      <w:r>
        <w:t>习近平提出共建丝绸之路经济带与21世纪海上丝绸之路，推动国际合作与互联互通。</w:t>
      </w:r>
    </w:p>
    <w:p>
      <w:r>
        <w:rPr>
          <w:b/>
        </w:rPr>
        <w:t xml:space="preserve">2013年11月　</w:t>
      </w:r>
      <w:r>
        <w:rPr>
          <w:color w:val="1F6FB5"/>
        </w:rPr>
        <w:t>【中国】</w:t>
      </w:r>
      <w:r>
        <w:rPr>
          <w:b/>
        </w:rPr>
        <w:t xml:space="preserve">中共十八届三中全会：全面深化改革　—— </w:t>
      </w:r>
      <w:r>
        <w:t>通过《关于全面深化改革若干重大问题的决定》，提出完善和发展中国特色社会主义制度、推进国家治理体系和治理能力现代化的总目标。</w:t>
      </w:r>
    </w:p>
    <w:p>
      <w:r>
        <w:rPr>
          <w:b/>
        </w:rPr>
        <w:t xml:space="preserve">2015年　</w:t>
      </w:r>
      <w:r>
        <w:rPr>
          <w:color w:val="8A5A00"/>
        </w:rPr>
        <w:t>【世界】</w:t>
      </w:r>
      <w:r>
        <w:rPr>
          <w:b/>
        </w:rPr>
        <w:t xml:space="preserve">亚洲基础设施投资银行（亚投行）成立　—— </w:t>
      </w:r>
      <w:r>
        <w:t>中国倡议成立亚投行，57个创始成员国加入，为亚洲基础设施建设提供融资支持。</w:t>
      </w:r>
    </w:p>
    <w:p>
      <w:r>
        <w:rPr>
          <w:b/>
        </w:rPr>
        <w:t xml:space="preserve">2020年5月　</w:t>
      </w:r>
      <w:r>
        <w:rPr>
          <w:color w:val="8A5A00"/>
        </w:rPr>
        <w:t>【世界】</w:t>
      </w:r>
      <w:r>
        <w:rPr>
          <w:b/>
        </w:rPr>
        <w:t xml:space="preserve">《中华人民共和国民法典》颁布　—— </w:t>
      </w:r>
      <w:r>
        <w:t>十三届全国人大三次会议通过《民法典》，2021年1月1日施行，是新中国第一部以"法典"命名的法律，7编1260条，民事法律规范集大成。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
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整理自手写二战后世界史时间轴《时间轴3.pdf》（共3页）。原笔记按课本专题（冷战、战后经济、苏联改革、民族独立、当代世界）混排，本稿已按时间先后全部理顺为纵向结构；事件中的精确年份已全部拆入"时间"列。凡与史实不符或字迹难辨处，正文已按史实更正，并在"校勘注"列说明。</w:t>
      </w:r>
    </w:p>
    <w:p>
      <w:pPr>
        <w:pStyle w:val="Heading1"/>
      </w:pPr>
      <w:r>
        <w:t>一、战后秩序与冷战开端（1945–1955）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1945年2月</w:t>
            </w:r>
          </w:p>
        </w:tc>
        <w:tc>
          <w:tcPr>
            <w:tcW w:type="dxa" w:w="2880"/>
          </w:tcPr>
          <w:p>
            <w:r>
              <w:t>雅尔塔体系奠基（美苏英雅尔塔会议）</w:t>
            </w:r>
          </w:p>
        </w:tc>
        <w:tc>
          <w:tcPr>
            <w:tcW w:type="dxa" w:w="2880"/>
          </w:tcPr>
          <w:p>
            <w:r>
              <w:t>原笔记"1945 雅尔塔体系"未注月份</w:t>
            </w:r>
          </w:p>
        </w:tc>
      </w:tr>
      <w:tr>
        <w:tc>
          <w:tcPr>
            <w:tcW w:type="dxa" w:w="2880"/>
          </w:tcPr>
          <w:p>
            <w:r>
              <w:t>1945年4–6月</w:t>
            </w:r>
          </w:p>
        </w:tc>
        <w:tc>
          <w:tcPr>
            <w:tcW w:type="dxa" w:w="2880"/>
          </w:tcPr>
          <w:p>
            <w:r>
              <w:t>旧金山会议</w:t>
            </w:r>
          </w:p>
        </w:tc>
        <w:tc>
          <w:tcPr>
            <w:tcW w:type="dxa" w:w="2880"/>
          </w:tcPr>
          <w:p>
            <w:r>
              <w:t>原笔记写1945.6</w:t>
            </w:r>
          </w:p>
        </w:tc>
      </w:tr>
      <w:tr>
        <w:tc>
          <w:tcPr>
            <w:tcW w:type="dxa" w:w="2880"/>
          </w:tcPr>
          <w:p>
            <w:r>
              <w:t>1945年6月26日</w:t>
            </w:r>
          </w:p>
        </w:tc>
        <w:tc>
          <w:tcPr>
            <w:tcW w:type="dxa" w:w="2880"/>
          </w:tcPr>
          <w:p>
            <w:r>
              <w:t>签署《联合国宪章》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1945年10月24日</w:t>
            </w:r>
          </w:p>
        </w:tc>
        <w:tc>
          <w:tcPr>
            <w:tcW w:type="dxa" w:w="2880"/>
          </w:tcPr>
          <w:p>
            <w:r>
              <w:t>联合国正式成立</w:t>
            </w:r>
          </w:p>
        </w:tc>
        <w:tc>
          <w:tcPr>
            <w:tcW w:type="dxa" w:w="2880"/>
          </w:tcPr>
          <w:p>
            <w:r>
              <w:t>原笔记括注"大国一致"原则，即安理会大国一致表决原则</w:t>
            </w:r>
          </w:p>
        </w:tc>
      </w:tr>
      <w:tr>
        <w:tc>
          <w:tcPr>
            <w:tcW w:type="dxa" w:w="2880"/>
          </w:tcPr>
          <w:p>
            <w:r>
              <w:t>1945年12月</w:t>
            </w:r>
          </w:p>
        </w:tc>
        <w:tc>
          <w:tcPr>
            <w:tcW w:type="dxa" w:w="2880"/>
          </w:tcPr>
          <w:p>
            <w:r>
              <w:t>国际货币基金组织与世界银行成立</w:t>
            </w:r>
          </w:p>
        </w:tc>
        <w:tc>
          <w:tcPr>
            <w:tcW w:type="dxa" w:w="2880"/>
          </w:tcPr>
          <w:p>
            <w:r>
              <w:t>原笔记"1945 国际货币基金组织与世界银行成立"</w:t>
            </w:r>
          </w:p>
        </w:tc>
      </w:tr>
      <w:tr>
        <w:tc>
          <w:tcPr>
            <w:tcW w:type="dxa" w:w="2880"/>
          </w:tcPr>
          <w:p>
            <w:r>
              <w:t>1946年2月</w:t>
            </w:r>
          </w:p>
        </w:tc>
        <w:tc>
          <w:tcPr>
            <w:tcW w:type="dxa" w:w="2880"/>
          </w:tcPr>
          <w:p>
            <w:r>
              <w:t>凯南"长电报"</w:t>
            </w:r>
          </w:p>
        </w:tc>
        <w:tc>
          <w:tcPr>
            <w:tcW w:type="dxa" w:w="2880"/>
          </w:tcPr>
          <w:p>
            <w:r>
              <w:t>原笔记"1946 长电报与铁幕报告"并记</w:t>
            </w:r>
          </w:p>
        </w:tc>
      </w:tr>
      <w:tr>
        <w:tc>
          <w:tcPr>
            <w:tcW w:type="dxa" w:w="2880"/>
          </w:tcPr>
          <w:p>
            <w:r>
              <w:t>1946年3月</w:t>
            </w:r>
          </w:p>
        </w:tc>
        <w:tc>
          <w:tcPr>
            <w:tcW w:type="dxa" w:w="2880"/>
          </w:tcPr>
          <w:p>
            <w:r>
              <w:t>丘吉尔"铁幕演说"</w:t>
            </w:r>
          </w:p>
        </w:tc>
        <w:tc>
          <w:tcPr>
            <w:tcW w:type="dxa" w:w="2880"/>
          </w:tcPr>
          <w:p>
            <w:r>
              <w:t>原笔记系于1947.9，实为1946年3月（美国密苏里州富尔敦）</w:t>
            </w:r>
          </w:p>
        </w:tc>
      </w:tr>
      <w:tr>
        <w:tc>
          <w:tcPr>
            <w:tcW w:type="dxa" w:w="2880"/>
          </w:tcPr>
          <w:p>
            <w:r>
              <w:t>1947年3月</w:t>
            </w:r>
          </w:p>
        </w:tc>
        <w:tc>
          <w:tcPr>
            <w:tcW w:type="dxa" w:w="2880"/>
          </w:tcPr>
          <w:p>
            <w:r>
              <w:t>杜鲁门主义出台，冷战开始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1947年6月</w:t>
            </w:r>
          </w:p>
        </w:tc>
        <w:tc>
          <w:tcPr>
            <w:tcW w:type="dxa" w:w="2880"/>
          </w:tcPr>
          <w:p>
            <w:r>
              <w:t>马歇尔计划提出</w:t>
            </w:r>
          </w:p>
        </w:tc>
        <w:tc>
          <w:tcPr>
            <w:tcW w:type="dxa" w:w="2880"/>
          </w:tcPr>
          <w:p>
            <w:r>
              <w:t>原笔记与杜鲁门主义并记于一行</w:t>
            </w:r>
          </w:p>
        </w:tc>
      </w:tr>
      <w:tr>
        <w:tc>
          <w:tcPr>
            <w:tcW w:type="dxa" w:w="2880"/>
          </w:tcPr>
          <w:p>
            <w:r>
              <w:t>1948年6月</w:t>
            </w:r>
          </w:p>
        </w:tc>
        <w:tc>
          <w:tcPr>
            <w:tcW w:type="dxa" w:w="2880"/>
          </w:tcPr>
          <w:p>
            <w:r>
              <w:t>西占区货币改革，第一次柏林危机（苏联封锁西柏林）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1949年4月</w:t>
            </w:r>
          </w:p>
        </w:tc>
        <w:tc>
          <w:tcPr>
            <w:tcW w:type="dxa" w:w="2880"/>
          </w:tcPr>
          <w:p>
            <w:r>
              <w:t>北大西洋公约组织（北约）成立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1949年5月</w:t>
            </w:r>
          </w:p>
        </w:tc>
        <w:tc>
          <w:tcPr>
            <w:tcW w:type="dxa" w:w="2880"/>
          </w:tcPr>
          <w:p>
            <w:r>
              <w:t>德意志联邦共和国（西德）成立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1949年10月</w:t>
            </w:r>
          </w:p>
        </w:tc>
        <w:tc>
          <w:tcPr>
            <w:tcW w:type="dxa" w:w="2880"/>
          </w:tcPr>
          <w:p>
            <w:r>
              <w:t>德意志民主共和国（东德）成立</w:t>
            </w:r>
          </w:p>
        </w:tc>
        <w:tc>
          <w:tcPr>
            <w:tcW w:type="dxa" w:w="2880"/>
          </w:tcPr>
          <w:p>
            <w:r>
              <w:t>原笔记"东西德成立"并记于北约一行</w:t>
            </w:r>
          </w:p>
        </w:tc>
      </w:tr>
      <w:tr>
        <w:tc>
          <w:tcPr>
            <w:tcW w:type="dxa" w:w="2880"/>
          </w:tcPr>
          <w:p>
            <w:r>
              <w:t>1948年</w:t>
            </w:r>
          </w:p>
        </w:tc>
        <w:tc>
          <w:tcPr>
            <w:tcW w:type="dxa" w:w="2880"/>
          </w:tcPr>
          <w:p>
            <w:r>
              <w:t>关税与贸易总协定（GATT）临时适用</w:t>
            </w:r>
          </w:p>
        </w:tc>
        <w:tc>
          <w:tcPr>
            <w:tcW w:type="dxa" w:w="2880"/>
          </w:tcPr>
          <w:p>
            <w:r>
              <w:t>原笔记写1948，协定1947年签署、1948年1月1日生效</w:t>
            </w:r>
          </w:p>
        </w:tc>
      </w:tr>
      <w:tr>
        <w:tc>
          <w:tcPr>
            <w:tcW w:type="dxa" w:w="2880"/>
          </w:tcPr>
          <w:p>
            <w:r>
              <w:t>1950年代</w:t>
            </w:r>
          </w:p>
        </w:tc>
        <w:tc>
          <w:tcPr>
            <w:tcW w:type="dxa" w:w="2880"/>
          </w:tcPr>
          <w:p>
            <w:r>
              <w:t>美国对社会主义国家推行"和平演变"战略</w:t>
            </w:r>
          </w:p>
        </w:tc>
        <w:tc>
          <w:tcPr>
            <w:tcW w:type="dxa" w:w="2880"/>
          </w:tcPr>
          <w:p>
            <w:r>
              <w:t>原笔记"和平溢出战略"应为"和平演变"</w:t>
            </w:r>
          </w:p>
        </w:tc>
      </w:tr>
      <w:tr>
        <w:tc>
          <w:tcPr>
            <w:tcW w:type="dxa" w:w="2880"/>
          </w:tcPr>
          <w:p>
            <w:r>
              <w:t>1955年5月</w:t>
            </w:r>
          </w:p>
        </w:tc>
        <w:tc>
          <w:tcPr>
            <w:tcW w:type="dxa" w:w="2880"/>
          </w:tcPr>
          <w:p>
            <w:r>
              <w:t>华沙条约组织（华约）成立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1955年</w:t>
            </w:r>
          </w:p>
        </w:tc>
        <w:tc>
          <w:tcPr>
            <w:tcW w:type="dxa" w:w="2880"/>
          </w:tcPr>
          <w:p>
            <w:r>
              <w:t>两极格局正式形成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二、苏联改革与冷战高潮（1953–1985）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1953年3月</w:t>
            </w:r>
          </w:p>
        </w:tc>
        <w:tc>
          <w:tcPr>
            <w:tcW w:type="dxa" w:w="2880"/>
          </w:tcPr>
          <w:p>
            <w:r>
              <w:t>斯大林逝世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1950年代</w:t>
            </w:r>
          </w:p>
        </w:tc>
        <w:tc>
          <w:tcPr>
            <w:tcW w:type="dxa" w:w="2880"/>
          </w:tcPr>
          <w:p>
            <w:r>
              <w:t>赫鲁晓夫改革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1956年2月</w:t>
            </w:r>
          </w:p>
        </w:tc>
        <w:tc>
          <w:tcPr>
            <w:tcW w:type="dxa" w:w="2880"/>
          </w:tcPr>
          <w:p>
            <w:r>
              <w:t>苏共二十大《关于个人迷信及其后果》秘密报告</w:t>
            </w:r>
          </w:p>
        </w:tc>
        <w:tc>
          <w:tcPr>
            <w:tcW w:type="dxa" w:w="2880"/>
          </w:tcPr>
          <w:p>
            <w:r>
              <w:t>原笔记"关于个人迷信及其后果"</w:t>
            </w:r>
          </w:p>
        </w:tc>
      </w:tr>
      <w:tr>
        <w:tc>
          <w:tcPr>
            <w:tcW w:type="dxa" w:w="2880"/>
          </w:tcPr>
          <w:p>
            <w:r>
              <w:t>1957年</w:t>
            </w:r>
          </w:p>
        </w:tc>
        <w:tc>
          <w:tcPr>
            <w:tcW w:type="dxa" w:w="2880"/>
          </w:tcPr>
          <w:p>
            <w:r>
              <w:t>苏联发射第一颗人造地球卫星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1950年代末–1960年代</w:t>
            </w:r>
          </w:p>
        </w:tc>
        <w:tc>
          <w:tcPr>
            <w:tcW w:type="dxa" w:w="2880"/>
          </w:tcPr>
          <w:p>
            <w:r>
              <w:t>中苏关系逐渐破裂</w:t>
            </w:r>
          </w:p>
        </w:tc>
        <w:tc>
          <w:tcPr>
            <w:tcW w:type="dxa" w:w="2880"/>
          </w:tcPr>
          <w:p>
            <w:r>
              <w:t>原笔记系于1957，中苏论战公开化在1960年代初</w:t>
            </w:r>
          </w:p>
        </w:tc>
      </w:tr>
      <w:tr>
        <w:tc>
          <w:tcPr>
            <w:tcW w:type="dxa" w:w="2880"/>
          </w:tcPr>
          <w:p>
            <w:r>
              <w:t>1958年11月</w:t>
            </w:r>
          </w:p>
        </w:tc>
        <w:tc>
          <w:tcPr>
            <w:tcW w:type="dxa" w:w="2880"/>
          </w:tcPr>
          <w:p>
            <w:r>
              <w:t>第二次柏林危机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1961年8月</w:t>
            </w:r>
          </w:p>
        </w:tc>
        <w:tc>
          <w:tcPr>
            <w:tcW w:type="dxa" w:w="2880"/>
          </w:tcPr>
          <w:p>
            <w:r>
              <w:t>柏林墙修建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1962年10月</w:t>
            </w:r>
          </w:p>
        </w:tc>
        <w:tc>
          <w:tcPr>
            <w:tcW w:type="dxa" w:w="2880"/>
          </w:tcPr>
          <w:p>
            <w:r>
              <w:t>古巴导弹危机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1968年</w:t>
            </w:r>
          </w:p>
        </w:tc>
        <w:tc>
          <w:tcPr>
            <w:tcW w:type="dxa" w:w="2880"/>
          </w:tcPr>
          <w:p>
            <w:r>
              <w:t>苏联出兵镇压"布拉格之春"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1970年代</w:t>
            </w:r>
          </w:p>
        </w:tc>
        <w:tc>
          <w:tcPr>
            <w:tcW w:type="dxa" w:w="2880"/>
          </w:tcPr>
          <w:p>
            <w:r>
              <w:t>美苏军备竞赛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1970年代</w:t>
            </w:r>
          </w:p>
        </w:tc>
        <w:tc>
          <w:tcPr>
            <w:tcW w:type="dxa" w:w="2880"/>
          </w:tcPr>
          <w:p>
            <w:r>
              <w:t>美国经济"滞胀"</w:t>
            </w:r>
          </w:p>
        </w:tc>
        <w:tc>
          <w:tcPr>
            <w:tcW w:type="dxa" w:w="2880"/>
          </w:tcPr>
          <w:p>
            <w:r>
              <w:t>原笔记"1970 滞胀现象(资本主义国家)"</w:t>
            </w:r>
          </w:p>
        </w:tc>
      </w:tr>
      <w:tr>
        <w:tc>
          <w:tcPr>
            <w:tcW w:type="dxa" w:w="2880"/>
          </w:tcPr>
          <w:p>
            <w:r>
              <w:t>1970年代</w:t>
            </w:r>
          </w:p>
        </w:tc>
        <w:tc>
          <w:tcPr>
            <w:tcW w:type="dxa" w:w="2880"/>
          </w:tcPr>
          <w:p>
            <w:r>
              <w:t>勃列日涅夫推行"新经济体制"改革</w:t>
            </w:r>
          </w:p>
        </w:tc>
        <w:tc>
          <w:tcPr>
            <w:tcW w:type="dxa" w:w="2880"/>
          </w:tcPr>
          <w:p>
            <w:r>
              <w:t>原笔记括注"侧重与重工业"，实际改革重点在工业管理、扩大企业自主权，仍偏重重工业</w:t>
            </w:r>
          </w:p>
        </w:tc>
      </w:tr>
      <w:tr>
        <w:tc>
          <w:tcPr>
            <w:tcW w:type="dxa" w:w="2880"/>
          </w:tcPr>
          <w:p>
            <w:r>
              <w:t>1973–1975年</w:t>
            </w:r>
          </w:p>
        </w:tc>
        <w:tc>
          <w:tcPr>
            <w:tcW w:type="dxa" w:w="2880"/>
          </w:tcPr>
          <w:p>
            <w:r>
              <w:t>经济危机与越南战争结束</w:t>
            </w:r>
          </w:p>
        </w:tc>
        <w:tc>
          <w:tcPr>
            <w:tcW w:type="dxa" w:w="2880"/>
          </w:tcPr>
          <w:p>
            <w:r>
              <w:t>原笔记"1973-1975 越南战争"；战争1955–1975，美军1973年撤出</w:t>
            </w:r>
          </w:p>
        </w:tc>
      </w:tr>
      <w:tr>
        <w:tc>
          <w:tcPr>
            <w:tcW w:type="dxa" w:w="2880"/>
          </w:tcPr>
          <w:p>
            <w:r>
              <w:t>1979年12月</w:t>
            </w:r>
          </w:p>
        </w:tc>
        <w:tc>
          <w:tcPr>
            <w:tcW w:type="dxa" w:w="2880"/>
          </w:tcPr>
          <w:p>
            <w:r>
              <w:t>苏联入侵阿富汗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1982–1985年</w:t>
            </w:r>
          </w:p>
        </w:tc>
        <w:tc>
          <w:tcPr>
            <w:tcW w:type="dxa" w:w="2880"/>
          </w:tcPr>
          <w:p>
            <w:r>
              <w:t>苏联"老人政治"时期</w:t>
            </w:r>
          </w:p>
        </w:tc>
        <w:tc>
          <w:tcPr>
            <w:tcW w:type="dxa" w:w="2880"/>
          </w:tcPr>
          <w:p>
            <w:r>
              <w:t>勃列日涅夫末年至安德罗波夫、契尔年科</w:t>
            </w:r>
          </w:p>
        </w:tc>
      </w:tr>
      <w:tr>
        <w:tc>
          <w:tcPr>
            <w:tcW w:type="dxa" w:w="2880"/>
          </w:tcPr>
          <w:p>
            <w:r>
              <w:t>1985年</w:t>
            </w:r>
          </w:p>
        </w:tc>
        <w:tc>
          <w:tcPr>
            <w:tcW w:type="dxa" w:w="2880"/>
          </w:tcPr>
          <w:p>
            <w:r>
              <w:t>美苏关系趋向缓和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1980年代</w:t>
            </w:r>
          </w:p>
        </w:tc>
        <w:tc>
          <w:tcPr>
            <w:tcW w:type="dxa" w:w="2880"/>
          </w:tcPr>
          <w:p>
            <w:r>
              <w:t>个人计算机出现，中间阶层增加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二战后</w:t>
            </w:r>
          </w:p>
        </w:tc>
        <w:tc>
          <w:tcPr>
            <w:tcW w:type="dxa" w:w="2880"/>
          </w:tcPr>
          <w:p>
            <w:r>
              <w:t>西方福利国家政策推行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1960年代</w:t>
            </w:r>
          </w:p>
        </w:tc>
        <w:tc>
          <w:tcPr>
            <w:tcW w:type="dxa" w:w="2880"/>
          </w:tcPr>
          <w:p>
            <w:r>
              <w:t>美国黑人民权运动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三、东欧剧变与两极格局瓦解（1985–1992）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1985年</w:t>
            </w:r>
          </w:p>
        </w:tc>
        <w:tc>
          <w:tcPr>
            <w:tcW w:type="dxa" w:w="2880"/>
          </w:tcPr>
          <w:p>
            <w:r>
              <w:t>戈尔巴乔夫改革开始</w:t>
            </w:r>
          </w:p>
        </w:tc>
        <w:tc>
          <w:tcPr>
            <w:tcW w:type="dxa" w:w="2880"/>
          </w:tcPr>
          <w:p>
            <w:r>
              <w:t>原笔记"取消根本，思想混乱"：改革转向取消苏共领导地位，导致思想混乱</w:t>
            </w:r>
          </w:p>
        </w:tc>
      </w:tr>
      <w:tr>
        <w:tc>
          <w:tcPr>
            <w:tcW w:type="dxa" w:w="2880"/>
          </w:tcPr>
          <w:p>
            <w:r>
              <w:t>1989–1992年</w:t>
            </w:r>
          </w:p>
        </w:tc>
        <w:tc>
          <w:tcPr>
            <w:tcW w:type="dxa" w:w="2880"/>
          </w:tcPr>
          <w:p>
            <w:r>
              <w:t>东欧剧变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1991年8月19日</w:t>
            </w:r>
          </w:p>
        </w:tc>
        <w:tc>
          <w:tcPr>
            <w:tcW w:type="dxa" w:w="2880"/>
          </w:tcPr>
          <w:p>
            <w:r>
              <w:t>"八一九"事件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1991年12月</w:t>
            </w:r>
          </w:p>
        </w:tc>
        <w:tc>
          <w:tcPr>
            <w:tcW w:type="dxa" w:w="2880"/>
          </w:tcPr>
          <w:p>
            <w:r>
              <w:t>苏联解体，两极格局瓦解</w:t>
            </w:r>
          </w:p>
        </w:tc>
        <w:tc>
          <w:tcPr>
            <w:tcW w:type="dxa" w:w="2880"/>
          </w:tcPr>
          <w:p>
            <w:r>
              <w:t>原笔记"1991.12苏联解体"；p1写"1991苏联解体，两极格局瓦解"</w:t>
            </w:r>
          </w:p>
        </w:tc>
      </w:tr>
    </w:tbl>
    <w:p>
      <w:pPr>
        <w:pStyle w:val="Heading1"/>
      </w:pPr>
      <w:r>
        <w:t>四、亚非拉民族独立与第三世界（1947–1980年代）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1947年</w:t>
            </w:r>
          </w:p>
        </w:tc>
        <w:tc>
          <w:tcPr>
            <w:tcW w:type="dxa" w:w="2880"/>
          </w:tcPr>
          <w:p>
            <w:r>
              <w:t>印巴分治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1950年代</w:t>
            </w:r>
          </w:p>
        </w:tc>
        <w:tc>
          <w:tcPr>
            <w:tcW w:type="dxa" w:w="2880"/>
          </w:tcPr>
          <w:p>
            <w:r>
              <w:t>印度、巴基斯坦分别成立共和国，亚洲殖民体系瓦解</w:t>
            </w:r>
          </w:p>
        </w:tc>
        <w:tc>
          <w:tcPr>
            <w:tcW w:type="dxa" w:w="2880"/>
          </w:tcPr>
          <w:p>
            <w:r>
              <w:t>印度1950年成立共和国，巴基斯坦1956年成立伊斯兰共和国</w:t>
            </w:r>
          </w:p>
        </w:tc>
      </w:tr>
      <w:tr>
        <w:tc>
          <w:tcPr>
            <w:tcW w:type="dxa" w:w="2880"/>
          </w:tcPr>
          <w:p>
            <w:r>
              <w:t>1953年</w:t>
            </w:r>
          </w:p>
        </w:tc>
        <w:tc>
          <w:tcPr>
            <w:tcW w:type="dxa" w:w="2880"/>
          </w:tcPr>
          <w:p>
            <w:r>
              <w:t>埃及共和国成立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1954年</w:t>
            </w:r>
          </w:p>
        </w:tc>
        <w:tc>
          <w:tcPr>
            <w:tcW w:type="dxa" w:w="2880"/>
          </w:tcPr>
          <w:p>
            <w:r>
              <w:t>阿尔及利亚民族解放阵线发动武装起义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1956年</w:t>
            </w:r>
          </w:p>
        </w:tc>
        <w:tc>
          <w:tcPr>
            <w:tcW w:type="dxa" w:w="2880"/>
          </w:tcPr>
          <w:p>
            <w:r>
              <w:t>埃及宣布苏伊士运河国有化，英军撤离运河区</w:t>
            </w:r>
          </w:p>
        </w:tc>
        <w:tc>
          <w:tcPr>
            <w:tcW w:type="dxa" w:w="2880"/>
          </w:tcPr>
          <w:p>
            <w:r>
              <w:t>原笔记"1956 英撤离苏伊士运河区，埃及收回运河主权"</w:t>
            </w:r>
          </w:p>
        </w:tc>
      </w:tr>
      <w:tr>
        <w:tc>
          <w:tcPr>
            <w:tcW w:type="dxa" w:w="2880"/>
          </w:tcPr>
          <w:p>
            <w:r>
              <w:t>1957年</w:t>
            </w:r>
          </w:p>
        </w:tc>
        <w:tc>
          <w:tcPr>
            <w:tcW w:type="dxa" w:w="2880"/>
          </w:tcPr>
          <w:p>
            <w:r>
              <w:t>加纳独立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1960年</w:t>
            </w:r>
          </w:p>
        </w:tc>
        <w:tc>
          <w:tcPr>
            <w:tcW w:type="dxa" w:w="2880"/>
          </w:tcPr>
          <w:p>
            <w:r>
              <w:t>"非洲年"（17国独立）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1961年</w:t>
            </w:r>
          </w:p>
        </w:tc>
        <w:tc>
          <w:tcPr>
            <w:tcW w:type="dxa" w:w="2880"/>
          </w:tcPr>
          <w:p>
            <w:r>
              <w:t>南非脱离英联邦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1961年</w:t>
            </w:r>
          </w:p>
        </w:tc>
        <w:tc>
          <w:tcPr>
            <w:tcW w:type="dxa" w:w="2880"/>
          </w:tcPr>
          <w:p>
            <w:r>
              <w:t>卡斯特罗宣布古巴为社会主义国家</w:t>
            </w:r>
          </w:p>
        </w:tc>
        <w:tc>
          <w:tcPr>
            <w:tcW w:type="dxa" w:w="2880"/>
          </w:tcPr>
          <w:p>
            <w:r>
              <w:t>原笔记"卡斯特罗建立社会主义国家古巴"</w:t>
            </w:r>
          </w:p>
        </w:tc>
      </w:tr>
      <w:tr>
        <w:tc>
          <w:tcPr>
            <w:tcW w:type="dxa" w:w="2880"/>
          </w:tcPr>
          <w:p>
            <w:r>
              <w:t>1962年</w:t>
            </w:r>
          </w:p>
        </w:tc>
        <w:tc>
          <w:tcPr>
            <w:tcW w:type="dxa" w:w="2880"/>
          </w:tcPr>
          <w:p>
            <w:r>
              <w:t>阿尔及利亚独立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1963年</w:t>
            </w:r>
          </w:p>
        </w:tc>
        <w:tc>
          <w:tcPr>
            <w:tcW w:type="dxa" w:w="2880"/>
          </w:tcPr>
          <w:p>
            <w:r>
              <w:t>肯尼亚独立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1964年</w:t>
            </w:r>
          </w:p>
        </w:tc>
        <w:tc>
          <w:tcPr>
            <w:tcW w:type="dxa" w:w="2880"/>
          </w:tcPr>
          <w:p>
            <w:r>
              <w:t>七十七国集团（G77）成立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1960–1980年代</w:t>
            </w:r>
          </w:p>
        </w:tc>
        <w:tc>
          <w:tcPr>
            <w:tcW w:type="dxa" w:w="2880"/>
          </w:tcPr>
          <w:p>
            <w:r>
              <w:t>第三世界发展（不结盟运动1961年兴起）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1955年</w:t>
            </w:r>
          </w:p>
        </w:tc>
        <w:tc>
          <w:tcPr>
            <w:tcW w:type="dxa" w:w="2880"/>
          </w:tcPr>
          <w:p>
            <w:r>
              <w:t>万隆亚非会议召开</w:t>
            </w:r>
          </w:p>
        </w:tc>
        <w:tc>
          <w:tcPr>
            <w:tcW w:type="dxa" w:w="2880"/>
          </w:tcPr>
          <w:p>
            <w:r>
              <w:t>原笔记未列此条，按第三世界脉络补入</w:t>
            </w:r>
          </w:p>
        </w:tc>
      </w:tr>
    </w:tbl>
    <w:p>
      <w:pPr>
        <w:pStyle w:val="Heading1"/>
      </w:pPr>
      <w:r>
        <w:t>五、冷战后的世界（1993–2015）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1993年</w:t>
            </w:r>
          </w:p>
        </w:tc>
        <w:tc>
          <w:tcPr>
            <w:tcW w:type="dxa" w:w="2880"/>
          </w:tcPr>
          <w:p>
            <w:r>
              <w:t>欧洲联盟正式成立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1995年</w:t>
            </w:r>
          </w:p>
        </w:tc>
        <w:tc>
          <w:tcPr>
            <w:tcW w:type="dxa" w:w="2880"/>
          </w:tcPr>
          <w:p>
            <w:r>
              <w:t>世界贸易组织（WTO）取代GATT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1997年</w:t>
            </w:r>
          </w:p>
        </w:tc>
        <w:tc>
          <w:tcPr>
            <w:tcW w:type="dxa" w:w="2880"/>
          </w:tcPr>
          <w:p>
            <w:r>
              <w:t>亚洲金融危机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1999年</w:t>
            </w:r>
          </w:p>
        </w:tc>
        <w:tc>
          <w:tcPr>
            <w:tcW w:type="dxa" w:w="2880"/>
          </w:tcPr>
          <w:p>
            <w:r>
              <w:t>二十国集团（G20）成立</w:t>
            </w:r>
          </w:p>
        </w:tc>
        <w:tc>
          <w:tcPr>
            <w:tcW w:type="dxa" w:w="2880"/>
          </w:tcPr>
          <w:p>
            <w:r>
              <w:t>财长和央行行长会议机制</w:t>
            </w:r>
          </w:p>
        </w:tc>
      </w:tr>
      <w:tr>
        <w:tc>
          <w:tcPr>
            <w:tcW w:type="dxa" w:w="2880"/>
          </w:tcPr>
          <w:p>
            <w:r>
              <w:t>2001年</w:t>
            </w:r>
          </w:p>
        </w:tc>
        <w:tc>
          <w:tcPr>
            <w:tcW w:type="dxa" w:w="2880"/>
          </w:tcPr>
          <w:p>
            <w:r>
              <w:t>阿富汗战争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2001年</w:t>
            </w:r>
          </w:p>
        </w:tc>
        <w:tc>
          <w:tcPr>
            <w:tcW w:type="dxa" w:w="2880"/>
          </w:tcPr>
          <w:p>
            <w:r>
              <w:t>上海合作组织成立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2003年</w:t>
            </w:r>
          </w:p>
        </w:tc>
        <w:tc>
          <w:tcPr>
            <w:tcW w:type="dxa" w:w="2880"/>
          </w:tcPr>
          <w:p>
            <w:r>
              <w:t>伊拉克战争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2008年</w:t>
            </w:r>
          </w:p>
        </w:tc>
        <w:tc>
          <w:tcPr>
            <w:tcW w:type="dxa" w:w="2880"/>
          </w:tcPr>
          <w:p>
            <w:r>
              <w:t>国际金融危机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2009年</w:t>
            </w:r>
          </w:p>
        </w:tc>
        <w:tc>
          <w:tcPr>
            <w:tcW w:type="dxa" w:w="2880"/>
          </w:tcPr>
          <w:p>
            <w:r>
              <w:t>金砖国家领导人首次会晤（金砖合作机制形成）</w:t>
            </w:r>
          </w:p>
        </w:tc>
        <w:tc>
          <w:tcPr>
            <w:tcW w:type="dxa" w:w="2880"/>
          </w:tcPr>
          <w:p>
            <w:r>
              <w:t>原笔记"金砖国家成立"</w:t>
            </w:r>
          </w:p>
        </w:tc>
      </w:tr>
      <w:tr>
        <w:tc>
          <w:tcPr>
            <w:tcW w:type="dxa" w:w="2880"/>
          </w:tcPr>
          <w:p>
            <w:r>
              <w:t>2013年</w:t>
            </w:r>
          </w:p>
        </w:tc>
        <w:tc>
          <w:tcPr>
            <w:tcW w:type="dxa" w:w="2880"/>
          </w:tcPr>
          <w:p>
            <w:r>
              <w:t>"一带一路"倡议提出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2015年</w:t>
            </w:r>
          </w:p>
        </w:tc>
        <w:tc>
          <w:tcPr>
            <w:tcW w:type="dxa" w:w="2880"/>
          </w:tcPr>
          <w:p>
            <w:r>
              <w:t>亚洲基础设施投资银行（亚投行）成立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
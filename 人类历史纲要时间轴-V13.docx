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0"/>
        </w:rPr>
        <w:t>整合自五份笔记 · 共754条事件 · V13 四维格式全量升级版</w:t>
      </w:r>
    </w:p>
    <w:p>
      <w:r>
        <w:t>说明：每条事件含简介；原因按【根本】【直接】【经济】【政治】【文化】【社会】维度标注；影响分【积极】【消极】。</w:t>
      </w:r>
    </w:p>
    <w:p>
      <w:pPr>
        <w:pStyle w:val="Heading1"/>
      </w:pPr>
      <w:r>
        <w:t>第一编 史前与上古文明（远古—公元5世纪）</w:t>
      </w:r>
    </w:p>
    <w:p>
      <w:r>
        <w:rPr>
          <w:b/>
        </w:rPr>
        <w:t xml:space="preserve">公元前1700000年　</w:t>
      </w:r>
      <w:r>
        <w:rPr>
          <w:color w:val="1F6FB5"/>
        </w:rPr>
        <w:t>【中国】</w:t>
      </w:r>
      <w:r>
        <w:rPr>
          <w:b/>
        </w:rPr>
        <w:t>元谋人</w:t>
      </w:r>
    </w:p>
    <w:p>
      <w:pPr>
        <w:ind w:left="400"/>
      </w:pPr>
      <w:r>
        <w:rPr>
          <w:b/>
          <w:sz w:val="20"/>
        </w:rPr>
        <w:t xml:space="preserve">简介　</w:t>
      </w:r>
      <w:r>
        <w:rPr>
          <w:sz w:val="20"/>
        </w:rPr>
        <w:t>发现于云南元谋上那蚌村，出土两枚直立人门齿化石与打制石器，是中国境内已知最早的人类之一。</w:t>
      </w:r>
    </w:p>
    <w:p>
      <w:pPr>
        <w:ind w:left="400"/>
      </w:pPr>
      <w:r>
        <w:rPr>
          <w:b/>
          <w:color w:val="8A6D1F"/>
          <w:sz w:val="20"/>
        </w:rPr>
        <w:t xml:space="preserve">原因　</w:t>
      </w:r>
      <w:r>
        <w:rPr>
          <w:sz w:val="20"/>
        </w:rPr>
        <w:t>【根本】更新世早期滇中盆地气候温暖湿润、森林茂密，适合灵长类演化为直立人并繁衍种群</w:t>
      </w:r>
    </w:p>
    <w:p>
      <w:pPr>
        <w:ind w:left="400"/>
      </w:pPr>
      <w:r>
        <w:rPr>
          <w:b/>
          <w:color w:val="8A6D1F"/>
          <w:sz w:val="20"/>
        </w:rPr>
        <w:t xml:space="preserve">影响　</w:t>
      </w:r>
      <w:r>
        <w:rPr>
          <w:sz w:val="20"/>
        </w:rPr>
        <w:t>【积极】把中国境内人类活动史推至约170万年前，实证东亚是直立人重要活动区域；【消极】仅存两枚门齿化石，体质与文化信息有限，无法复原更多细节</w:t>
      </w:r>
    </w:p>
    <w:p>
      <w:r>
        <w:rPr>
          <w:b/>
        </w:rPr>
        <w:t xml:space="preserve">公元前400000年　</w:t>
      </w:r>
      <w:r>
        <w:rPr>
          <w:color w:val="1F6FB5"/>
        </w:rPr>
        <w:t>【中国】</w:t>
      </w:r>
      <w:r>
        <w:rPr>
          <w:b/>
        </w:rPr>
        <w:t>北京人</w:t>
      </w:r>
    </w:p>
    <w:p>
      <w:pPr>
        <w:ind w:left="400"/>
      </w:pPr>
      <w:r>
        <w:rPr>
          <w:b/>
          <w:sz w:val="20"/>
        </w:rPr>
        <w:t xml:space="preserve">简介　</w:t>
      </w:r>
      <w:r>
        <w:rPr>
          <w:sz w:val="20"/>
        </w:rPr>
        <w:t>周口店龙骨山发现的直立人化石群，保留用火痕迹， 反映直立人阶段的体质与文化特征。</w:t>
      </w:r>
    </w:p>
    <w:p>
      <w:pPr>
        <w:ind w:left="400"/>
      </w:pPr>
      <w:r>
        <w:rPr>
          <w:b/>
          <w:color w:val="8A6D1F"/>
          <w:sz w:val="20"/>
        </w:rPr>
        <w:t xml:space="preserve">原因　</w:t>
      </w:r>
      <w:r>
        <w:rPr>
          <w:sz w:val="20"/>
        </w:rPr>
        <w:t>【直接】周口店洞穴避风御寒、邻近河流与动植物资源，适合群体长期栖息【社会】直立人已形成原始群体协作（狩猎、用火）</w:t>
      </w:r>
    </w:p>
    <w:p>
      <w:pPr>
        <w:ind w:left="400"/>
      </w:pPr>
      <w:r>
        <w:rPr>
          <w:b/>
          <w:color w:val="8A6D1F"/>
          <w:sz w:val="20"/>
        </w:rPr>
        <w:t xml:space="preserve">影响　</w:t>
      </w:r>
      <w:r>
        <w:rPr>
          <w:sz w:val="20"/>
        </w:rPr>
        <w:t>【积极】1929年发现完整头盖骨，出土10万件石器与厚达6米的用火灰烬层，实证直立人会控制用火，为“从猿到人”学说提供关键证据；【消极】头盖骨原件在二战转运中失踪，成为科学史悬案</w:t>
      </w:r>
    </w:p>
    <w:p>
      <w:r>
        <w:rPr>
          <w:b/>
        </w:rPr>
        <w:t xml:space="preserve">公元前9000年　</w:t>
      </w:r>
      <w:r>
        <w:rPr>
          <w:color w:val="8A5A00"/>
        </w:rPr>
        <w:t>【世界】</w:t>
      </w:r>
      <w:r>
        <w:rPr>
          <w:b/>
        </w:rPr>
        <w:t>西亚人开始驯养绵羊、山羊</w:t>
      </w:r>
    </w:p>
    <w:p>
      <w:pPr>
        <w:ind w:left="400"/>
      </w:pPr>
      <w:r>
        <w:rPr>
          <w:b/>
          <w:sz w:val="20"/>
        </w:rPr>
        <w:t xml:space="preserve">简介　</w:t>
      </w:r>
      <w:r>
        <w:rPr>
          <w:sz w:val="20"/>
        </w:rPr>
        <w:t>西亚"新月沃地"居民率先驯化绵羊、山羊，畜产业与农业并行，人类从狩猎采集走向畜牧经济。</w:t>
      </w:r>
    </w:p>
    <w:p>
      <w:pPr>
        <w:ind w:left="400"/>
      </w:pPr>
      <w:r>
        <w:rPr>
          <w:b/>
          <w:color w:val="8A6D1F"/>
          <w:sz w:val="20"/>
        </w:rPr>
        <w:t xml:space="preserve">原因　</w:t>
      </w:r>
      <w:r>
        <w:rPr>
          <w:sz w:val="20"/>
        </w:rPr>
        <w:t>【根本】末次冰期结束（约前9700年）气候转暖，野生谷类与动物资源集中化【直接】狩猎获取的幼畜易于圈养，过剩猎物促发驯化【经济】定居带来对稳定肉食来源的需求</w:t>
      </w:r>
    </w:p>
    <w:p>
      <w:pPr>
        <w:ind w:left="400"/>
      </w:pPr>
      <w:r>
        <w:rPr>
          <w:b/>
          <w:color w:val="8A6D1F"/>
          <w:sz w:val="20"/>
        </w:rPr>
        <w:t xml:space="preserve">影响　</w:t>
      </w:r>
      <w:r>
        <w:rPr>
          <w:sz w:val="20"/>
        </w:rPr>
        <w:t>【积极】人类首次主动改造生物，畜牧业与农业并行的生产经济确立，定居生活有了可靠肉食与毛皮来源；【消极】人畜共居也带来传染病（麻疹、天花源于牛畜）的长期隐患</w:t>
      </w:r>
    </w:p>
    <w:p>
      <w:r>
        <w:rPr>
          <w:b/>
        </w:rPr>
        <w:t xml:space="preserve">公元前8500年　</w:t>
      </w:r>
      <w:r>
        <w:rPr>
          <w:color w:val="1F6FB5"/>
        </w:rPr>
        <w:t>【中国】</w:t>
      </w:r>
      <w:r>
        <w:rPr>
          <w:b/>
        </w:rPr>
        <w:t>中国先民开始饲养猪、狗</w:t>
      </w:r>
    </w:p>
    <w:p>
      <w:pPr>
        <w:ind w:left="400"/>
      </w:pPr>
      <w:r>
        <w:rPr>
          <w:b/>
          <w:sz w:val="20"/>
        </w:rPr>
        <w:t xml:space="preserve">简介　</w:t>
      </w:r>
      <w:r>
        <w:rPr>
          <w:sz w:val="20"/>
        </w:rPr>
        <w:t>贾湖、磁山等新石器遗址出土家猪、家犬骨骼，中国是猪、狗独立驯化中心之一，家畜饲养与粟作农业相伴。</w:t>
      </w:r>
    </w:p>
    <w:p>
      <w:pPr>
        <w:ind w:left="400"/>
      </w:pPr>
      <w:r>
        <w:rPr>
          <w:b/>
          <w:color w:val="8A6D1F"/>
          <w:sz w:val="20"/>
        </w:rPr>
        <w:t xml:space="preserve">原因　</w:t>
      </w:r>
      <w:r>
        <w:rPr>
          <w:sz w:val="20"/>
        </w:rPr>
        <w:t>【经济】农业定居（粟作农业）产生剩余食物，足以支撑圈养；【社会】狗辅助狩猎与看护、猪提供稳定肉食的需求</w:t>
      </w:r>
    </w:p>
    <w:p>
      <w:pPr>
        <w:ind w:left="400"/>
      </w:pPr>
      <w:r>
        <w:rPr>
          <w:b/>
          <w:color w:val="8A6D1F"/>
          <w:sz w:val="20"/>
        </w:rPr>
        <w:t xml:space="preserve">影响　</w:t>
      </w:r>
      <w:r>
        <w:rPr>
          <w:sz w:val="20"/>
        </w:rPr>
        <w:t>【积极】确立中国“以猪为主”的家畜传统，与西方以牛羊为主相区别；猪骨在贾湖等遗址随葬，反映财产与社会分化的萌芽；【消极】圈养耗粮，在与农业争地的长期平衡中限制了规模</w:t>
      </w:r>
    </w:p>
    <w:p>
      <w:r>
        <w:rPr>
          <w:b/>
        </w:rPr>
        <w:t xml:space="preserve">公元前8000年　</w:t>
      </w:r>
      <w:r>
        <w:rPr>
          <w:color w:val="1F6FB5"/>
        </w:rPr>
        <w:t>【中国】</w:t>
      </w:r>
      <w:r>
        <w:rPr>
          <w:b/>
        </w:rPr>
        <w:t>新石器时代开始</w:t>
      </w:r>
    </w:p>
    <w:p>
      <w:pPr>
        <w:ind w:left="400"/>
      </w:pPr>
      <w:r>
        <w:rPr>
          <w:b/>
          <w:sz w:val="20"/>
        </w:rPr>
        <w:t xml:space="preserve">简介　</w:t>
      </w:r>
      <w:r>
        <w:rPr>
          <w:sz w:val="20"/>
        </w:rPr>
        <w:t>磨制石器、原始农业与家畜饲养出现，人类从攫取经济转向生产经济，开始定居生活。</w:t>
      </w:r>
    </w:p>
    <w:p>
      <w:pPr>
        <w:ind w:left="400"/>
      </w:pPr>
      <w:r>
        <w:rPr>
          <w:b/>
          <w:color w:val="8A6D1F"/>
          <w:sz w:val="20"/>
        </w:rPr>
        <w:t xml:space="preserve">原因　</w:t>
      </w:r>
      <w:r>
        <w:rPr>
          <w:sz w:val="20"/>
        </w:rPr>
        <w:t>【根本】更新世末全球气候转暖、大型猎物减少（“广谱革命”），人类被迫从攫取转向生产【经济】对野生植物的长期利用积累了驯化知识</w:t>
      </w:r>
    </w:p>
    <w:p>
      <w:pPr>
        <w:ind w:left="400"/>
      </w:pPr>
      <w:r>
        <w:rPr>
          <w:b/>
          <w:color w:val="8A6D1F"/>
          <w:sz w:val="20"/>
        </w:rPr>
        <w:t xml:space="preserve">影响　</w:t>
      </w:r>
      <w:r>
        <w:rPr>
          <w:sz w:val="20"/>
        </w:rPr>
        <w:t>【积极】农业与畜牧的发生使人类从迁徙走向定居，人口增长、村落出现，为文明起源奠基；【消极】定居与农耕也带来劳动强度增加、饮食单一、传染病增多（“进化的悖论”）</w:t>
      </w:r>
    </w:p>
    <w:p>
      <w:r>
        <w:rPr>
          <w:b/>
        </w:rPr>
        <w:t xml:space="preserve">公元前6000年　</w:t>
      </w:r>
      <w:r>
        <w:rPr>
          <w:color w:val="8A5A00"/>
        </w:rPr>
        <w:t>【世界】</w:t>
      </w:r>
      <w:r>
        <w:rPr>
          <w:b/>
        </w:rPr>
        <w:t>印第安人驯化骆马</w:t>
      </w:r>
    </w:p>
    <w:p>
      <w:pPr>
        <w:ind w:left="400"/>
      </w:pPr>
      <w:r>
        <w:rPr>
          <w:b/>
          <w:sz w:val="20"/>
        </w:rPr>
        <w:t xml:space="preserve">简介　</w:t>
      </w:r>
      <w:r>
        <w:rPr>
          <w:sz w:val="20"/>
        </w:rPr>
        <w:t>安第斯山区居民驯化骆马与羊驼，用作驮运、取毛，成为南美高原畜牧与山地贸易的基础。</w:t>
      </w:r>
    </w:p>
    <w:p>
      <w:pPr>
        <w:ind w:left="400"/>
      </w:pPr>
      <w:r>
        <w:rPr>
          <w:b/>
          <w:color w:val="8A6D1F"/>
          <w:sz w:val="20"/>
        </w:rPr>
        <w:t xml:space="preserve">原因　</w:t>
      </w:r>
      <w:r>
        <w:rPr>
          <w:sz w:val="20"/>
        </w:rPr>
        <w:t>【直接】安第斯高原缺乏大型役畜与运输工具，骆马羊驼适应高原环境、易于圈管【经济】山地贸易与高原运输的迫切需求</w:t>
      </w:r>
    </w:p>
    <w:p>
      <w:pPr>
        <w:ind w:left="400"/>
      </w:pPr>
      <w:r>
        <w:rPr>
          <w:b/>
          <w:color w:val="8A6D1F"/>
          <w:sz w:val="20"/>
        </w:rPr>
        <w:t xml:space="preserve">影响　</w:t>
      </w:r>
      <w:r>
        <w:rPr>
          <w:sz w:val="20"/>
        </w:rPr>
        <w:t>【积极】南美高原获得驮运、毛纺与肉食三重价值，支撑了后来印加帝国的驿道与经济体系；【消极】南美始终未驯化出可供骑乘与犁耕的大型牲畜，限制了技术发展路径</w:t>
      </w:r>
    </w:p>
    <w:p>
      <w:r>
        <w:rPr>
          <w:b/>
        </w:rPr>
        <w:t xml:space="preserve">公元前5000年　</w:t>
      </w:r>
      <w:r>
        <w:rPr>
          <w:color w:val="1F6FB5"/>
        </w:rPr>
        <w:t>【中国】</w:t>
      </w:r>
      <w:r>
        <w:rPr>
          <w:b/>
        </w:rPr>
        <w:t>仰韶文化、大汶口文化、河姆渡文化</w:t>
      </w:r>
    </w:p>
    <w:p>
      <w:pPr>
        <w:ind w:left="400"/>
      </w:pPr>
      <w:r>
        <w:rPr>
          <w:b/>
          <w:sz w:val="20"/>
        </w:rPr>
        <w:t xml:space="preserve">简介　</w:t>
      </w:r>
      <w:r>
        <w:rPr>
          <w:sz w:val="20"/>
        </w:rPr>
        <w:t>黄河流域彩陶文化与长江流域稻作文化交相辉映，原始村落农业初步发展。</w:t>
      </w:r>
    </w:p>
    <w:p>
      <w:pPr>
        <w:ind w:left="400"/>
      </w:pPr>
      <w:r>
        <w:rPr>
          <w:b/>
          <w:color w:val="8A6D1F"/>
          <w:sz w:val="20"/>
        </w:rPr>
        <w:t xml:space="preserve">原因　</w:t>
      </w:r>
      <w:r>
        <w:rPr>
          <w:sz w:val="20"/>
        </w:rPr>
        <w:t>【根本】全新世大暖期（前7000-前3000）黄河长江流域水热条件优越【经济】粟与稻的野生祖本分别分布于两地，为独立驯化提供条件</w:t>
      </w:r>
    </w:p>
    <w:p>
      <w:pPr>
        <w:ind w:left="400"/>
      </w:pPr>
      <w:r>
        <w:rPr>
          <w:b/>
          <w:color w:val="8A6D1F"/>
          <w:sz w:val="20"/>
        </w:rPr>
        <w:t xml:space="preserve">影响　</w:t>
      </w:r>
      <w:r>
        <w:rPr>
          <w:sz w:val="20"/>
        </w:rPr>
        <w:t>【积极】确立中国“南稻北粟”的农业格局，是世界农业起源中心之一；仰韶彩陶、河姆渡干栏建筑与稻作遗存实证长江流域文明贡献；【消极】考古遗存显示聚落间已有冲突迹象（壕沟、暴力伤痕）</w:t>
      </w:r>
    </w:p>
    <w:p>
      <w:r>
        <w:rPr>
          <w:b/>
        </w:rPr>
        <w:t xml:space="preserve">公元前4000年　</w:t>
      </w:r>
      <w:r>
        <w:rPr>
          <w:color w:val="1F6FB5"/>
        </w:rPr>
        <w:t>【中国】</w:t>
      </w:r>
      <w:r>
        <w:rPr>
          <w:b/>
        </w:rPr>
        <w:t>城头山城址（中国最早城址）</w:t>
      </w:r>
    </w:p>
    <w:p>
      <w:pPr>
        <w:ind w:left="400"/>
      </w:pPr>
      <w:r>
        <w:rPr>
          <w:b/>
          <w:sz w:val="20"/>
        </w:rPr>
        <w:t xml:space="preserve">简介　</w:t>
      </w:r>
      <w:r>
        <w:rPr>
          <w:sz w:val="20"/>
        </w:rPr>
        <w:t>湖南澧县城头山筑起环壕土城，是中国已知最早的城址之一，城墙、护城河与居住区规划初具，文明曙光初现。</w:t>
      </w:r>
    </w:p>
    <w:p>
      <w:pPr>
        <w:ind w:left="400"/>
      </w:pPr>
      <w:r>
        <w:rPr>
          <w:b/>
          <w:color w:val="8A6D1F"/>
          <w:sz w:val="20"/>
        </w:rPr>
        <w:t xml:space="preserve">原因　</w:t>
      </w:r>
      <w:r>
        <w:rPr>
          <w:sz w:val="20"/>
        </w:rPr>
        <w:t>【根本】稻作农业积累剩余产品、社会分层加剧【直接】聚落间冲突需要防御工事【政治】出现组织大规模劳役的权力中心</w:t>
      </w:r>
    </w:p>
    <w:p>
      <w:pPr>
        <w:ind w:left="400"/>
      </w:pPr>
      <w:r>
        <w:rPr>
          <w:b/>
          <w:color w:val="8A6D1F"/>
          <w:sz w:val="20"/>
        </w:rPr>
        <w:t xml:space="preserve">影响　</w:t>
      </w:r>
      <w:r>
        <w:rPr>
          <w:sz w:val="20"/>
        </w:rPr>
        <w:t>【积极】中国已知最早城址（约前4000年），城墙+护城河+水稻田遗迹完整，标志聚落向政治中心演进；【消极】筑城劳役反映社会分层与强制劳动的出现</w:t>
      </w:r>
    </w:p>
    <w:p>
      <w:r>
        <w:rPr>
          <w:b/>
        </w:rPr>
        <w:t xml:space="preserve">公元前3500年　</w:t>
      </w:r>
      <w:r>
        <w:rPr>
          <w:color w:val="8A5A00"/>
        </w:rPr>
        <w:t>【世界】</w:t>
      </w:r>
      <w:r>
        <w:rPr>
          <w:b/>
        </w:rPr>
        <w:t>两河流域产生文明</w:t>
      </w:r>
    </w:p>
    <w:p>
      <w:pPr>
        <w:ind w:left="400"/>
      </w:pPr>
      <w:r>
        <w:rPr>
          <w:b/>
          <w:sz w:val="20"/>
        </w:rPr>
        <w:t xml:space="preserve">简介　</w:t>
      </w:r>
      <w:r>
        <w:rPr>
          <w:sz w:val="20"/>
        </w:rPr>
        <w:t>底格里斯与幼发拉底河间的苏美尔地区率先进入文明时代，出现城邦与文字。</w:t>
      </w:r>
    </w:p>
    <w:p>
      <w:pPr>
        <w:ind w:left="400"/>
      </w:pPr>
      <w:r>
        <w:rPr>
          <w:b/>
          <w:color w:val="8A6D1F"/>
          <w:sz w:val="20"/>
        </w:rPr>
        <w:t xml:space="preserve">原因　</w:t>
      </w:r>
      <w:r>
        <w:rPr>
          <w:sz w:val="20"/>
        </w:rPr>
        <w:t>【根本】底格里斯幼发拉底河泛滥不定，灌溉农业要求跨村落的协作与管理【政治】灌溉秩序催生神庙与王权【文化】管理需要催生文字</w:t>
      </w:r>
    </w:p>
    <w:p>
      <w:pPr>
        <w:ind w:left="400"/>
      </w:pPr>
      <w:r>
        <w:rPr>
          <w:b/>
          <w:color w:val="8A6D1F"/>
          <w:sz w:val="20"/>
        </w:rPr>
        <w:t xml:space="preserve">影响　</w:t>
      </w:r>
      <w:r>
        <w:rPr>
          <w:sz w:val="20"/>
        </w:rPr>
        <w:t>【积极】人类最早的文明诞生：城邦、楔形文字、成文法、学校、天文历法均发端于此，深刻影响西亚乃至希腊；【消极】两河流域无天然屏障，战乱频繁，文明屡经毁灭性打断</w:t>
      </w:r>
    </w:p>
    <w:p>
      <w:r>
        <w:rPr>
          <w:b/>
        </w:rPr>
        <w:t xml:space="preserve">公元前3500年　</w:t>
      </w:r>
      <w:r>
        <w:rPr>
          <w:color w:val="8A5A00"/>
        </w:rPr>
        <w:t>【世界】</w:t>
      </w:r>
      <w:r>
        <w:rPr>
          <w:b/>
        </w:rPr>
        <w:t>尼罗河流域埃及文明兴起</w:t>
      </w:r>
    </w:p>
    <w:p>
      <w:pPr>
        <w:ind w:left="400"/>
      </w:pPr>
      <w:r>
        <w:rPr>
          <w:b/>
          <w:sz w:val="20"/>
        </w:rPr>
        <w:t xml:space="preserve">简介　</w:t>
      </w:r>
      <w:r>
        <w:rPr>
          <w:sz w:val="20"/>
        </w:rPr>
        <w:t>尼罗河定期泛滥带来沃土，古埃及文明以法老统治与金字塔著称。</w:t>
      </w:r>
    </w:p>
    <w:p>
      <w:pPr>
        <w:ind w:left="400"/>
      </w:pPr>
      <w:r>
        <w:rPr>
          <w:b/>
          <w:color w:val="8A6D1F"/>
          <w:sz w:val="20"/>
        </w:rPr>
        <w:t xml:space="preserve">原因　</w:t>
      </w:r>
      <w:r>
        <w:rPr>
          <w:sz w:val="20"/>
        </w:rPr>
        <w:t>【经济】尼罗河定期泛滥带来沃土，农业产出稳定可预期【政治】泛滥-收获的周期需要统一的水利管理与历法【社会】河谷绿洲外的沙漠构成天然屏障</w:t>
      </w:r>
    </w:p>
    <w:p>
      <w:pPr>
        <w:ind w:left="400"/>
      </w:pPr>
      <w:r>
        <w:rPr>
          <w:b/>
          <w:color w:val="8A6D1F"/>
          <w:sz w:val="20"/>
        </w:rPr>
        <w:t xml:space="preserve">影响　</w:t>
      </w:r>
      <w:r>
        <w:rPr>
          <w:sz w:val="20"/>
        </w:rPr>
        <w:t>【积极】古埃及文明绵延三千年，金字塔、象形文字、太阳历、医学纸草文献成就卓著；【消极】法老专制与神权结合，大量民力消耗于陵墓营造</w:t>
      </w:r>
    </w:p>
    <w:p>
      <w:r>
        <w:rPr>
          <w:b/>
        </w:rPr>
        <w:t xml:space="preserve">公元前3100年　</w:t>
      </w:r>
      <w:r>
        <w:rPr>
          <w:color w:val="8A5A00"/>
        </w:rPr>
        <w:t>【世界】</w:t>
      </w:r>
      <w:r>
        <w:rPr>
          <w:b/>
        </w:rPr>
        <w:t>埃及初步统一</w:t>
      </w:r>
    </w:p>
    <w:p>
      <w:pPr>
        <w:ind w:left="400"/>
      </w:pPr>
      <w:r>
        <w:rPr>
          <w:b/>
          <w:sz w:val="20"/>
        </w:rPr>
        <w:t xml:space="preserve">简介　</w:t>
      </w:r>
      <w:r>
        <w:rPr>
          <w:sz w:val="20"/>
        </w:rPr>
        <w:t>美尼斯兼并上下埃及建立第一王朝，法老专制统治自此确立。</w:t>
      </w:r>
    </w:p>
    <w:p>
      <w:pPr>
        <w:ind w:left="400"/>
      </w:pPr>
      <w:r>
        <w:rPr>
          <w:b/>
          <w:color w:val="8A6D1F"/>
          <w:sz w:val="20"/>
        </w:rPr>
        <w:t xml:space="preserve">原因　</w:t>
      </w:r>
      <w:r>
        <w:rPr>
          <w:sz w:val="20"/>
        </w:rPr>
        <w:t>【根本】尼罗河谷人口增长、城邦兼并加剧【直接】上下埃及争霸【政治】统一灌区管理需要统一王权</w:t>
      </w:r>
    </w:p>
    <w:p>
      <w:pPr>
        <w:ind w:left="400"/>
      </w:pPr>
      <w:r>
        <w:rPr>
          <w:b/>
          <w:color w:val="8A6D1F"/>
          <w:sz w:val="20"/>
        </w:rPr>
        <w:t xml:space="preserve">影响　</w:t>
      </w:r>
      <w:r>
        <w:rPr>
          <w:sz w:val="20"/>
        </w:rPr>
        <w:t>【积极】美尼斯统一上下埃及建立第一王朝，法老专制体制确立，埃及进入三千年统一王国的稳定发展期；【消极】统一伴随武力征服，地方神权被王权收编</w:t>
      </w:r>
    </w:p>
    <w:p>
      <w:r>
        <w:rPr>
          <w:b/>
        </w:rPr>
        <w:t xml:space="preserve">公元前3000年　</w:t>
      </w:r>
      <w:r>
        <w:rPr>
          <w:color w:val="1F6FB5"/>
        </w:rPr>
        <w:t>【中国】</w:t>
      </w:r>
      <w:r>
        <w:rPr>
          <w:b/>
        </w:rPr>
        <w:t>龙山文化（邦国时代）</w:t>
      </w:r>
    </w:p>
    <w:p>
      <w:pPr>
        <w:ind w:left="400"/>
      </w:pPr>
      <w:r>
        <w:rPr>
          <w:b/>
          <w:sz w:val="20"/>
        </w:rPr>
        <w:t xml:space="preserve">简介　</w:t>
      </w:r>
      <w:r>
        <w:rPr>
          <w:sz w:val="20"/>
        </w:rPr>
        <w:t>以山东龙山文化黑陶著称，城址普遍出现，社会分化加剧，进入古国邦国时代。</w:t>
      </w:r>
    </w:p>
    <w:p>
      <w:pPr>
        <w:ind w:left="400"/>
      </w:pPr>
      <w:r>
        <w:rPr>
          <w:b/>
          <w:color w:val="8A6D1F"/>
          <w:sz w:val="20"/>
        </w:rPr>
        <w:t xml:space="preserve">原因　</w:t>
      </w:r>
      <w:r>
        <w:rPr>
          <w:sz w:val="20"/>
        </w:rPr>
        <w:t>【经济】农业剩余增长、人口聚居扩大【政治】社会分层加剧，酋权向王权过渡【文化】玉礼器系统显示礼制萌芽</w:t>
      </w:r>
    </w:p>
    <w:p>
      <w:pPr>
        <w:ind w:left="400"/>
      </w:pPr>
      <w:r>
        <w:rPr>
          <w:b/>
          <w:color w:val="8A6D1F"/>
          <w:sz w:val="20"/>
        </w:rPr>
        <w:t xml:space="preserve">影响　</w:t>
      </w:r>
      <w:r>
        <w:rPr>
          <w:sz w:val="20"/>
        </w:rPr>
        <w:t>【积极】城址林立、黑陶工艺高超、社会分化明显，进入古国邦国时代，为夏王朝的国家形成奠定社会基础；【消极】邦国林立伴随战争与暴力（人祭、乱葬坑），社会不平等固化</w:t>
      </w:r>
    </w:p>
    <w:p>
      <w:r>
        <w:rPr>
          <w:b/>
        </w:rPr>
        <w:t xml:space="preserve">公元前3000年　</w:t>
      </w:r>
      <w:r>
        <w:rPr>
          <w:color w:val="8A5A00"/>
        </w:rPr>
        <w:t>【世界】</w:t>
      </w:r>
      <w:r>
        <w:rPr>
          <w:b/>
        </w:rPr>
        <w:t>古印度文明诞生（印度河流域）</w:t>
      </w:r>
    </w:p>
    <w:p>
      <w:pPr>
        <w:ind w:left="400"/>
      </w:pPr>
      <w:r>
        <w:rPr>
          <w:b/>
          <w:sz w:val="20"/>
        </w:rPr>
        <w:t xml:space="preserve">简介　</w:t>
      </w:r>
      <w:r>
        <w:rPr>
          <w:sz w:val="20"/>
        </w:rPr>
        <w:t>哈拉帕与摩亨佐·达罗古城规划整齐，是南亚最早的城市文明。</w:t>
      </w:r>
    </w:p>
    <w:p>
      <w:pPr>
        <w:ind w:left="400"/>
      </w:pPr>
      <w:r>
        <w:rPr>
          <w:b/>
          <w:color w:val="8A6D1F"/>
          <w:sz w:val="20"/>
        </w:rPr>
        <w:t xml:space="preserve">原因　</w:t>
      </w:r>
      <w:r>
        <w:rPr>
          <w:sz w:val="20"/>
        </w:rPr>
        <w:t>【经济】印度河泛滥平原宜耕、与两河的海陆贸易拉动聚落扩张【文化】管理复杂城市需要文字与度量衡</w:t>
      </w:r>
    </w:p>
    <w:p>
      <w:pPr>
        <w:ind w:left="400"/>
      </w:pPr>
      <w:r>
        <w:rPr>
          <w:b/>
          <w:color w:val="8A6D1F"/>
          <w:sz w:val="20"/>
        </w:rPr>
        <w:t xml:space="preserve">影响　</w:t>
      </w:r>
      <w:r>
        <w:rPr>
          <w:sz w:val="20"/>
        </w:rPr>
        <w:t>【积极】哈拉帕与摩亨佐·达罗城市规划整齐、排水系统完备、度量衡统一，是南亚最早的城市文明；【消极】其文字至今未破译，约前1900年因气候变迁与河流改道而衰亡，文明中断</w:t>
      </w:r>
    </w:p>
    <w:p>
      <w:r>
        <w:rPr>
          <w:b/>
        </w:rPr>
        <w:t xml:space="preserve">公元前3000年　</w:t>
      </w:r>
      <w:r>
        <w:rPr>
          <w:color w:val="8A5A00"/>
        </w:rPr>
        <w:t>【世界】</w:t>
      </w:r>
      <w:r>
        <w:rPr>
          <w:b/>
        </w:rPr>
        <w:t>楔形文字出现</w:t>
      </w:r>
    </w:p>
    <w:p>
      <w:pPr>
        <w:ind w:left="400"/>
      </w:pPr>
      <w:r>
        <w:rPr>
          <w:b/>
          <w:sz w:val="20"/>
        </w:rPr>
        <w:t xml:space="preserve">简介　</w:t>
      </w:r>
      <w:r>
        <w:rPr>
          <w:sz w:val="20"/>
        </w:rPr>
        <w:t>苏美尔人刻芦苇笔于泥板创楔形文字，源自记账需要的图画符号，是世界上最早的文字体系之一。</w:t>
      </w:r>
    </w:p>
    <w:p>
      <w:pPr>
        <w:ind w:left="400"/>
      </w:pPr>
      <w:r>
        <w:rPr>
          <w:b/>
          <w:color w:val="8A6D1F"/>
          <w:sz w:val="20"/>
        </w:rPr>
        <w:t xml:space="preserve">原因　</w:t>
      </w:r>
      <w:r>
        <w:rPr>
          <w:sz w:val="20"/>
        </w:rPr>
        <w:t>【直接】神庙经济的管理（粮食、牲畜、劳役记账）需要可靠记录【文化】从陶筹记物到图画符号再到楔形文字的演进</w:t>
      </w:r>
    </w:p>
    <w:p>
      <w:pPr>
        <w:ind w:left="400"/>
      </w:pPr>
      <w:r>
        <w:rPr>
          <w:b/>
          <w:color w:val="8A6D1F"/>
          <w:sz w:val="20"/>
        </w:rPr>
        <w:t xml:space="preserve">影响　</w:t>
      </w:r>
      <w:r>
        <w:rPr>
          <w:sz w:val="20"/>
        </w:rPr>
        <w:t>【积极】世界最早的文字体系之一，两河流域的行政、法律（汉谟拉比法典）、文学（吉尔伽美什）赖以传承；【消极】文字长期为神庙与王室垄断，知识成为特权</w:t>
      </w:r>
    </w:p>
    <w:p>
      <w:r>
        <w:rPr>
          <w:b/>
        </w:rPr>
        <w:t xml:space="preserve">公元前2900年　</w:t>
      </w:r>
      <w:r>
        <w:rPr>
          <w:color w:val="8A5A00"/>
        </w:rPr>
        <w:t>【世界】</w:t>
      </w:r>
      <w:r>
        <w:rPr>
          <w:b/>
        </w:rPr>
        <w:t>苏美尔地区出现一系列早期国家</w:t>
      </w:r>
    </w:p>
    <w:p>
      <w:pPr>
        <w:ind w:left="400"/>
      </w:pPr>
      <w:r>
        <w:rPr>
          <w:b/>
          <w:sz w:val="20"/>
        </w:rPr>
        <w:t xml:space="preserve">简介　</w:t>
      </w:r>
      <w:r>
        <w:rPr>
          <w:sz w:val="20"/>
        </w:rPr>
        <w:t>苏美尔城邦林立，神庙经济与楔形文字行政高度成熟。</w:t>
      </w:r>
    </w:p>
    <w:p>
      <w:pPr>
        <w:ind w:left="400"/>
      </w:pPr>
      <w:r>
        <w:rPr>
          <w:b/>
          <w:color w:val="8A6D1F"/>
          <w:sz w:val="20"/>
        </w:rPr>
        <w:t xml:space="preserve">原因　</w:t>
      </w:r>
      <w:r>
        <w:rPr>
          <w:sz w:val="20"/>
        </w:rPr>
        <w:t>【经济】灌溉农业成熟、人口集聚【政治】神庙经济与军事首领结合，王权崛起【社会】社会分层（祭司-贵族-平民-奴隶）形成</w:t>
      </w:r>
    </w:p>
    <w:p>
      <w:pPr>
        <w:ind w:left="400"/>
      </w:pPr>
      <w:r>
        <w:rPr>
          <w:b/>
          <w:color w:val="8A6D1F"/>
          <w:sz w:val="20"/>
        </w:rPr>
        <w:t xml:space="preserve">影响　</w:t>
      </w:r>
      <w:r>
        <w:rPr>
          <w:sz w:val="20"/>
        </w:rPr>
        <w:t>【积极】乌鲁克、乌尔等城邦创造城市文明范式：成文法、学校（泥板书屋）、六十进制（影响今日时间与角度）；【消极】城邦间战争频繁，苏美尔最终被阿卡德征服</w:t>
      </w:r>
    </w:p>
    <w:p>
      <w:r>
        <w:rPr>
          <w:b/>
        </w:rPr>
        <w:t xml:space="preserve">公元前2100年　</w:t>
      </w:r>
      <w:r>
        <w:rPr>
          <w:color w:val="8A5A00"/>
        </w:rPr>
        <w:t>【世界】</w:t>
      </w:r>
      <w:r>
        <w:rPr>
          <w:b/>
        </w:rPr>
        <w:t>两河流域出现商业活动</w:t>
      </w:r>
    </w:p>
    <w:p>
      <w:pPr>
        <w:ind w:left="400"/>
      </w:pPr>
      <w:r>
        <w:rPr>
          <w:b/>
          <w:sz w:val="20"/>
        </w:rPr>
        <w:t xml:space="preserve">简介　</w:t>
      </w:r>
      <w:r>
        <w:rPr>
          <w:sz w:val="20"/>
        </w:rPr>
        <w:t>乌尔第三王朝时期两河流域商业文书繁盛，长距离贸易（铜、锡、羊毛、谷物）由神庙与王室商队经营，借贷与契约已成体系。</w:t>
      </w:r>
    </w:p>
    <w:p>
      <w:pPr>
        <w:ind w:left="400"/>
      </w:pPr>
      <w:r>
        <w:rPr>
          <w:b/>
          <w:color w:val="8A6D1F"/>
          <w:sz w:val="20"/>
        </w:rPr>
        <w:t xml:space="preserve">原因　</w:t>
      </w:r>
      <w:r>
        <w:rPr>
          <w:sz w:val="20"/>
        </w:rPr>
        <w:t>【经济】两河缺乏金属、木材、石料，必须远程交换【政治】神庙与王室组织商队【文化】契约与记账需求推动文字与数学</w:t>
      </w:r>
    </w:p>
    <w:p>
      <w:pPr>
        <w:ind w:left="400"/>
      </w:pPr>
      <w:r>
        <w:rPr>
          <w:b/>
          <w:color w:val="8A6D1F"/>
          <w:sz w:val="20"/>
        </w:rPr>
        <w:t xml:space="preserve">影响　</w:t>
      </w:r>
      <w:r>
        <w:rPr>
          <w:sz w:val="20"/>
        </w:rPr>
        <w:t>【积极】长距离贸易（铜、锡、羊毛、谷物）形成网络，契约、借贷、合伙等商业制度成型，是古代商业文明的源头；【消极】债务奴役成为社会问题（汉谟拉比法典专门限制）</w:t>
      </w:r>
    </w:p>
    <w:p>
      <w:r>
        <w:rPr>
          <w:b/>
        </w:rPr>
        <w:t xml:space="preserve">公元前2070年　</w:t>
      </w:r>
      <w:r>
        <w:rPr>
          <w:color w:val="1F6FB5"/>
        </w:rPr>
        <w:t>【中国】</w:t>
      </w:r>
      <w:r>
        <w:rPr>
          <w:b/>
        </w:rPr>
        <w:t>夏朝建立</w:t>
      </w:r>
    </w:p>
    <w:p>
      <w:pPr>
        <w:ind w:left="400"/>
      </w:pPr>
      <w:r>
        <w:rPr>
          <w:b/>
          <w:sz w:val="20"/>
        </w:rPr>
        <w:t xml:space="preserve">简介　</w:t>
      </w:r>
      <w:r>
        <w:rPr>
          <w:sz w:val="20"/>
        </w:rPr>
        <w:t>禹死后其子启继位，世袭制取代禅让制，中国历史上第一个王朝诞生，二里头遗址或为其都。</w:t>
      </w:r>
    </w:p>
    <w:p>
      <w:pPr>
        <w:ind w:left="400"/>
      </w:pPr>
      <w:r>
        <w:rPr>
          <w:b/>
          <w:color w:val="8A6D1F"/>
          <w:sz w:val="20"/>
        </w:rPr>
        <w:t xml:space="preserve">原因　</w:t>
      </w:r>
      <w:r>
        <w:rPr>
          <w:sz w:val="20"/>
        </w:rPr>
        <w:t>【经济】龙山晚期伊洛地区农业剩余支撑王权【政治】大禹治水成功积累权威、组织能力转化为王权【社会】洪水治理中的大规模协作强化了中央权力【文化】“家天下”观念取代禅让</w:t>
      </w:r>
    </w:p>
    <w:p>
      <w:pPr>
        <w:ind w:left="400"/>
      </w:pPr>
      <w:r>
        <w:rPr>
          <w:b/>
          <w:color w:val="8A6D1F"/>
          <w:sz w:val="20"/>
        </w:rPr>
        <w:t xml:space="preserve">影响　</w:t>
      </w:r>
      <w:r>
        <w:rPr>
          <w:sz w:val="20"/>
        </w:rPr>
        <w:t>【积极】中国第一个王朝：世袭制取代禅让制，早期国家形态（宫城、青铜礼器、爵位体系）确立；【消极】世袭制开创“家天下”，此后政权更替常以暴力完成；夏的历史细节主要依赖后世文献与二里头推测</w:t>
      </w:r>
    </w:p>
    <w:p>
      <w:r>
        <w:rPr>
          <w:b/>
        </w:rPr>
        <w:t xml:space="preserve">公元前2000年　</w:t>
      </w:r>
      <w:r>
        <w:rPr>
          <w:color w:val="8A5A00"/>
        </w:rPr>
        <w:t>【世界】</w:t>
      </w:r>
      <w:r>
        <w:rPr>
          <w:b/>
        </w:rPr>
        <w:t>爱琴文明：克里特文明与迈锡尼文明</w:t>
      </w:r>
    </w:p>
    <w:p>
      <w:pPr>
        <w:ind w:left="400"/>
      </w:pPr>
      <w:r>
        <w:rPr>
          <w:b/>
          <w:sz w:val="20"/>
        </w:rPr>
        <w:t xml:space="preserve">简介　</w:t>
      </w:r>
      <w:r>
        <w:rPr>
          <w:sz w:val="20"/>
        </w:rPr>
        <w:t>克里特米诺斯王宫与迈锡尼狮子门代表希腊早期青铜文明。</w:t>
      </w:r>
    </w:p>
    <w:p>
      <w:pPr>
        <w:ind w:left="400"/>
      </w:pPr>
      <w:r>
        <w:rPr>
          <w:b/>
          <w:color w:val="8A6D1F"/>
          <w:sz w:val="20"/>
        </w:rPr>
        <w:t xml:space="preserve">原因　</w:t>
      </w:r>
      <w:r>
        <w:rPr>
          <w:sz w:val="20"/>
        </w:rPr>
        <w:t>【经济】爱琴海海上贸易便利，米诺斯王朝控制东地中海商路积累财富【政治】宫殿-仓库体系形成再分配经济</w:t>
      </w:r>
    </w:p>
    <w:p>
      <w:pPr>
        <w:ind w:left="400"/>
      </w:pPr>
      <w:r>
        <w:rPr>
          <w:b/>
          <w:color w:val="8A6D1F"/>
          <w:sz w:val="20"/>
        </w:rPr>
        <w:t xml:space="preserve">影响　</w:t>
      </w:r>
      <w:r>
        <w:rPr>
          <w:sz w:val="20"/>
        </w:rPr>
        <w:t>【积极】欧洲文明源头之一：线形文字A/B、壁画、航海网络为希腊城邦时代铺垫；【消极】约前1450年克里特宫殿被毁（可能因锡拉火山爆发或迈锡尼征服）、前1200年迈锡尼诸国相继崩溃，进入“黑暗时代”</w:t>
      </w:r>
    </w:p>
    <w:p>
      <w:r>
        <w:rPr>
          <w:b/>
        </w:rPr>
        <w:t xml:space="preserve">公元前1750年　</w:t>
      </w:r>
      <w:r>
        <w:rPr>
          <w:color w:val="8A5A00"/>
        </w:rPr>
        <w:t>【世界】</w:t>
      </w:r>
      <w:r>
        <w:rPr>
          <w:b/>
        </w:rPr>
        <w:t>汉谟拉比统一两河流域</w:t>
      </w:r>
    </w:p>
    <w:p>
      <w:pPr>
        <w:ind w:left="400"/>
      </w:pPr>
      <w:r>
        <w:rPr>
          <w:b/>
          <w:sz w:val="20"/>
        </w:rPr>
        <w:t xml:space="preserve">简介　</w:t>
      </w:r>
      <w:r>
        <w:rPr>
          <w:sz w:val="20"/>
        </w:rPr>
        <w:t>汉谟拉比以武力统一两河流域，建立中央集权的古巴比伦王国。</w:t>
      </w:r>
    </w:p>
    <w:p>
      <w:pPr>
        <w:ind w:left="400"/>
      </w:pPr>
      <w:r>
        <w:rPr>
          <w:b/>
          <w:color w:val="8A6D1F"/>
          <w:sz w:val="20"/>
        </w:rPr>
        <w:t xml:space="preserve">原因　</w:t>
      </w:r>
      <w:r>
        <w:rPr>
          <w:sz w:val="20"/>
        </w:rPr>
        <w:t>【政治】巴比伦地处两河要冲、国力上升【经济】控制商路与灌溉体系带来财力【直接】伊新、拉尔萨等对手衰落提供了机会</w:t>
      </w:r>
    </w:p>
    <w:p>
      <w:pPr>
        <w:ind w:left="400"/>
      </w:pPr>
      <w:r>
        <w:rPr>
          <w:b/>
          <w:color w:val="8A6D1F"/>
          <w:sz w:val="20"/>
        </w:rPr>
        <w:t xml:space="preserve">影响　</w:t>
      </w:r>
      <w:r>
        <w:rPr>
          <w:sz w:val="20"/>
        </w:rPr>
        <w:t>【积极】建立中央集权的古巴比伦王国，官僚、法律、历法体系完备；【消极】帝国依赖汉谟拉比个人能力，其死后迅速衰落，前1595年被赫梯人洗劫</w:t>
      </w:r>
    </w:p>
    <w:p>
      <w:r>
        <w:rPr>
          <w:b/>
        </w:rPr>
        <w:t xml:space="preserve">公元前1740年　</w:t>
      </w:r>
      <w:r>
        <w:rPr>
          <w:color w:val="8A5A00"/>
        </w:rPr>
        <w:t>【世界】</w:t>
      </w:r>
      <w:r>
        <w:rPr>
          <w:b/>
        </w:rPr>
        <w:t>颁布《汉谟拉比法典》</w:t>
      </w:r>
    </w:p>
    <w:p>
      <w:pPr>
        <w:ind w:left="400"/>
      </w:pPr>
      <w:r>
        <w:rPr>
          <w:b/>
          <w:sz w:val="20"/>
        </w:rPr>
        <w:t xml:space="preserve">简介　</w:t>
      </w:r>
      <w:r>
        <w:rPr>
          <w:sz w:val="20"/>
        </w:rPr>
        <w:t>刻于石柱的成文法典，宣扬君权神授，是迄今最早的较完整成文法典。</w:t>
      </w:r>
    </w:p>
    <w:p>
      <w:pPr>
        <w:ind w:left="400"/>
      </w:pPr>
      <w:r>
        <w:rPr>
          <w:b/>
          <w:color w:val="8A6D1F"/>
          <w:sz w:val="20"/>
        </w:rPr>
        <w:t xml:space="preserve">原因　</w:t>
      </w:r>
      <w:r>
        <w:rPr>
          <w:sz w:val="20"/>
        </w:rPr>
        <w:t>【政治】统一后需要成文规范整合社会各等级的经济关系【文化】两河成文法传统（乌尔纳姆法典等）的集大成【社会】处理平民、奴隶、贵族复杂关系的现实需求</w:t>
      </w:r>
    </w:p>
    <w:p>
      <w:pPr>
        <w:ind w:left="400"/>
      </w:pPr>
      <w:r>
        <w:rPr>
          <w:b/>
          <w:color w:val="8A6D1F"/>
          <w:sz w:val="20"/>
        </w:rPr>
        <w:t xml:space="preserve">影响　</w:t>
      </w:r>
      <w:r>
        <w:rPr>
          <w:sz w:val="20"/>
        </w:rPr>
        <w:t>【积极】282条条文涵盖买卖、婚姻、伤害、租赁，是迄今最早的较完整成文法典，“以眼还眼”同态复仇原则影响深远；【消极】法典公开等级差异（伤害自由民与奴隶处罚迥异），维护奴隶主利益</w:t>
      </w:r>
    </w:p>
    <w:p>
      <w:r>
        <w:rPr>
          <w:b/>
        </w:rPr>
        <w:t xml:space="preserve">公元前1600年　</w:t>
      </w:r>
      <w:r>
        <w:rPr>
          <w:color w:val="1F6FB5"/>
        </w:rPr>
        <w:t>【中国】</w:t>
      </w:r>
      <w:r>
        <w:rPr>
          <w:b/>
        </w:rPr>
        <w:t>商汤灭夏，商朝建立</w:t>
      </w:r>
    </w:p>
    <w:p>
      <w:pPr>
        <w:ind w:left="400"/>
      </w:pPr>
      <w:r>
        <w:rPr>
          <w:b/>
          <w:sz w:val="20"/>
        </w:rPr>
        <w:t xml:space="preserve">简介　</w:t>
      </w:r>
      <w:r>
        <w:rPr>
          <w:sz w:val="20"/>
        </w:rPr>
        <w:t>商汤鸣条之战灭夏桀建商，甲骨文与青铜器发达，是中国有直接文字记载的信史开端。</w:t>
      </w:r>
    </w:p>
    <w:p>
      <w:pPr>
        <w:ind w:left="400"/>
      </w:pPr>
      <w:r>
        <w:rPr>
          <w:b/>
          <w:color w:val="8A6D1F"/>
          <w:sz w:val="20"/>
        </w:rPr>
        <w:t xml:space="preserve">原因　</w:t>
      </w:r>
      <w:r>
        <w:rPr>
          <w:sz w:val="20"/>
        </w:rPr>
        <w:t>【政治】夏桀暴虐失德、诸侯离心【经济】商族在东方经营农牧业实力上升【军事】鸣条之战决定性胜利【文化】商人尊神重鬼的信仰体系整合部族</w:t>
      </w:r>
    </w:p>
    <w:p>
      <w:pPr>
        <w:ind w:left="400"/>
      </w:pPr>
      <w:r>
        <w:rPr>
          <w:b/>
          <w:color w:val="8A6D1F"/>
          <w:sz w:val="20"/>
        </w:rPr>
        <w:t xml:space="preserve">影响　</w:t>
      </w:r>
      <w:r>
        <w:rPr>
          <w:sz w:val="20"/>
        </w:rPr>
        <w:t>【积极】商朝确立：甲骨文、青铜礼器、祖先崇拜奠定华夏文化底色，盘庚迁殷后成为当时世界强国；【消极】商王高频的人祭人殉（殷墟发掘证实）反映早期国家的残酷性</w:t>
      </w:r>
    </w:p>
    <w:p>
      <w:r>
        <w:rPr>
          <w:b/>
        </w:rPr>
        <w:t xml:space="preserve">公元前1500年　</w:t>
      </w:r>
      <w:r>
        <w:rPr>
          <w:color w:val="8A5A00"/>
        </w:rPr>
        <w:t>【世界】</w:t>
      </w:r>
      <w:r>
        <w:rPr>
          <w:b/>
        </w:rPr>
        <w:t>古埃及出现较为完备的合约制度</w:t>
      </w:r>
    </w:p>
    <w:p>
      <w:pPr>
        <w:ind w:left="400"/>
      </w:pPr>
      <w:r>
        <w:rPr>
          <w:b/>
          <w:sz w:val="20"/>
        </w:rPr>
        <w:t xml:space="preserve">简介　</w:t>
      </w:r>
      <w:r>
        <w:rPr>
          <w:sz w:val="20"/>
        </w:rPr>
        <w:t>新王国时期埃及买卖、借贷、租赁、雇佣契约格式齐备，书证与见证人制度确立，合同观念臻于成熟。</w:t>
      </w:r>
    </w:p>
    <w:p>
      <w:pPr>
        <w:ind w:left="400"/>
      </w:pPr>
      <w:r>
        <w:rPr>
          <w:b/>
          <w:color w:val="8A6D1F"/>
          <w:sz w:val="20"/>
        </w:rPr>
        <w:t xml:space="preserve">原因　</w:t>
      </w:r>
      <w:r>
        <w:rPr>
          <w:sz w:val="20"/>
        </w:rPr>
        <w:t>【经济】新王国时期土地买卖、雇佣、借贷频繁【政治】国家需要规范交易以保障税收【文化】书写普及使书面契约可行</w:t>
      </w:r>
    </w:p>
    <w:p>
      <w:pPr>
        <w:ind w:left="400"/>
      </w:pPr>
      <w:r>
        <w:rPr>
          <w:b/>
          <w:color w:val="8A6D1F"/>
          <w:sz w:val="20"/>
        </w:rPr>
        <w:t xml:space="preserve">影响　</w:t>
      </w:r>
      <w:r>
        <w:rPr>
          <w:sz w:val="20"/>
        </w:rPr>
        <w:t>【积极】买卖、借贷、租赁、雇佣契约格式齐备，书证与见证人制度确立，合同观念成熟，是古代商业法律文明的重要成果；【消极】契约主要保护有产者利益，底层多为人身依附</w:t>
      </w:r>
    </w:p>
    <w:p>
      <w:r>
        <w:rPr>
          <w:b/>
        </w:rPr>
        <w:t xml:space="preserve">-1500年　</w:t>
      </w:r>
      <w:r>
        <w:rPr>
          <w:color w:val="1F6FB5"/>
        </w:rPr>
        <w:t>【中国】</w:t>
      </w:r>
      <w:r>
        <w:rPr>
          <w:b/>
        </w:rPr>
        <w:t>商朝内外服制</w:t>
      </w:r>
    </w:p>
    <w:p>
      <w:pPr>
        <w:ind w:left="400"/>
      </w:pPr>
      <w:r>
        <w:rPr>
          <w:b/>
          <w:sz w:val="20"/>
        </w:rPr>
        <w:t xml:space="preserve">简介　</w:t>
      </w:r>
      <w:r>
        <w:rPr>
          <w:sz w:val="20"/>
        </w:rPr>
        <w:t>商朝国家结构分内服与外服：内服为王畿由商王直接统治，外服为臣服方国部族，商王通过册封、征伐维持宗主地位。</w:t>
      </w:r>
    </w:p>
    <w:p>
      <w:pPr>
        <w:ind w:left="400"/>
      </w:pPr>
      <w:r>
        <w:rPr>
          <w:b/>
          <w:color w:val="8A6D1F"/>
          <w:sz w:val="20"/>
        </w:rPr>
        <w:t xml:space="preserve">原因　</w:t>
      </w:r>
      <w:r>
        <w:rPr>
          <w:sz w:val="20"/>
        </w:rPr>
        <w:t>【根本】早期国家治理能力有限，商王无法直接控制广袤疆域【政治】王畿与臣服方国需要差异化治理【文化】商代神权（占卜）与王权结合维系宗主地位</w:t>
      </w:r>
    </w:p>
    <w:p>
      <w:pPr>
        <w:ind w:left="400"/>
      </w:pPr>
      <w:r>
        <w:rPr>
          <w:b/>
          <w:color w:val="8A6D1F"/>
          <w:sz w:val="20"/>
        </w:rPr>
        <w:t xml:space="preserve">影响　</w:t>
      </w:r>
      <w:r>
        <w:rPr>
          <w:sz w:val="20"/>
        </w:rPr>
        <w:t>【积极】开创中原王朝对边疆“因俗而治”的先河，西周分封制在此基础上发展；【消极】外服方国时叛时附，商王需要频繁征讨（甲骨文记载大量伐方国记录），统治成本高</w:t>
      </w:r>
    </w:p>
    <w:p>
      <w:r>
        <w:rPr>
          <w:b/>
        </w:rPr>
        <w:t xml:space="preserve">-1300年　</w:t>
      </w:r>
      <w:r>
        <w:rPr>
          <w:color w:val="1F6FB5"/>
        </w:rPr>
        <w:t>【中国】</w:t>
      </w:r>
      <w:r>
        <w:rPr>
          <w:b/>
        </w:rPr>
        <w:t>甲骨文成熟，商朝信史地位确立</w:t>
      </w:r>
    </w:p>
    <w:p>
      <w:pPr>
        <w:ind w:left="400"/>
      </w:pPr>
      <w:r>
        <w:rPr>
          <w:b/>
          <w:sz w:val="20"/>
        </w:rPr>
        <w:t xml:space="preserve">简介　</w:t>
      </w:r>
      <w:r>
        <w:rPr>
          <w:sz w:val="20"/>
        </w:rPr>
        <w:t>商王室占卜记事刻于龟甲兽骨，内容涉及祭祀、战争、农事、天象等，单字约4500个，已识读约三分之一。</w:t>
      </w:r>
    </w:p>
    <w:p>
      <w:pPr>
        <w:ind w:left="400"/>
      </w:pPr>
      <w:r>
        <w:rPr>
          <w:b/>
          <w:color w:val="8A6D1F"/>
          <w:sz w:val="20"/>
        </w:rPr>
        <w:t xml:space="preserve">原因　</w:t>
      </w:r>
      <w:r>
        <w:rPr>
          <w:sz w:val="20"/>
        </w:rPr>
        <w:t>【文化】占卜是商代国家大事的决策程序，需要记录占卜内容与结果【政治】商王借神权强化王权，甲骨记录是政治仪式的一部分【经济】王室财富（贡赋、征伐战利品）需要登记</w:t>
      </w:r>
    </w:p>
    <w:p>
      <w:pPr>
        <w:ind w:left="400"/>
      </w:pPr>
      <w:r>
        <w:rPr>
          <w:b/>
          <w:color w:val="8A6D1F"/>
          <w:sz w:val="20"/>
        </w:rPr>
        <w:t xml:space="preserve">影响　</w:t>
      </w:r>
      <w:r>
        <w:rPr>
          <w:sz w:val="20"/>
        </w:rPr>
        <w:t>【积极】中国目前已知最早的成熟文字体系（单字约4500个）：证实商朝存在、把中国信史上推至3300年前；汉字体系的源头（甲骨文-金文-篆隶楷的演变序列清晰）；1899年王懿荣发现、殷墟15万片甲骨出土形成甲骨学；【消极】甲骨长期被当作“龙骨”药材研磨，大量毁于无知</w:t>
      </w:r>
    </w:p>
    <w:p>
      <w:r>
        <w:rPr>
          <w:b/>
        </w:rPr>
        <w:t xml:space="preserve">公元前1100年　</w:t>
      </w:r>
      <w:r>
        <w:rPr>
          <w:color w:val="8A5A00"/>
        </w:rPr>
        <w:t>【世界】</w:t>
      </w:r>
      <w:r>
        <w:rPr>
          <w:b/>
        </w:rPr>
        <w:t>古埃及出现铜块货币</w:t>
      </w:r>
    </w:p>
    <w:p>
      <w:pPr>
        <w:ind w:left="400"/>
      </w:pPr>
      <w:r>
        <w:rPr>
          <w:b/>
          <w:sz w:val="20"/>
        </w:rPr>
        <w:t xml:space="preserve">简介　</w:t>
      </w:r>
      <w:r>
        <w:rPr>
          <w:sz w:val="20"/>
        </w:rPr>
        <w:t>新王国时期埃及以铜块充当称量货币，谷帛兼用，金属称量货币在地中海—近东贸易圈逐步流行。</w:t>
      </w:r>
    </w:p>
    <w:p>
      <w:pPr>
        <w:ind w:left="400"/>
      </w:pPr>
      <w:r>
        <w:rPr>
          <w:b/>
          <w:color w:val="8A6D1F"/>
          <w:sz w:val="20"/>
        </w:rPr>
        <w:t xml:space="preserve">原因　</w:t>
      </w:r>
      <w:r>
        <w:rPr>
          <w:sz w:val="20"/>
        </w:rPr>
        <w:t>【经济】物物交换不便，需要一般等价物；铜是新王国主要金属且价值稳定【政治】王室统一重量标准</w:t>
      </w:r>
    </w:p>
    <w:p>
      <w:pPr>
        <w:ind w:left="400"/>
      </w:pPr>
      <w:r>
        <w:rPr>
          <w:b/>
          <w:color w:val="8A6D1F"/>
          <w:sz w:val="20"/>
        </w:rPr>
        <w:t xml:space="preserve">影响　</w:t>
      </w:r>
      <w:r>
        <w:rPr>
          <w:sz w:val="20"/>
        </w:rPr>
        <w:t>【积极】金属称量货币在地中海-近东贸易圈流行，促进远程贸易与财政管理；【消极】称量货币使用繁琐，铸币（吕底亚）要到数百年后才出现</w:t>
      </w:r>
    </w:p>
    <w:p>
      <w:r>
        <w:rPr>
          <w:b/>
        </w:rPr>
        <w:t xml:space="preserve">公元前1046年　</w:t>
      </w:r>
      <w:r>
        <w:rPr>
          <w:color w:val="1F6FB5"/>
        </w:rPr>
        <w:t>【中国】</w:t>
      </w:r>
      <w:r>
        <w:rPr>
          <w:b/>
        </w:rPr>
        <w:t>牧野之战，西周建立</w:t>
      </w:r>
    </w:p>
    <w:p>
      <w:pPr>
        <w:ind w:left="400"/>
      </w:pPr>
      <w:r>
        <w:rPr>
          <w:b/>
          <w:sz w:val="20"/>
        </w:rPr>
        <w:t xml:space="preserve">简介　</w:t>
      </w:r>
      <w:r>
        <w:rPr>
          <w:sz w:val="20"/>
        </w:rPr>
        <w:t>周武王联军于牧野击溃商军，商纣王自焚，西周建立并推行分封制与宗法制。</w:t>
      </w:r>
    </w:p>
    <w:p>
      <w:pPr>
        <w:ind w:left="400"/>
      </w:pPr>
      <w:r>
        <w:rPr>
          <w:b/>
          <w:color w:val="8A6D1F"/>
          <w:sz w:val="20"/>
        </w:rPr>
        <w:t xml:space="preserve">原因　</w:t>
      </w:r>
      <w:r>
        <w:rPr>
          <w:sz w:val="20"/>
        </w:rPr>
        <w:t>【政治】商纣王暴虐、征东夷耗尽国力、微子启等贵族出走【军事】周人经文王武王两代经营，联合八百诸侯【文化】周人以“天命靡常、惟德是辅”论证伐纣合法性</w:t>
      </w:r>
    </w:p>
    <w:p>
      <w:pPr>
        <w:ind w:left="400"/>
      </w:pPr>
      <w:r>
        <w:rPr>
          <w:b/>
          <w:color w:val="8A6D1F"/>
          <w:sz w:val="20"/>
        </w:rPr>
        <w:t xml:space="preserve">影响　</w:t>
      </w:r>
      <w:r>
        <w:rPr>
          <w:sz w:val="20"/>
        </w:rPr>
        <w:t>【积极】西周建立：分封制、宗法制、礼乐文明成为此后三千年中国政治文化的基本框架；“敬天保民”思想开启中国政治的民本传统；【消极】分封制在数代后导致诸侯坐大，春秋战国分裂的种子由此埋下</w:t>
      </w:r>
    </w:p>
    <w:p>
      <w:r>
        <w:rPr>
          <w:b/>
        </w:rPr>
        <w:t xml:space="preserve">-1045年　</w:t>
      </w:r>
      <w:r>
        <w:rPr>
          <w:color w:val="1F6FB5"/>
        </w:rPr>
        <w:t>【中国】</w:t>
      </w:r>
      <w:r>
        <w:rPr>
          <w:b/>
        </w:rPr>
        <w:t>西周分封制（封邦建国）</w:t>
      </w:r>
    </w:p>
    <w:p>
      <w:pPr>
        <w:ind w:left="400"/>
      </w:pPr>
      <w:r>
        <w:rPr>
          <w:b/>
          <w:sz w:val="20"/>
        </w:rPr>
        <w:t xml:space="preserve">简介　</w:t>
      </w:r>
      <w:r>
        <w:rPr>
          <w:sz w:val="20"/>
        </w:rPr>
        <w:t>周王把王畿以外土地和人民分封给诸侯（同姓亲族、功臣、先代贵族），诸侯服从命令、镇守疆土、随从作战、缴纳贡赋、朝觐述职。</w:t>
      </w:r>
    </w:p>
    <w:p>
      <w:pPr>
        <w:ind w:left="400"/>
      </w:pPr>
      <w:r>
        <w:rPr>
          <w:b/>
          <w:color w:val="8A6D1F"/>
          <w:sz w:val="20"/>
        </w:rPr>
        <w:t xml:space="preserve">原因　</w:t>
      </w:r>
      <w:r>
        <w:rPr>
          <w:sz w:val="20"/>
        </w:rPr>
        <w:t>【政治】西周疆域辽阔，姬姓王族需屏藩王室、控制新征服地区【经济】分封土地与人民是当时最主要的统治资源分配方式【文化】“封建亲戚，以藩屏周”的政治理念【直接】武王克商后东方殷商故地需要镇守</w:t>
      </w:r>
    </w:p>
    <w:p>
      <w:pPr>
        <w:ind w:left="400"/>
      </w:pPr>
      <w:r>
        <w:rPr>
          <w:b/>
          <w:color w:val="8A6D1F"/>
          <w:sz w:val="20"/>
        </w:rPr>
        <w:t xml:space="preserve">影响　</w:t>
      </w:r>
      <w:r>
        <w:rPr>
          <w:sz w:val="20"/>
        </w:rPr>
        <w:t>【积极】加强了对地方的控制、扩大了统治区域，周天子天下共主地位确立；鲁（周公）、齐（姜太公）、燕、卫、晋等封国开发边疆、传播周文化；【消极】诸侯世袭、军政财自主，数代后血缘疏远即离心，春秋战国分裂的种子由此埋下</w:t>
      </w:r>
    </w:p>
    <w:p>
      <w:r>
        <w:rPr>
          <w:b/>
        </w:rPr>
        <w:t xml:space="preserve">-1045年　</w:t>
      </w:r>
      <w:r>
        <w:rPr>
          <w:color w:val="1F6FB5"/>
        </w:rPr>
        <w:t>【中国】</w:t>
      </w:r>
      <w:r>
        <w:rPr>
          <w:b/>
        </w:rPr>
        <w:t>宗法制（嫡长子继承制）</w:t>
      </w:r>
    </w:p>
    <w:p>
      <w:pPr>
        <w:ind w:left="400"/>
      </w:pPr>
      <w:r>
        <w:rPr>
          <w:b/>
          <w:sz w:val="20"/>
        </w:rPr>
        <w:t xml:space="preserve">简介　</w:t>
      </w:r>
      <w:r>
        <w:rPr>
          <w:sz w:val="20"/>
        </w:rPr>
        <w:t>以血缘亲疏分配政治权力：嫡长子继承大宗为天子诸侯，庶子分封为小宗；大小宗相对，家国同构。</w:t>
      </w:r>
    </w:p>
    <w:p>
      <w:pPr>
        <w:ind w:left="400"/>
      </w:pPr>
      <w:r>
        <w:rPr>
          <w:b/>
          <w:color w:val="8A6D1F"/>
          <w:sz w:val="20"/>
        </w:rPr>
        <w:t xml:space="preserve">原因　</w:t>
      </w:r>
      <w:r>
        <w:rPr>
          <w:sz w:val="20"/>
        </w:rPr>
        <w:t>【政治】分封的诸侯世袭需要明确的继承规则以避免内乱【社会】父系家长制家族结构需要制度化【文化】祖先崇拜与血缘尊卑观念</w:t>
      </w:r>
    </w:p>
    <w:p>
      <w:pPr>
        <w:ind w:left="400"/>
      </w:pPr>
      <w:r>
        <w:rPr>
          <w:b/>
          <w:color w:val="8A6D1F"/>
          <w:sz w:val="20"/>
        </w:rPr>
        <w:t xml:space="preserve">影响　</w:t>
      </w:r>
      <w:r>
        <w:rPr>
          <w:sz w:val="20"/>
        </w:rPr>
        <w:t>【积极】“家国同构”的政治文化传统形成，对后世皇位继承、宗族社会影响至深；大宗小宗的原则成为中国传统家族制度的基石，维系了社会超稳定结构；【消极】嫡长子继承制排除才能考量，“立嫡以长不以贤”导致幼主昏主频出</w:t>
      </w:r>
    </w:p>
    <w:p>
      <w:r>
        <w:rPr>
          <w:b/>
        </w:rPr>
        <w:t xml:space="preserve">-1040年　</w:t>
      </w:r>
      <w:r>
        <w:rPr>
          <w:color w:val="1F6FB5"/>
        </w:rPr>
        <w:t>【中国】</w:t>
      </w:r>
      <w:r>
        <w:rPr>
          <w:b/>
        </w:rPr>
        <w:t>井田制</w:t>
      </w:r>
    </w:p>
    <w:p>
      <w:pPr>
        <w:ind w:left="400"/>
      </w:pPr>
      <w:r>
        <w:rPr>
          <w:b/>
          <w:sz w:val="20"/>
        </w:rPr>
        <w:t xml:space="preserve">简介　</w:t>
      </w:r>
      <w:r>
        <w:rPr>
          <w:sz w:val="20"/>
        </w:rPr>
        <w:t>土地名义归周王所有（“普天之下，莫非王土”），划分为井字形方块，中间公田由庶人共耕，产出归贵族，周围私田分给庶人耕种自给。</w:t>
      </w:r>
    </w:p>
    <w:p>
      <w:pPr>
        <w:ind w:left="400"/>
      </w:pPr>
      <w:r>
        <w:rPr>
          <w:b/>
          <w:color w:val="8A6D1F"/>
          <w:sz w:val="20"/>
        </w:rPr>
        <w:t xml:space="preserve">原因　</w:t>
      </w:r>
      <w:r>
        <w:rPr>
          <w:sz w:val="20"/>
        </w:rPr>
        <w:t>【经济】土地国有（王有）制需要确立贡赋体系【政治】庶人集体耕作便于管理【文化】“普天之下，莫非王土”的天下观</w:t>
      </w:r>
    </w:p>
    <w:p>
      <w:pPr>
        <w:ind w:left="400"/>
      </w:pPr>
      <w:r>
        <w:rPr>
          <w:b/>
          <w:color w:val="8A6D1F"/>
          <w:sz w:val="20"/>
        </w:rPr>
        <w:t xml:space="preserve">影响　</w:t>
      </w:r>
      <w:r>
        <w:rPr>
          <w:sz w:val="20"/>
        </w:rPr>
        <w:t>【积极】西周土地制度与贡赋体系的基础（公田产出归贵族、私田归己），保障了贵族与王室收入；【消极】春秋后期铁器牛耕使私田开垦激增、公田荒废，井田制瓦解；商鞅“废井田、开阡陌”从法律上终结</w:t>
      </w:r>
    </w:p>
    <w:p>
      <w:r>
        <w:rPr>
          <w:b/>
        </w:rPr>
        <w:t xml:space="preserve">-1030年　</w:t>
      </w:r>
      <w:r>
        <w:rPr>
          <w:color w:val="1F6FB5"/>
        </w:rPr>
        <w:t>【中国】</w:t>
      </w:r>
      <w:r>
        <w:rPr>
          <w:b/>
        </w:rPr>
        <w:t>礼乐制度（周礼）</w:t>
      </w:r>
    </w:p>
    <w:p>
      <w:pPr>
        <w:ind w:left="400"/>
      </w:pPr>
      <w:r>
        <w:rPr>
          <w:b/>
          <w:sz w:val="20"/>
        </w:rPr>
        <w:t xml:space="preserve">简介　</w:t>
      </w:r>
      <w:r>
        <w:rPr>
          <w:sz w:val="20"/>
        </w:rPr>
        <w:t>周公制礼作乐：礼区分身份等级（吉凶军宾嘉五礼），乐配合礼仪教化人心，形成严格的等级秩序与行为规范。</w:t>
      </w:r>
    </w:p>
    <w:p>
      <w:pPr>
        <w:ind w:left="400"/>
      </w:pPr>
      <w:r>
        <w:rPr>
          <w:b/>
          <w:color w:val="8A6D1F"/>
          <w:sz w:val="20"/>
        </w:rPr>
        <w:t xml:space="preserve">原因　</w:t>
      </w:r>
      <w:r>
        <w:rPr>
          <w:sz w:val="20"/>
        </w:rPr>
        <w:t>【政治】西周需以文化制度巩固分封宗法秩序、彰显天子权威【文化】周公制礼作乐的系统设计【社会】等级社会需要行为规范区分身份</w:t>
      </w:r>
    </w:p>
    <w:p>
      <w:pPr>
        <w:ind w:left="400"/>
      </w:pPr>
      <w:r>
        <w:rPr>
          <w:b/>
          <w:color w:val="8A6D1F"/>
          <w:sz w:val="20"/>
        </w:rPr>
        <w:t xml:space="preserve">影响　</w:t>
      </w:r>
      <w:r>
        <w:rPr>
          <w:sz w:val="20"/>
        </w:rPr>
        <w:t>【积极】礼乐文明成为中华文明的基本底色：吉凶军宾嘉五礼规范社会生活，乐教配合礼仪教化人心；儒家以“克己复礼”为号召，礼制影响中国社会三千年；【消极】礼制僵化为繁琐形式，僭越即为大罪；春秋“礼崩乐坏”后礼乐成为儒家复古理想而非现实</w:t>
      </w:r>
    </w:p>
    <w:p>
      <w:r>
        <w:rPr>
          <w:b/>
        </w:rPr>
        <w:t xml:space="preserve">公元前841年　</w:t>
      </w:r>
      <w:r>
        <w:rPr>
          <w:color w:val="1F6FB5"/>
        </w:rPr>
        <w:t>【中国】</w:t>
      </w:r>
      <w:r>
        <w:rPr>
          <w:b/>
        </w:rPr>
        <w:t>国人暴动（共和行政）</w:t>
      </w:r>
    </w:p>
    <w:p>
      <w:pPr>
        <w:ind w:left="400"/>
      </w:pPr>
      <w:r>
        <w:rPr>
          <w:b/>
          <w:sz w:val="20"/>
        </w:rPr>
        <w:t xml:space="preserve">简介　</w:t>
      </w:r>
      <w:r>
        <w:rPr>
          <w:sz w:val="20"/>
        </w:rPr>
        <w:t>周厉王垄断山泽之利遭国人驱逐，周公召公联合执政，史称共和行政，为中国确切纪年之始。</w:t>
      </w:r>
    </w:p>
    <w:p>
      <w:pPr>
        <w:ind w:left="400"/>
      </w:pPr>
      <w:r>
        <w:rPr>
          <w:b/>
          <w:color w:val="8A6D1F"/>
          <w:sz w:val="20"/>
        </w:rPr>
        <w:t xml:space="preserve">原因　</w:t>
      </w:r>
      <w:r>
        <w:rPr>
          <w:sz w:val="20"/>
        </w:rPr>
        <w:t>【经济】周厉王“专利”（垄断山泽之利）损害国人工商业利益【政治】卫巫监谤压制舆论，矛盾激化【社会】“国人”（平民）政治参与意识觉醒</w:t>
      </w:r>
    </w:p>
    <w:p>
      <w:pPr>
        <w:ind w:left="400"/>
      </w:pPr>
      <w:r>
        <w:rPr>
          <w:b/>
          <w:color w:val="8A6D1F"/>
          <w:sz w:val="20"/>
        </w:rPr>
        <w:t xml:space="preserve">影响　</w:t>
      </w:r>
      <w:r>
        <w:rPr>
          <w:sz w:val="20"/>
        </w:rPr>
        <w:t>【积极】前841年共和行政为中国确切纪年之始；贵族联合执政的先例冲击“王权神授”观念；【消极】周王室权威受损，宣王中兴难挽颓势，数十年后西周灭亡</w:t>
      </w:r>
    </w:p>
    <w:p>
      <w:r>
        <w:rPr>
          <w:b/>
        </w:rPr>
        <w:t xml:space="preserve">公元前771年　</w:t>
      </w:r>
      <w:r>
        <w:rPr>
          <w:color w:val="1F6FB5"/>
        </w:rPr>
        <w:t>【中国】</w:t>
      </w:r>
      <w:r>
        <w:rPr>
          <w:b/>
        </w:rPr>
        <w:t>西周灭亡（犬戎攻破镐京）</w:t>
      </w:r>
    </w:p>
    <w:p>
      <w:pPr>
        <w:ind w:left="400"/>
      </w:pPr>
      <w:r>
        <w:rPr>
          <w:b/>
          <w:sz w:val="20"/>
        </w:rPr>
        <w:t xml:space="preserve">简介　</w:t>
      </w:r>
      <w:r>
        <w:rPr>
          <w:sz w:val="20"/>
        </w:rPr>
        <w:t>幽王烽火戏诸侯失信于诸侯，犬戎攻破镐京杀幽王，西周灭亡。</w:t>
      </w:r>
    </w:p>
    <w:p>
      <w:pPr>
        <w:ind w:left="400"/>
      </w:pPr>
      <w:r>
        <w:rPr>
          <w:b/>
          <w:color w:val="8A6D1F"/>
          <w:sz w:val="20"/>
        </w:rPr>
        <w:t xml:space="preserve">原因　</w:t>
      </w:r>
      <w:r>
        <w:rPr>
          <w:sz w:val="20"/>
        </w:rPr>
        <w:t>【直接】幽王废申后与太子宜臼、烽火戏诸侯失信【政治】申侯联合犬戎反攻、太子外逃引狼入室【经济】关中地震旱灾加重困境【军事】王师实力衰弱</w:t>
      </w:r>
    </w:p>
    <w:p>
      <w:pPr>
        <w:ind w:left="400"/>
      </w:pPr>
      <w:r>
        <w:rPr>
          <w:b/>
          <w:color w:val="8A6D1F"/>
          <w:sz w:val="20"/>
        </w:rPr>
        <w:t xml:space="preserve">影响　</w:t>
      </w:r>
      <w:r>
        <w:rPr>
          <w:sz w:val="20"/>
        </w:rPr>
        <w:t>【消极】西周灭亡、宗庙宫室尽毁，平王东迁后王室权威一落千丈；【积极】秦襄公因护驾有功获封诸侯（秦国崛起的起点）、东周开启新的政治格局</w:t>
      </w:r>
    </w:p>
    <w:p>
      <w:r>
        <w:rPr>
          <w:b/>
        </w:rPr>
        <w:t xml:space="preserve">公元前770年　</w:t>
      </w:r>
      <w:r>
        <w:rPr>
          <w:color w:val="1F6FB5"/>
        </w:rPr>
        <w:t>【中国】</w:t>
      </w:r>
      <w:r>
        <w:rPr>
          <w:b/>
        </w:rPr>
        <w:t>周平王东迁洛邑（东周开始）</w:t>
      </w:r>
    </w:p>
    <w:p>
      <w:pPr>
        <w:ind w:left="400"/>
      </w:pPr>
      <w:r>
        <w:rPr>
          <w:b/>
          <w:sz w:val="20"/>
        </w:rPr>
        <w:t xml:space="preserve">简介　</w:t>
      </w:r>
      <w:r>
        <w:rPr>
          <w:sz w:val="20"/>
        </w:rPr>
        <w:t>犬戎攻破镐京后宗庙宫室尽毁，关中残破且受戎狄威胁，洛邑经营多年基础较好。</w:t>
      </w:r>
    </w:p>
    <w:p>
      <w:pPr>
        <w:ind w:left="400"/>
      </w:pPr>
      <w:r>
        <w:rPr>
          <w:b/>
          <w:color w:val="8A6D1F"/>
          <w:sz w:val="20"/>
        </w:rPr>
        <w:t xml:space="preserve">原因　</w:t>
      </w:r>
      <w:r>
        <w:rPr>
          <w:sz w:val="20"/>
        </w:rPr>
        <w:t>【直接】犬戎攻破镐京后宗庙宫室尽毁、关中残破且受戎狄威胁【经济】洛邑经营多年基础较好、贡赋体系更易维系【政治】郑晋秦等诸侯护送平王东迁以换取政治利益</w:t>
      </w:r>
    </w:p>
    <w:p>
      <w:pPr>
        <w:ind w:left="400"/>
      </w:pPr>
      <w:r>
        <w:rPr>
          <w:b/>
          <w:color w:val="8A6D1F"/>
          <w:sz w:val="20"/>
        </w:rPr>
        <w:t xml:space="preserve">影响　</w:t>
      </w:r>
      <w:r>
        <w:rPr>
          <w:sz w:val="20"/>
        </w:rPr>
        <w:t>【积极】东周建立使周王室延续500余年；秦襄公因护驾获封诸侯（秦国崛起的起点）；【消极】王室权威一落千丈、直辖土地仅彀内数百里，“礼乐征伐自诸侯出”，春秋争霸与战国兼并开启</w:t>
      </w:r>
    </w:p>
    <w:p>
      <w:r>
        <w:rPr>
          <w:b/>
        </w:rPr>
        <w:t xml:space="preserve">公元前750年　</w:t>
      </w:r>
      <w:r>
        <w:rPr>
          <w:color w:val="8A5A00"/>
        </w:rPr>
        <w:t>【世界】</w:t>
      </w:r>
      <w:r>
        <w:rPr>
          <w:b/>
        </w:rPr>
        <w:t>希腊城邦时期发展</w:t>
      </w:r>
    </w:p>
    <w:p>
      <w:pPr>
        <w:ind w:left="400"/>
      </w:pPr>
      <w:r>
        <w:rPr>
          <w:b/>
          <w:sz w:val="20"/>
        </w:rPr>
        <w:t xml:space="preserve">简介　</w:t>
      </w:r>
      <w:r>
        <w:rPr>
          <w:sz w:val="20"/>
        </w:rPr>
        <w:t>希腊形成小国寡民的城邦格局，雅典民主与斯巴达寡头各具特色。</w:t>
      </w:r>
    </w:p>
    <w:p>
      <w:pPr>
        <w:ind w:left="400"/>
      </w:pPr>
      <w:r>
        <w:rPr>
          <w:b/>
          <w:color w:val="8A6D1F"/>
          <w:sz w:val="20"/>
        </w:rPr>
        <w:t xml:space="preserve">原因　</w:t>
      </w:r>
      <w:r>
        <w:rPr>
          <w:sz w:val="20"/>
        </w:rPr>
        <w:t>【经济】巴尔干多山、平原狭小，农业不足以支撑大国，转向海洋贸易与殖民【政治】铁器普及使平民武装（重装步兵）地位上升，催生公民政治【社会】氏族制度瓦解、地域共同体形成</w:t>
      </w:r>
    </w:p>
    <w:p>
      <w:pPr>
        <w:ind w:left="400"/>
      </w:pPr>
      <w:r>
        <w:rPr>
          <w:b/>
          <w:color w:val="8A6D1F"/>
          <w:sz w:val="20"/>
        </w:rPr>
        <w:t xml:space="preserve">影响　</w:t>
      </w:r>
      <w:r>
        <w:rPr>
          <w:sz w:val="20"/>
        </w:rPr>
        <w:t>【积极】小国寡民的城邦孕育公民政治、人文思想与法治观念（雅典民主、斯巴达法制）；海外殖民传播希腊文明至地中海黑海；【消极】城邦间战争频繁（伯罗奔尼撒战争），奴隶制普遍，妇女与外邦人无公民权</w:t>
      </w:r>
    </w:p>
    <w:p>
      <w:r>
        <w:rPr>
          <w:b/>
        </w:rPr>
        <w:t xml:space="preserve">公元前750年　</w:t>
      </w:r>
      <w:r>
        <w:rPr>
          <w:color w:val="8A5A00"/>
        </w:rPr>
        <w:t>【世界】</w:t>
      </w:r>
      <w:r>
        <w:rPr>
          <w:b/>
        </w:rPr>
        <w:t>小亚细亚吕底亚出现金属铸币</w:t>
      </w:r>
    </w:p>
    <w:p>
      <w:pPr>
        <w:ind w:left="400"/>
      </w:pPr>
      <w:r>
        <w:rPr>
          <w:b/>
          <w:sz w:val="20"/>
        </w:rPr>
        <w:t xml:space="preserve">简介　</w:t>
      </w:r>
      <w:r>
        <w:rPr>
          <w:sz w:val="20"/>
        </w:rPr>
        <w:t>吕底亚王国铸造琥珀合金（琥珀金）铸币，是最早的标准化金属铸币，此后铸币经希腊城邦扩散至地中海世界。</w:t>
      </w:r>
    </w:p>
    <w:p>
      <w:pPr>
        <w:ind w:left="400"/>
      </w:pPr>
      <w:r>
        <w:rPr>
          <w:b/>
          <w:color w:val="8A6D1F"/>
          <w:sz w:val="20"/>
        </w:rPr>
        <w:t xml:space="preserve">原因　</w:t>
      </w:r>
      <w:r>
        <w:rPr>
          <w:sz w:val="20"/>
        </w:rPr>
        <w:t>【经济】琥珀金（金银天然合金）冲块称量繁琐、成色难验，贸易扩大需要标准化价值符号【政治】吕底亚王国控制帕克托罗斯河砂金矿，欲以铸币彰显王权并获利</w:t>
      </w:r>
    </w:p>
    <w:p>
      <w:pPr>
        <w:ind w:left="400"/>
      </w:pPr>
      <w:r>
        <w:rPr>
          <w:b/>
          <w:color w:val="8A6D1F"/>
          <w:sz w:val="20"/>
        </w:rPr>
        <w:t xml:space="preserve">影响　</w:t>
      </w:r>
      <w:r>
        <w:rPr>
          <w:sz w:val="20"/>
        </w:rPr>
        <w:t>【积极】世界最早的标准化铸币（狮子纹章+官方重量），催生希腊铸币体系与地中海商业革命，价格机制、银行借贷由此发育；【消极】铸币权为君主垄断，贬值铸币成为后世君主的常见敛财手段</w:t>
      </w:r>
    </w:p>
    <w:p>
      <w:r>
        <w:rPr>
          <w:b/>
        </w:rPr>
        <w:t xml:space="preserve">公元前550年　</w:t>
      </w:r>
      <w:r>
        <w:rPr>
          <w:color w:val="8A5A00"/>
        </w:rPr>
        <w:t>【世界】</w:t>
      </w:r>
      <w:r>
        <w:rPr>
          <w:b/>
        </w:rPr>
        <w:t>印度种姓制度逐渐发展</w:t>
      </w:r>
    </w:p>
    <w:p>
      <w:pPr>
        <w:ind w:left="400"/>
      </w:pPr>
      <w:r>
        <w:rPr>
          <w:b/>
          <w:sz w:val="20"/>
        </w:rPr>
        <w:t xml:space="preserve">简介　</w:t>
      </w:r>
      <w:r>
        <w:rPr>
          <w:sz w:val="20"/>
        </w:rPr>
        <w:t>雅利安人社会分化为四个等级，世代相袭、界限森严。</w:t>
      </w:r>
    </w:p>
    <w:p>
      <w:pPr>
        <w:ind w:left="400"/>
      </w:pPr>
      <w:r>
        <w:rPr>
          <w:b/>
          <w:color w:val="8A6D1F"/>
          <w:sz w:val="20"/>
        </w:rPr>
        <w:t xml:space="preserve">原因　</w:t>
      </w:r>
      <w:r>
        <w:rPr>
          <w:sz w:val="20"/>
        </w:rPr>
        <w:t>【根本】雅利安人入侵后为区隔征服者与被征服者【文化】《梨俱吠陀》原人歌将四等级神圣化（原人口、臂、腿、足所生）【经济】职业世袭化便于技艺传承与社会管理【政治】祭司与武士贵族借种姓垄断权力</w:t>
      </w:r>
    </w:p>
    <w:p>
      <w:pPr>
        <w:ind w:left="400"/>
      </w:pPr>
      <w:r>
        <w:rPr>
          <w:b/>
          <w:color w:val="8A6D1F"/>
          <w:sz w:val="20"/>
        </w:rPr>
        <w:t xml:space="preserve">影响　</w:t>
      </w:r>
      <w:r>
        <w:rPr>
          <w:sz w:val="20"/>
        </w:rPr>
        <w:t>【消极】种姓界限森严、世代相袭，压抑社会流动与个人才能，贱民（达利特）遭受系统性歧视，影响延续至今；【积极】客观上保留了手工业技艺的世代传承，维系了印度社会的超稳定结构</w:t>
      </w:r>
    </w:p>
    <w:p>
      <w:r>
        <w:rPr>
          <w:b/>
        </w:rPr>
        <w:t xml:space="preserve">公元前550年　</w:t>
      </w:r>
      <w:r>
        <w:rPr>
          <w:color w:val="8A5A00"/>
        </w:rPr>
        <w:t>【世界】</w:t>
      </w:r>
      <w:r>
        <w:rPr>
          <w:b/>
        </w:rPr>
        <w:t>波斯帝国兴起</w:t>
      </w:r>
    </w:p>
    <w:p>
      <w:pPr>
        <w:ind w:left="400"/>
      </w:pPr>
      <w:r>
        <w:rPr>
          <w:b/>
          <w:sz w:val="20"/>
        </w:rPr>
        <w:t xml:space="preserve">简介　</w:t>
      </w:r>
      <w:r>
        <w:rPr>
          <w:sz w:val="20"/>
        </w:rPr>
        <w:t>居鲁士建立波斯帝国，至大流士一世成为首个地跨欧亚非的大帝国。</w:t>
      </w:r>
    </w:p>
    <w:p>
      <w:pPr>
        <w:ind w:left="400"/>
      </w:pPr>
      <w:r>
        <w:rPr>
          <w:b/>
          <w:color w:val="8A6D1F"/>
          <w:sz w:val="20"/>
        </w:rPr>
        <w:t xml:space="preserve">原因　</w:t>
      </w:r>
      <w:r>
        <w:rPr>
          <w:sz w:val="20"/>
        </w:rPr>
        <w:t>【政治】米底帝国内部纷争，居鲁士整合波斯各部反米底【军事】波斯军事改革（常备军、“不死军”）与骑兵优势【经济】控制东西方商路枢纽</w:t>
      </w:r>
    </w:p>
    <w:p>
      <w:pPr>
        <w:ind w:left="400"/>
      </w:pPr>
      <w:r>
        <w:rPr>
          <w:b/>
          <w:color w:val="8A6D1F"/>
          <w:sz w:val="20"/>
        </w:rPr>
        <w:t xml:space="preserve">影响　</w:t>
      </w:r>
      <w:r>
        <w:rPr>
          <w:sz w:val="20"/>
        </w:rPr>
        <w:t>【积极】史上第一个横跨欧亚非的大帝国：行省制、驿道系统、统一铸币（大流克）、宽容的宗教政策成为后世帝国治理范本；【消极】帝国庞大而松散，波斯战争消耗巨大，最终被亚历山大各个击破</w:t>
      </w:r>
    </w:p>
    <w:p>
      <w:r>
        <w:rPr>
          <w:b/>
        </w:rPr>
        <w:t xml:space="preserve">公元前509年　</w:t>
      </w:r>
      <w:r>
        <w:rPr>
          <w:color w:val="8A5A00"/>
        </w:rPr>
        <w:t>【世界】</w:t>
      </w:r>
      <w:r>
        <w:rPr>
          <w:b/>
        </w:rPr>
        <w:t>罗马共和国成立</w:t>
      </w:r>
    </w:p>
    <w:p>
      <w:pPr>
        <w:ind w:left="400"/>
      </w:pPr>
      <w:r>
        <w:rPr>
          <w:b/>
          <w:sz w:val="20"/>
        </w:rPr>
        <w:t xml:space="preserve">简介　</w:t>
      </w:r>
      <w:r>
        <w:rPr>
          <w:sz w:val="20"/>
        </w:rPr>
        <w:t>罗马人驱逐末代国王高傲者塔克文，废除王政建立共和国，由两名执政官、元老院与公民大会共掌政权，确立了贵族共和体制。</w:t>
      </w:r>
    </w:p>
    <w:p>
      <w:pPr>
        <w:ind w:left="400"/>
      </w:pPr>
      <w:r>
        <w:rPr>
          <w:b/>
          <w:color w:val="8A6D1F"/>
          <w:sz w:val="20"/>
        </w:rPr>
        <w:t xml:space="preserve">原因　</w:t>
      </w:r>
      <w:r>
        <w:rPr>
          <w:sz w:val="20"/>
        </w:rPr>
        <w:t>【政治】末代国王高傲者塔克文专横激起贵族反抗【社会】罗马贵族与平民要求参政的诉求【文化】希腊城邦共和观念的传入与影响</w:t>
      </w:r>
    </w:p>
    <w:p>
      <w:pPr>
        <w:ind w:left="400"/>
      </w:pPr>
      <w:r>
        <w:rPr>
          <w:b/>
          <w:color w:val="8A6D1F"/>
          <w:sz w:val="20"/>
        </w:rPr>
        <w:t xml:space="preserve">影响　</w:t>
      </w:r>
      <w:r>
        <w:rPr>
          <w:sz w:val="20"/>
        </w:rPr>
        <w:t>【积极】执政官年度选举+元老院+公民大会的共和体制确立五百年，制约个人专权；罗马法、公民权观念在此框架下发育；【消极】共和制初期为贵族专政，平民经两个世纪斗争（撤离运动）才获得保民官与成文法</w:t>
      </w:r>
    </w:p>
    <w:p>
      <w:r>
        <w:rPr>
          <w:b/>
        </w:rPr>
        <w:t xml:space="preserve">-500年　</w:t>
      </w:r>
      <w:r>
        <w:rPr>
          <w:color w:val="1F6FB5"/>
        </w:rPr>
        <w:t>【中国】</w:t>
      </w:r>
      <w:r>
        <w:rPr>
          <w:b/>
        </w:rPr>
        <w:t>百家争鸣</w:t>
      </w:r>
    </w:p>
    <w:p>
      <w:pPr>
        <w:ind w:left="400"/>
      </w:pPr>
      <w:r>
        <w:rPr>
          <w:b/>
          <w:sz w:val="20"/>
        </w:rPr>
        <w:t xml:space="preserve">简介　</w:t>
      </w:r>
      <w:r>
        <w:rPr>
          <w:sz w:val="20"/>
        </w:rPr>
        <w:t>社会大变革中，士阶层活跃，各学派围绕治国、人性、天人关系展开论争，形成儒、墨、道、法、名、阴阳、纵横、兵、农等众多学派。</w:t>
      </w:r>
    </w:p>
    <w:p>
      <w:pPr>
        <w:ind w:left="400"/>
      </w:pPr>
      <w:r>
        <w:rPr>
          <w:b/>
          <w:color w:val="8A6D1F"/>
          <w:sz w:val="20"/>
        </w:rPr>
        <w:t xml:space="preserve">原因　</w:t>
      </w:r>
      <w:r>
        <w:rPr>
          <w:sz w:val="20"/>
        </w:rPr>
        <w:t>【根本】铁器牛耕推动生产力飞跃，社会大变革需要新的治国方案【经济】小农经济与私营手工业兴起，士阶层（文人武士）脱离土地依赖【政治】各国争霸需要人才，养士之风盛行（齐稷下学宫）【文化】官学衰落、私学兴起（孔子首开私学）【社会】旧贵族没落、新兴士人阶层崛起</w:t>
      </w:r>
    </w:p>
    <w:p>
      <w:pPr>
        <w:ind w:left="400"/>
      </w:pPr>
      <w:r>
        <w:rPr>
          <w:b/>
          <w:color w:val="8A6D1F"/>
          <w:sz w:val="20"/>
        </w:rPr>
        <w:t xml:space="preserve">影响　</w:t>
      </w:r>
      <w:r>
        <w:rPr>
          <w:sz w:val="20"/>
        </w:rPr>
        <w:t>【积极】中国历史上第一次思想解放运动：儒墨道法名阴阳纵横兵农等学派互相驳难，奠定中华传统文化的基本格局；儒法思想为秦汉以降治国理念的主线；【消极】争鸣中互相攻击排斥（孟子辟杨墨），秦统一后焚书终结争鸣</w:t>
      </w:r>
    </w:p>
    <w:p>
      <w:r>
        <w:rPr>
          <w:b/>
        </w:rPr>
        <w:t xml:space="preserve">公元前450年　</w:t>
      </w:r>
      <w:r>
        <w:rPr>
          <w:color w:val="8A5A00"/>
        </w:rPr>
        <w:t>【世界】</w:t>
      </w:r>
      <w:r>
        <w:rPr>
          <w:b/>
        </w:rPr>
        <w:t>《十二铜表法》颁布</w:t>
      </w:r>
    </w:p>
    <w:p>
      <w:pPr>
        <w:ind w:left="400"/>
      </w:pPr>
      <w:r>
        <w:rPr>
          <w:b/>
          <w:sz w:val="20"/>
        </w:rPr>
        <w:t xml:space="preserve">简介　</w:t>
      </w:r>
      <w:r>
        <w:rPr>
          <w:sz w:val="20"/>
        </w:rPr>
        <w:t>平民与贵族斗争推动十人委员会立法，条文铸于十二铜表公开展示，是罗马第一部成文法，罗马法的起点。</w:t>
      </w:r>
    </w:p>
    <w:p>
      <w:pPr>
        <w:ind w:left="400"/>
      </w:pPr>
      <w:r>
        <w:rPr>
          <w:b/>
          <w:color w:val="8A6D1F"/>
          <w:sz w:val="20"/>
        </w:rPr>
        <w:t xml:space="preserve">原因　</w:t>
      </w:r>
      <w:r>
        <w:rPr>
          <w:sz w:val="20"/>
        </w:rPr>
        <w:t>【政治】平民与贵族斗争中，平民要求公布法律以防司法专断（此前法律由贵族祭司垄断）【社会】债务奴役等问题亟需规范</w:t>
      </w:r>
    </w:p>
    <w:p>
      <w:pPr>
        <w:ind w:left="400"/>
      </w:pPr>
      <w:r>
        <w:rPr>
          <w:b/>
          <w:color w:val="8A6D1F"/>
          <w:sz w:val="20"/>
        </w:rPr>
        <w:t xml:space="preserve">影响　</w:t>
      </w:r>
      <w:r>
        <w:rPr>
          <w:sz w:val="20"/>
        </w:rPr>
        <w:t>【积极】罗马第一部成文法：条文公开（铸于十二铜表），限制了贵族法官的任意解释，罗马法的起点，其中私法规范（债务、继承、物权）影响后世两千年；【消极】法典内容仍维护贵族利益（如禁止平民与贵族通婚），债务奴隶制依然合法</w:t>
      </w:r>
    </w:p>
    <w:p>
      <w:r>
        <w:rPr>
          <w:b/>
        </w:rPr>
        <w:t xml:space="preserve">公元前375年　</w:t>
      </w:r>
      <w:r>
        <w:rPr>
          <w:color w:val="1F6FB5"/>
        </w:rPr>
        <w:t>【中国】</w:t>
      </w:r>
      <w:r>
        <w:rPr>
          <w:b/>
        </w:rPr>
        <w:t>秦献公"为户籍相伍"</w:t>
      </w:r>
    </w:p>
    <w:p>
      <w:pPr>
        <w:ind w:left="400"/>
      </w:pPr>
      <w:r>
        <w:rPr>
          <w:b/>
          <w:sz w:val="20"/>
        </w:rPr>
        <w:t xml:space="preserve">简介　</w:t>
      </w:r>
      <w:r>
        <w:rPr>
          <w:sz w:val="20"/>
        </w:rPr>
        <w:t>秦献公十年"初为户籍相伍"，编户齐民按什伍编制，为国家授田、征兵、征税提供基础，商鞅变法前的重要制度铺垫。</w:t>
      </w:r>
    </w:p>
    <w:p>
      <w:pPr>
        <w:ind w:left="400"/>
      </w:pPr>
      <w:r>
        <w:rPr>
          <w:b/>
          <w:color w:val="8A6D1F"/>
          <w:sz w:val="20"/>
        </w:rPr>
        <w:t xml:space="preserve">原因　</w:t>
      </w:r>
      <w:r>
        <w:rPr>
          <w:sz w:val="20"/>
        </w:rPr>
        <w:t>【政治】秦国内乱（四代乱政）后国力衰微、庶长专权，献公欲加强集权【军事】与魏争河西需要充足兵源与后勤【经济】编户为授田征税提供基础</w:t>
      </w:r>
    </w:p>
    <w:p>
      <w:pPr>
        <w:ind w:left="400"/>
      </w:pPr>
      <w:r>
        <w:rPr>
          <w:b/>
          <w:color w:val="8A6D1F"/>
          <w:sz w:val="20"/>
        </w:rPr>
        <w:t xml:space="preserve">影响　</w:t>
      </w:r>
      <w:r>
        <w:rPr>
          <w:sz w:val="20"/>
        </w:rPr>
        <w:t>【积极】“初为户籍相伍”把全国人口按什伍编制，国家授田、征兵、征税有了精确依据；废除人殉、迁都栎阳、推行县制（部分），为商鞅变法铺路；【消极】编户齐民也强化了国家对个人的控制</w:t>
      </w:r>
    </w:p>
    <w:p>
      <w:r>
        <w:rPr>
          <w:b/>
        </w:rPr>
        <w:t xml:space="preserve">公元前356年　</w:t>
      </w:r>
      <w:r>
        <w:rPr>
          <w:color w:val="1F6FB5"/>
        </w:rPr>
        <w:t>【中国】</w:t>
      </w:r>
      <w:r>
        <w:rPr>
          <w:b/>
        </w:rPr>
        <w:t>商鞅变法开始</w:t>
      </w:r>
    </w:p>
    <w:p>
      <w:pPr>
        <w:ind w:left="400"/>
      </w:pPr>
      <w:r>
        <w:rPr>
          <w:b/>
          <w:sz w:val="20"/>
        </w:rPr>
        <w:t xml:space="preserve">简介　</w:t>
      </w:r>
      <w:r>
        <w:rPr>
          <w:sz w:val="20"/>
        </w:rPr>
        <w:t>秦孝公任用商鞅先后两次变法，废井田开阡陌、奖励军耕、推行县制，秦国由此崛起。</w:t>
      </w:r>
    </w:p>
    <w:p>
      <w:pPr>
        <w:ind w:left="400"/>
      </w:pPr>
      <w:r>
        <w:rPr>
          <w:b/>
          <w:color w:val="8A6D1F"/>
          <w:sz w:val="20"/>
        </w:rPr>
        <w:t xml:space="preserve">原因　</w:t>
      </w:r>
      <w:r>
        <w:rPr>
          <w:sz w:val="20"/>
        </w:rPr>
        <w:t>【根本】战国兼并战争白热化，各国竞相变法图强【直接】秦孝公颁“求贤令”，商鞅自魏入秦【经济】井田制瓦解、小农经济兴起需要新制度【政治】秦国旧贵族势力阻碍集权【文化】法家学说提供理论方案</w:t>
      </w:r>
    </w:p>
    <w:p>
      <w:pPr>
        <w:ind w:left="400"/>
      </w:pPr>
      <w:r>
        <w:rPr>
          <w:b/>
          <w:color w:val="8A6D1F"/>
          <w:sz w:val="20"/>
        </w:rPr>
        <w:t xml:space="preserve">影响　</w:t>
      </w:r>
      <w:r>
        <w:rPr>
          <w:sz w:val="20"/>
        </w:rPr>
        <w:t>【积极】秦国迅速富强：废井田开阡陌（确立土地私有）、奖励耕战军功（打破世卿世禄）、行郡县（中央集权）、统一度量衡；为秦统一奠定制度基础；【消极】严刑峻法、文化高压（燔诗书）、轻罪重罚，暴政种子埋下；商鞅本人被车裂</w:t>
      </w:r>
    </w:p>
    <w:p>
      <w:r>
        <w:rPr>
          <w:b/>
        </w:rPr>
        <w:t xml:space="preserve">公元前333年　</w:t>
      </w:r>
      <w:r>
        <w:rPr>
          <w:color w:val="8A5A00"/>
        </w:rPr>
        <w:t>【世界】</w:t>
      </w:r>
      <w:r>
        <w:rPr>
          <w:b/>
        </w:rPr>
        <w:t>伊苏斯之战，亚历山大击败大流士三世</w:t>
      </w:r>
    </w:p>
    <w:p>
      <w:pPr>
        <w:ind w:left="400"/>
      </w:pPr>
      <w:r>
        <w:rPr>
          <w:b/>
          <w:sz w:val="20"/>
        </w:rPr>
        <w:t xml:space="preserve">简介　</w:t>
      </w:r>
      <w:r>
        <w:rPr>
          <w:sz w:val="20"/>
        </w:rPr>
        <w:t>亚历山大以少胜多大败波斯军，打开了通往叙利亚与埃及的大门。</w:t>
      </w:r>
    </w:p>
    <w:p>
      <w:pPr>
        <w:ind w:left="400"/>
      </w:pPr>
      <w:r>
        <w:rPr>
          <w:b/>
          <w:color w:val="8A6D1F"/>
          <w:sz w:val="20"/>
        </w:rPr>
        <w:t xml:space="preserve">原因　</w:t>
      </w:r>
      <w:r>
        <w:rPr>
          <w:sz w:val="20"/>
        </w:rPr>
        <w:t>【根本】马其顿军事改革（萨里沙长矛方阵、伙友骑兵）建立强大陆军【直接】亚历山大以解放希腊城市、复仇波斯为名东征【经济】马其顿控制潘盖翁金矿提供军费</w:t>
      </w:r>
    </w:p>
    <w:p>
      <w:pPr>
        <w:ind w:left="400"/>
      </w:pPr>
      <w:r>
        <w:rPr>
          <w:b/>
          <w:color w:val="8A6D1F"/>
          <w:sz w:val="20"/>
        </w:rPr>
        <w:t xml:space="preserve">影响　</w:t>
      </w:r>
      <w:r>
        <w:rPr>
          <w:sz w:val="20"/>
        </w:rPr>
        <w:t>【积极】波斯帝国门户洞开：腓尼基、埃及、两河相继陷落，亚历山大帝国与希腊化时代开启；【消极】战争带来大规模屠杀与掠夺（底比斯被夷平、推罗屠城），希腊化伴随文化冲击</w:t>
      </w:r>
    </w:p>
    <w:p>
      <w:r>
        <w:rPr>
          <w:b/>
        </w:rPr>
        <w:t xml:space="preserve">公元前325年　</w:t>
      </w:r>
      <w:r>
        <w:rPr>
          <w:color w:val="8A5A00"/>
        </w:rPr>
        <w:t>【世界】</w:t>
      </w:r>
      <w:r>
        <w:rPr>
          <w:b/>
        </w:rPr>
        <w:t>亚历山大灭波斯帝国</w:t>
      </w:r>
    </w:p>
    <w:p>
      <w:pPr>
        <w:ind w:left="400"/>
      </w:pPr>
      <w:r>
        <w:rPr>
          <w:b/>
          <w:sz w:val="20"/>
        </w:rPr>
        <w:t xml:space="preserve">简介　</w:t>
      </w:r>
      <w:r>
        <w:rPr>
          <w:sz w:val="20"/>
        </w:rPr>
        <w:t>亚历山大东征十年灭波斯，建立横跨欧亚非的大帝国，开启希腊化时代。</w:t>
      </w:r>
    </w:p>
    <w:p>
      <w:pPr>
        <w:ind w:left="400"/>
      </w:pPr>
      <w:r>
        <w:rPr>
          <w:b/>
          <w:color w:val="8A6D1F"/>
          <w:sz w:val="20"/>
        </w:rPr>
        <w:t xml:space="preserve">原因　</w:t>
      </w:r>
      <w:r>
        <w:rPr>
          <w:sz w:val="20"/>
        </w:rPr>
        <w:t>【军事】高加米拉会战（前331）再胜后波斯帝国名存实亡【政治】波斯各行省总督纷纷倒戈【经济】巴比伦、苏萨、波斯波利斯的巨额财宝支撑继续东征</w:t>
      </w:r>
    </w:p>
    <w:p>
      <w:pPr>
        <w:ind w:left="400"/>
      </w:pPr>
      <w:r>
        <w:rPr>
          <w:b/>
          <w:color w:val="8A6D1F"/>
          <w:sz w:val="20"/>
        </w:rPr>
        <w:t xml:space="preserve">影响　</w:t>
      </w:r>
      <w:r>
        <w:rPr>
          <w:sz w:val="20"/>
        </w:rPr>
        <w:t>【积极】建立横跨欧亚非的亚历山大帝国：希腊语、希腊艺术与制度传播，希腊化时代开启（亚历山大里亚成为学术中心）；【消极】屠杀与劫掠（波斯波利斯焚毁）、东方行省治理粗放，帝国根基不稳</w:t>
      </w:r>
    </w:p>
    <w:p>
      <w:r>
        <w:rPr>
          <w:b/>
        </w:rPr>
        <w:t xml:space="preserve">公元前323年　</w:t>
      </w:r>
      <w:r>
        <w:rPr>
          <w:color w:val="8A5A00"/>
        </w:rPr>
        <w:t>【世界】</w:t>
      </w:r>
      <w:r>
        <w:rPr>
          <w:b/>
        </w:rPr>
        <w:t>亚历山大病逝，帝国随即分裂</w:t>
      </w:r>
    </w:p>
    <w:p>
      <w:pPr>
        <w:ind w:left="400"/>
      </w:pPr>
      <w:r>
        <w:rPr>
          <w:b/>
          <w:sz w:val="20"/>
        </w:rPr>
        <w:t xml:space="preserve">简介　</w:t>
      </w:r>
      <w:r>
        <w:rPr>
          <w:sz w:val="20"/>
        </w:rPr>
        <w:t>亚历山大在巴比伦病逝，年仅32岁，部将继起混战，帝国裂为托勒密、塞琉古、马其顿等数国，希腊化时代开启。</w:t>
      </w:r>
    </w:p>
    <w:p>
      <w:pPr>
        <w:ind w:left="400"/>
      </w:pPr>
      <w:r>
        <w:rPr>
          <w:b/>
          <w:color w:val="8A6D1F"/>
          <w:sz w:val="20"/>
        </w:rPr>
        <w:t xml:space="preserve">原因　</w:t>
      </w:r>
      <w:r>
        <w:rPr>
          <w:sz w:val="20"/>
        </w:rPr>
        <w:t>【直接】远征印度损耗巨大、军中疫病与疲惫蔓延，亚历山大在巴比伦病逝（前323年）年仅32岁【政治】无明确继承人（遗腹子后亦被杀），部将拥兵自重</w:t>
      </w:r>
    </w:p>
    <w:p>
      <w:pPr>
        <w:ind w:left="400"/>
      </w:pPr>
      <w:r>
        <w:rPr>
          <w:b/>
          <w:color w:val="8A6D1F"/>
          <w:sz w:val="20"/>
        </w:rPr>
        <w:t xml:space="preserve">影响　</w:t>
      </w:r>
      <w:r>
        <w:rPr>
          <w:sz w:val="20"/>
        </w:rPr>
        <w:t>【积极】继业者战争中形成托勒密、塞琉古、马其顿三大希腊化王国，希腊文化与东方文明深度交融（希腊化科学、艺术、宗教）；【消极】帝国解体带来数十年战争，波斯本土等东方文明遭受摧残</w:t>
      </w:r>
    </w:p>
    <w:p>
      <w:r>
        <w:rPr>
          <w:b/>
        </w:rPr>
        <w:t xml:space="preserve">公元前321年　</w:t>
      </w:r>
      <w:r>
        <w:rPr>
          <w:color w:val="8A5A00"/>
        </w:rPr>
        <w:t>【世界】</w:t>
      </w:r>
      <w:r>
        <w:rPr>
          <w:b/>
        </w:rPr>
        <w:t>孔雀帝国在印度兴起</w:t>
      </w:r>
    </w:p>
    <w:p>
      <w:pPr>
        <w:ind w:left="400"/>
      </w:pPr>
      <w:r>
        <w:rPr>
          <w:b/>
          <w:sz w:val="20"/>
        </w:rPr>
        <w:t xml:space="preserve">简介　</w:t>
      </w:r>
      <w:r>
        <w:rPr>
          <w:sz w:val="20"/>
        </w:rPr>
        <w:t>旃陀罗笈多建孔雀王朝，阿育王时统一印度大部并弘扬佛教。</w:t>
      </w:r>
    </w:p>
    <w:p>
      <w:pPr>
        <w:ind w:left="400"/>
      </w:pPr>
      <w:r>
        <w:rPr>
          <w:b/>
          <w:color w:val="8A6D1F"/>
          <w:sz w:val="20"/>
        </w:rPr>
        <w:t xml:space="preserve">原因　</w:t>
      </w:r>
      <w:r>
        <w:rPr>
          <w:sz w:val="20"/>
        </w:rPr>
        <w:t>【政治】亚历山大撤军留下权力真空、旁遮普诸国虚弱【军事】旃陀罗笈多得考底利耶辅佐组建军队【经济】恒河平原农业富庶</w:t>
      </w:r>
    </w:p>
    <w:p>
      <w:pPr>
        <w:ind w:left="400"/>
      </w:pPr>
      <w:r>
        <w:rPr>
          <w:b/>
          <w:color w:val="8A6D1F"/>
          <w:sz w:val="20"/>
        </w:rPr>
        <w:t xml:space="preserve">影响　</w:t>
      </w:r>
      <w:r>
        <w:rPr>
          <w:sz w:val="20"/>
        </w:rPr>
        <w:t>【积极】印度史上第一个大一统帝国：阿育王时期几乎统一次大陆，佛教经其弘传走向世界（石柱法敕）；行政体系（行省、密探）成熟；【消极】阿育王征服羯陵伽的战争屠杀十余万，帝国过度依赖个人权威，其后迅速衰落</w:t>
      </w:r>
    </w:p>
    <w:p>
      <w:r>
        <w:rPr>
          <w:b/>
        </w:rPr>
        <w:t xml:space="preserve">公元前300年　</w:t>
      </w:r>
      <w:r>
        <w:rPr>
          <w:color w:val="1F6FB5"/>
        </w:rPr>
        <w:t>【中国】</w:t>
      </w:r>
      <w:r>
        <w:rPr>
          <w:b/>
        </w:rPr>
        <w:t>汉字传入朝鲜半岛、日本、东南亚</w:t>
      </w:r>
    </w:p>
    <w:p>
      <w:pPr>
        <w:ind w:left="400"/>
      </w:pPr>
      <w:r>
        <w:rPr>
          <w:b/>
          <w:sz w:val="20"/>
        </w:rPr>
        <w:t xml:space="preserve">简介　</w:t>
      </w:r>
      <w:r>
        <w:rPr>
          <w:sz w:val="20"/>
        </w:rPr>
        <w:t>汉字随典章制度、典籍东传朝鲜、日本，南至越南，形成"汉字文化圈"，各国长期以汉文为书面语。</w:t>
      </w:r>
    </w:p>
    <w:p>
      <w:pPr>
        <w:ind w:left="400"/>
      </w:pPr>
      <w:r>
        <w:rPr>
          <w:b/>
          <w:color w:val="8A6D1F"/>
          <w:sz w:val="20"/>
        </w:rPr>
        <w:t xml:space="preserve">原因　</w:t>
      </w:r>
      <w:r>
        <w:rPr>
          <w:sz w:val="20"/>
        </w:rPr>
        <w:t>【文化】汉字是当时东亚唯一成熟书写系统，典籍与行政文书必须依赖它【政治】周边政权引入汉字以建立官僚制度【经济】贸易与移民带来书写需求</w:t>
      </w:r>
    </w:p>
    <w:p>
      <w:pPr>
        <w:ind w:left="400"/>
      </w:pPr>
      <w:r>
        <w:rPr>
          <w:b/>
          <w:color w:val="8A6D1F"/>
          <w:sz w:val="20"/>
        </w:rPr>
        <w:t xml:space="preserve">影响　</w:t>
      </w:r>
      <w:r>
        <w:rPr>
          <w:sz w:val="20"/>
        </w:rPr>
        <w:t>【积极】“汉字文化圈”形成：朝鲜、日本、越南长期以汉文书写，儒家伦理、律令制度、佛教经典随之传入，东亚文明共同体成型；【消极】汉字与本土语言结构差异大，日本朝鲜不得不发明假名、谚文等辅助系统</w:t>
      </w:r>
    </w:p>
    <w:p>
      <w:r>
        <w:rPr>
          <w:b/>
        </w:rPr>
        <w:t xml:space="preserve">公元前256年　</w:t>
      </w:r>
      <w:r>
        <w:rPr>
          <w:color w:val="1F6FB5"/>
        </w:rPr>
        <w:t>【中国】</w:t>
      </w:r>
      <w:r>
        <w:rPr>
          <w:b/>
        </w:rPr>
        <w:t>秦灭周，周王室灭亡</w:t>
      </w:r>
    </w:p>
    <w:p>
      <w:pPr>
        <w:ind w:left="400"/>
      </w:pPr>
      <w:r>
        <w:rPr>
          <w:b/>
          <w:sz w:val="20"/>
        </w:rPr>
        <w:t xml:space="preserve">简介　</w:t>
      </w:r>
      <w:r>
        <w:rPr>
          <w:sz w:val="20"/>
        </w:rPr>
        <w:t>秦昭襄王灭西周国，迁九宝于咸阳，延续八百年的周王室祭祀断绝。</w:t>
      </w:r>
    </w:p>
    <w:p>
      <w:pPr>
        <w:ind w:left="400"/>
      </w:pPr>
      <w:r>
        <w:rPr>
          <w:b/>
          <w:color w:val="8A6D1F"/>
          <w:sz w:val="20"/>
        </w:rPr>
        <w:t xml:space="preserve">原因　</w:t>
      </w:r>
      <w:r>
        <w:rPr>
          <w:sz w:val="20"/>
        </w:rPr>
        <w:t>【政治】周王室仅余洛邑弹丸之地、名存实亡【直接】秦昭襄王欲借灭周张大声势、取九鼎以象征天命【军事】秦军压境周无力抵抗</w:t>
      </w:r>
    </w:p>
    <w:p>
      <w:pPr>
        <w:ind w:left="400"/>
      </w:pPr>
      <w:r>
        <w:rPr>
          <w:b/>
          <w:color w:val="8A6D1F"/>
          <w:sz w:val="20"/>
        </w:rPr>
        <w:t xml:space="preserve">影响　</w:t>
      </w:r>
      <w:r>
        <w:rPr>
          <w:sz w:val="20"/>
        </w:rPr>
        <w:t>【积极】名义共主终结，为秦统一扫除最后一个法理障碍；【消极】九鼎传说中的失落使其下落成谜；周天子800年法统就此断裂</w:t>
      </w:r>
    </w:p>
    <w:p>
      <w:r>
        <w:rPr>
          <w:b/>
        </w:rPr>
        <w:t xml:space="preserve">公元前221年　</w:t>
      </w:r>
      <w:r>
        <w:rPr>
          <w:color w:val="1F6FB5"/>
        </w:rPr>
        <w:t>【中国】</w:t>
      </w:r>
      <w:r>
        <w:rPr>
          <w:b/>
        </w:rPr>
        <w:t>秦统一六国</w:t>
      </w:r>
    </w:p>
    <w:p>
      <w:pPr>
        <w:ind w:left="400"/>
      </w:pPr>
      <w:r>
        <w:rPr>
          <w:b/>
          <w:sz w:val="20"/>
        </w:rPr>
        <w:t xml:space="preserve">简介　</w:t>
      </w:r>
      <w:r>
        <w:rPr>
          <w:sz w:val="20"/>
        </w:rPr>
        <w:t>嬴政十年间依次灭韩赵魏楚燕齐，建立首个统一多民族中央集权国家，自称始皇帝。</w:t>
      </w:r>
    </w:p>
    <w:p>
      <w:pPr>
        <w:ind w:left="400"/>
      </w:pPr>
      <w:r>
        <w:rPr>
          <w:b/>
          <w:color w:val="8A6D1F"/>
          <w:sz w:val="20"/>
        </w:rPr>
        <w:t xml:space="preserve">原因　</w:t>
      </w:r>
      <w:r>
        <w:rPr>
          <w:sz w:val="20"/>
        </w:rPr>
        <w:t>【根本】商鞅变法后秦国制度先进、经济军事全面领先【经济】关中+巴蜀+河西三大粮仓支撑长期战争【政治】六国合纵瓦解、秦国远交近攻策略成功【文化】法家集权理念与大一同观念提供方案【直接】前230-230年十年间连续灭国</w:t>
      </w:r>
    </w:p>
    <w:p>
      <w:pPr>
        <w:ind w:left="400"/>
      </w:pPr>
      <w:r>
        <w:rPr>
          <w:b/>
          <w:color w:val="8A6D1F"/>
          <w:sz w:val="20"/>
        </w:rPr>
        <w:t xml:space="preserve">影响　</w:t>
      </w:r>
      <w:r>
        <w:rPr>
          <w:sz w:val="20"/>
        </w:rPr>
        <w:t>【积极】中国首次大一统：皇帝制、郡县制、统一文字货币度量衡，统一多民族国家的历史起点，此后“统一”成为中华民族的核心价值；【消极】法家暴政（繁役重刑）激化矛盾，秦15年而亡；六国贵族与民众的反抗代价巨大</w:t>
      </w:r>
    </w:p>
    <w:p>
      <w:r>
        <w:rPr>
          <w:b/>
        </w:rPr>
        <w:t xml:space="preserve">公元前221年　</w:t>
      </w:r>
      <w:r>
        <w:rPr>
          <w:color w:val="1F6FB5"/>
        </w:rPr>
        <w:t>【中国】</w:t>
      </w:r>
      <w:r>
        <w:rPr>
          <w:b/>
        </w:rPr>
        <w:t>秦朝"以法为教，以吏为师"</w:t>
      </w:r>
    </w:p>
    <w:p>
      <w:pPr>
        <w:ind w:left="400"/>
      </w:pPr>
      <w:r>
        <w:rPr>
          <w:b/>
          <w:sz w:val="20"/>
        </w:rPr>
        <w:t xml:space="preserve">简介　</w:t>
      </w:r>
      <w:r>
        <w:rPr>
          <w:sz w:val="20"/>
        </w:rPr>
        <w:t>秦始皇采纳李斯建议，焚书而以法令为教学内容、以官吏为教师，官僚任免一出于上，开创大一统官僚选拔的先声。</w:t>
      </w:r>
    </w:p>
    <w:p>
      <w:pPr>
        <w:ind w:left="400"/>
      </w:pPr>
      <w:r>
        <w:rPr>
          <w:b/>
          <w:color w:val="8A6D1F"/>
          <w:sz w:val="20"/>
        </w:rPr>
        <w:t xml:space="preserve">原因　</w:t>
      </w:r>
      <w:r>
        <w:rPr>
          <w:sz w:val="20"/>
        </w:rPr>
        <w:t>【政治】秦崇法家，民间诗书议论朝政威胁思想统一【直接】李斯建议焚书以防“入则心非，出则巷议”【文化】法家“壹教”思想的理论指导</w:t>
      </w:r>
    </w:p>
    <w:p>
      <w:pPr>
        <w:ind w:left="400"/>
      </w:pPr>
      <w:r>
        <w:rPr>
          <w:b/>
          <w:color w:val="8A6D1F"/>
          <w:sz w:val="20"/>
        </w:rPr>
        <w:t xml:space="preserve">影响　</w:t>
      </w:r>
      <w:r>
        <w:rPr>
          <w:sz w:val="20"/>
        </w:rPr>
        <w:t>【积极】客观上统一了官方意识形态，官僚教育（以吏为师）开创职业教育模式；【消极】文化专制：私学被禁、百家之学受扼，先秦学术自由终结；教育沦为政权工具，难以培养多元人才</w:t>
      </w:r>
    </w:p>
    <w:p>
      <w:r>
        <w:rPr>
          <w:b/>
        </w:rPr>
        <w:t xml:space="preserve">-220年　</w:t>
      </w:r>
      <w:r>
        <w:rPr>
          <w:color w:val="1F6FB5"/>
        </w:rPr>
        <w:t>【中国】</w:t>
      </w:r>
      <w:r>
        <w:rPr>
          <w:b/>
        </w:rPr>
        <w:t>皇帝制度</w:t>
      </w:r>
    </w:p>
    <w:p>
      <w:pPr>
        <w:ind w:left="400"/>
      </w:pPr>
      <w:r>
        <w:rPr>
          <w:b/>
          <w:sz w:val="20"/>
        </w:rPr>
        <w:t xml:space="preserve">简介　</w:t>
      </w:r>
      <w:r>
        <w:rPr>
          <w:sz w:val="20"/>
        </w:rPr>
        <w:t>秦王嬴政统一后自认“德兼三皇、功过五帝”，创立“皇帝”尊号，自称“朕”，命为“制”、令为“诏”，皇帝独尊、皇权至上、皇位世袭。</w:t>
      </w:r>
    </w:p>
    <w:p>
      <w:pPr>
        <w:ind w:left="400"/>
      </w:pPr>
      <w:r>
        <w:rPr>
          <w:b/>
          <w:color w:val="8A6D1F"/>
          <w:sz w:val="20"/>
        </w:rPr>
        <w:t xml:space="preserve">原因　</w:t>
      </w:r>
      <w:r>
        <w:rPr>
          <w:sz w:val="20"/>
        </w:rPr>
        <w:t>【政治】统一后需要超越“王”的称号以彰显新政权与君主的至高地位【文化】“德兼三皇、功过五帝”的自评与“皇帝”尊号设计【直接】嬴政统一后与群臣议帝号</w:t>
      </w:r>
    </w:p>
    <w:p>
      <w:pPr>
        <w:ind w:left="400"/>
      </w:pPr>
      <w:r>
        <w:rPr>
          <w:b/>
          <w:color w:val="8A6D1F"/>
          <w:sz w:val="20"/>
        </w:rPr>
        <w:t xml:space="preserve">影响　</w:t>
      </w:r>
      <w:r>
        <w:rPr>
          <w:sz w:val="20"/>
        </w:rPr>
        <w:t>【积极】皇帝独尊、皇权至上、皇位世袭三原则确立，中国君主专制的核心制度延续2132年（至1912年清帝退位），为大一统国家提供了稳定的权力中枢；【消极】皇权至上缺乏制度性制约，皇帝个人素质决定国运，暴君昏君频出；皇位继承常引发政变内乱</w:t>
      </w:r>
    </w:p>
    <w:p>
      <w:r>
        <w:rPr>
          <w:b/>
        </w:rPr>
        <w:t xml:space="preserve">-220年　</w:t>
      </w:r>
      <w:r>
        <w:rPr>
          <w:color w:val="1F6FB5"/>
        </w:rPr>
        <w:t>【中国】</w:t>
      </w:r>
      <w:r>
        <w:rPr>
          <w:b/>
        </w:rPr>
        <w:t>三公九卿制</w:t>
      </w:r>
    </w:p>
    <w:p>
      <w:pPr>
        <w:ind w:left="400"/>
      </w:pPr>
      <w:r>
        <w:rPr>
          <w:b/>
          <w:sz w:val="20"/>
        </w:rPr>
        <w:t xml:space="preserve">简介　</w:t>
      </w:r>
      <w:r>
        <w:rPr>
          <w:sz w:val="20"/>
        </w:rPr>
        <w:t>中央设丞相（辅佐皇帝处理政务）、太尉（掌军事）、御史大夫（监察百官、掌图籍章奏），下设诸卿分管具体事务，皆由皇帝任免，不得世袭。</w:t>
      </w:r>
    </w:p>
    <w:p>
      <w:pPr>
        <w:ind w:left="400"/>
      </w:pPr>
      <w:r>
        <w:rPr>
          <w:b/>
          <w:color w:val="8A6D1F"/>
          <w:sz w:val="20"/>
        </w:rPr>
        <w:t xml:space="preserve">原因　</w:t>
      </w:r>
      <w:r>
        <w:rPr>
          <w:sz w:val="20"/>
        </w:rPr>
        <w:t>【政治】大一统国家需要高效的中央行政体系替代世卿世禄【直接】秦始皇整合秦制与六国制度【文化】法家“事统上法”的集权理念</w:t>
      </w:r>
    </w:p>
    <w:p>
      <w:pPr>
        <w:ind w:left="400"/>
      </w:pPr>
      <w:r>
        <w:rPr>
          <w:b/>
          <w:color w:val="8A6D1F"/>
          <w:sz w:val="20"/>
        </w:rPr>
        <w:t xml:space="preserve">影响　</w:t>
      </w:r>
      <w:r>
        <w:rPr>
          <w:sz w:val="20"/>
        </w:rPr>
        <w:t>【积极】丞相（辅政）、太尉（军事）、御史大夫（监察）分掌其事，九卿分管具体事务，皆由皇帝任免不得世袭：中央集权官僚制度的基本框架确立，官僚政治取代贵族政治；【消极】三公名义分权实则皆对皇帝负责，丞相与皇权的矛盾长期存在（秦始皇时李斯、汉武帝时内朝兴起）</w:t>
      </w:r>
    </w:p>
    <w:p>
      <w:r>
        <w:rPr>
          <w:b/>
        </w:rPr>
        <w:t xml:space="preserve">-220年　</w:t>
      </w:r>
      <w:r>
        <w:rPr>
          <w:color w:val="1F6FB5"/>
        </w:rPr>
        <w:t>【中国】</w:t>
      </w:r>
      <w:r>
        <w:rPr>
          <w:b/>
        </w:rPr>
        <w:t>郡县制</w:t>
      </w:r>
    </w:p>
    <w:p>
      <w:pPr>
        <w:ind w:left="400"/>
      </w:pPr>
      <w:r>
        <w:rPr>
          <w:b/>
          <w:sz w:val="20"/>
        </w:rPr>
        <w:t xml:space="preserve">简介　</w:t>
      </w:r>
      <w:r>
        <w:rPr>
          <w:sz w:val="20"/>
        </w:rPr>
        <w:t>废分封、立郡县：全国分36郡（后增至40余），郡设守（行政）、尉（军事）、监（监察），县设令长；郡县长官由皇帝直接任免、不得世袭。</w:t>
      </w:r>
    </w:p>
    <w:p>
      <w:pPr>
        <w:ind w:left="400"/>
      </w:pPr>
      <w:r>
        <w:rPr>
          <w:b/>
          <w:color w:val="8A6D1F"/>
          <w:sz w:val="20"/>
        </w:rPr>
        <w:t xml:space="preserve">原因　</w:t>
      </w:r>
      <w:r>
        <w:rPr>
          <w:sz w:val="20"/>
        </w:rPr>
        <w:t>【政治】分封制导致诸侯割据，秦欲以官僚体制直接控制地方【直接】前221年廷议分封与郡县之争，李斯驳淳于越【经济】小农经济需要统一的地方治理【文化】法家中央集权理念</w:t>
      </w:r>
    </w:p>
    <w:p>
      <w:pPr>
        <w:ind w:left="400"/>
      </w:pPr>
      <w:r>
        <w:rPr>
          <w:b/>
          <w:color w:val="8A6D1F"/>
          <w:sz w:val="20"/>
        </w:rPr>
        <w:t xml:space="preserve">影响　</w:t>
      </w:r>
      <w:r>
        <w:rPr>
          <w:sz w:val="20"/>
        </w:rPr>
        <w:t>【积极】地方行政制度的重大变革：全国分36郡（后增至40余），郡守县令由皇帝直接任免不得世袭，中央垂直管理地方，官僚政治取代贵族政治；“百代都行秦政法”，沿用至清末；【消极】郡县长官为流官、缺乏地方认同，政令僵化执行（如焚书、征发），基层矛盾易激化</w:t>
      </w:r>
    </w:p>
    <w:p>
      <w:r>
        <w:rPr>
          <w:b/>
        </w:rPr>
        <w:t xml:space="preserve">公元前214年　</w:t>
      </w:r>
      <w:r>
        <w:rPr>
          <w:color w:val="1F6FB5"/>
        </w:rPr>
        <w:t>【中国】</w:t>
      </w:r>
      <w:r>
        <w:rPr>
          <w:b/>
        </w:rPr>
        <w:t>秦连接并修筑万里长城</w:t>
      </w:r>
    </w:p>
    <w:p>
      <w:pPr>
        <w:ind w:left="400"/>
      </w:pPr>
      <w:r>
        <w:rPr>
          <w:b/>
          <w:sz w:val="20"/>
        </w:rPr>
        <w:t xml:space="preserve">简介　</w:t>
      </w:r>
      <w:r>
        <w:rPr>
          <w:sz w:val="20"/>
        </w:rPr>
        <w:t>蒙恬率军北击匈奴后连接秦赵燕旧长城，西起临洮东至辽东，役使民力巨大。</w:t>
      </w:r>
    </w:p>
    <w:p>
      <w:pPr>
        <w:ind w:left="400"/>
      </w:pPr>
      <w:r>
        <w:rPr>
          <w:b/>
          <w:color w:val="8A6D1F"/>
          <w:sz w:val="20"/>
        </w:rPr>
        <w:t xml:space="preserve">原因　</w:t>
      </w:r>
      <w:r>
        <w:rPr>
          <w:sz w:val="20"/>
        </w:rPr>
        <w:t>【军事】匈奴骑兵机动性强，农耕区需要固定防线【政治】秦统一后将燕赵秦旧长城连接并扩建，宣示新帝国边防能力【经济】蒙恬30万军屯田戍边形成军民一体防线</w:t>
      </w:r>
    </w:p>
    <w:p>
      <w:pPr>
        <w:ind w:left="400"/>
      </w:pPr>
      <w:r>
        <w:rPr>
          <w:b/>
          <w:color w:val="8A6D1F"/>
          <w:sz w:val="20"/>
        </w:rPr>
        <w:t xml:space="preserve">影响　</w:t>
      </w:r>
      <w:r>
        <w:rPr>
          <w:sz w:val="20"/>
        </w:rPr>
        <w:t>【积极】万里长城成为农耕与游牧世界的分界线，此后历代修缮利用，军事防御与丝路保护功能兼备；【消极】修筑耗费民力（孟姜女传说反映民众苦难），过度役使激化矛盾、加速秦亡</w:t>
      </w:r>
    </w:p>
    <w:p>
      <w:r>
        <w:rPr>
          <w:b/>
        </w:rPr>
        <w:t xml:space="preserve">公元前213年　</w:t>
      </w:r>
      <w:r>
        <w:rPr>
          <w:color w:val="1F6FB5"/>
        </w:rPr>
        <w:t>【中国】</w:t>
      </w:r>
      <w:r>
        <w:rPr>
          <w:b/>
        </w:rPr>
        <w:t>焚书坑儒</w:t>
      </w:r>
    </w:p>
    <w:p>
      <w:pPr>
        <w:ind w:left="400"/>
      </w:pPr>
      <w:r>
        <w:rPr>
          <w:b/>
          <w:sz w:val="20"/>
        </w:rPr>
        <w:t xml:space="preserve">简介　</w:t>
      </w:r>
      <w:r>
        <w:rPr>
          <w:sz w:val="20"/>
        </w:rPr>
        <w:t>秦朝崇法抑学，儒生以古非今、议论朝政，威胁新政权思想统一。</w:t>
      </w:r>
    </w:p>
    <w:p>
      <w:pPr>
        <w:ind w:left="400"/>
      </w:pPr>
      <w:r>
        <w:rPr>
          <w:b/>
          <w:color w:val="8A6D1F"/>
          <w:sz w:val="20"/>
        </w:rPr>
        <w:t xml:space="preserve">原因　</w:t>
      </w:r>
      <w:r>
        <w:rPr>
          <w:sz w:val="20"/>
        </w:rPr>
        <w:t>【政治】秦朝崇法抑学，儒生以古非今、议论朝政威胁思想统一【直接】博士淳于越建议分封子弟，丞相李斯驳斥并指控儒生“以古非今”【文化】法家“壹教”思想与秦制文化高压【社会】统一后思想多元与政权整合的矛盾</w:t>
      </w:r>
    </w:p>
    <w:p>
      <w:pPr>
        <w:ind w:left="400"/>
      </w:pPr>
      <w:r>
        <w:rPr>
          <w:b/>
          <w:color w:val="8A6D1F"/>
          <w:sz w:val="20"/>
        </w:rPr>
        <w:t xml:space="preserve">影响　</w:t>
      </w:r>
      <w:r>
        <w:rPr>
          <w:sz w:val="20"/>
        </w:rPr>
        <w:t>【消极】前213年焚书（民间《诗》《书》百家语限时上缴焚毁）、前212年坑儒（咸阳诸生活埋460余人）：开思想文化专制之先例，大量先秦典籍失传；“焚书坑儒”成为暴政符号；【积极】客观上统一了官方意识形态，但代价是文化多元性的丧失</w:t>
      </w:r>
    </w:p>
    <w:p>
      <w:r>
        <w:rPr>
          <w:b/>
        </w:rPr>
        <w:t xml:space="preserve">公元前209年　</w:t>
      </w:r>
      <w:r>
        <w:rPr>
          <w:color w:val="1F6FB5"/>
        </w:rPr>
        <w:t>【中国】</w:t>
      </w:r>
      <w:r>
        <w:rPr>
          <w:b/>
        </w:rPr>
        <w:t>陈胜、吴广起义</w:t>
      </w:r>
    </w:p>
    <w:p>
      <w:pPr>
        <w:ind w:left="400"/>
      </w:pPr>
      <w:r>
        <w:rPr>
          <w:b/>
          <w:sz w:val="20"/>
        </w:rPr>
        <w:t xml:space="preserve">简介　</w:t>
      </w:r>
      <w:r>
        <w:rPr>
          <w:sz w:val="20"/>
        </w:rPr>
        <w:t>大泽乡戍卒因雨失期揭竿而起，提出"王侯将相宁有种乎"，首开大规模农民起义先河。</w:t>
      </w:r>
    </w:p>
    <w:p>
      <w:pPr>
        <w:ind w:left="400"/>
      </w:pPr>
      <w:r>
        <w:rPr>
          <w:b/>
          <w:color w:val="8A6D1F"/>
          <w:sz w:val="20"/>
        </w:rPr>
        <w:t xml:space="preserve">原因　</w:t>
      </w:r>
      <w:r>
        <w:rPr>
          <w:sz w:val="20"/>
        </w:rPr>
        <w:t>【根本】秦法严苛（失期当斩）、徭役繁重（长城、阿房宫、骊山陵）、赋税沉重【直接】大泽乡遇雨失期【社会】六国民众对新政权无认同感【文化】“王侯将相宁有种乎”的平等呐喊</w:t>
      </w:r>
    </w:p>
    <w:p>
      <w:pPr>
        <w:ind w:left="400"/>
      </w:pPr>
      <w:r>
        <w:rPr>
          <w:b/>
          <w:color w:val="8A6D1F"/>
          <w:sz w:val="20"/>
        </w:rPr>
        <w:t xml:space="preserve">影响　</w:t>
      </w:r>
      <w:r>
        <w:rPr>
          <w:sz w:val="20"/>
        </w:rPr>
        <w:t>【积极】中国历史上第一次大规模农民起义：“伐无道、诛暴秦”开创以暴力反抗暴政的先例，动摇秦朝统治根基；陈胜建立的“张楚”政权虽短暂，但启蒙意义深远；【消极】起义后天下大乱、群雄混战，民众饱受战乱之苦</w:t>
      </w:r>
    </w:p>
    <w:p>
      <w:r>
        <w:rPr>
          <w:b/>
        </w:rPr>
        <w:t xml:space="preserve">公元前207年　</w:t>
      </w:r>
      <w:r>
        <w:rPr>
          <w:color w:val="1F6FB5"/>
        </w:rPr>
        <w:t>【中国】</w:t>
      </w:r>
      <w:r>
        <w:rPr>
          <w:b/>
        </w:rPr>
        <w:t>秦朝灭亡</w:t>
      </w:r>
    </w:p>
    <w:p>
      <w:pPr>
        <w:ind w:left="400"/>
      </w:pPr>
      <w:r>
        <w:rPr>
          <w:b/>
          <w:sz w:val="20"/>
        </w:rPr>
        <w:t xml:space="preserve">简介　</w:t>
      </w:r>
      <w:r>
        <w:rPr>
          <w:sz w:val="20"/>
        </w:rPr>
        <w:t>刘邦先入关中，子婴出降，二世而亡的秦朝成为后世治国重要鉴戒。</w:t>
      </w:r>
    </w:p>
    <w:p>
      <w:pPr>
        <w:ind w:left="400"/>
      </w:pPr>
      <w:r>
        <w:rPr>
          <w:b/>
          <w:color w:val="8A6D1F"/>
          <w:sz w:val="20"/>
        </w:rPr>
        <w:t xml:space="preserve">原因　</w:t>
      </w:r>
      <w:r>
        <w:rPr>
          <w:sz w:val="20"/>
        </w:rPr>
        <w:t>【根本】法家暴政（繁役、重刑、思想高压）失尽民心【直接】陈胜起义后项羽刘邦两支力量崛起，巨鹿之战歼灭秦军主力【政治】赵高专权、朝廷内讧【军事】刘邦先入关中</w:t>
      </w:r>
    </w:p>
    <w:p>
      <w:pPr>
        <w:ind w:left="400"/>
      </w:pPr>
      <w:r>
        <w:rPr>
          <w:b/>
          <w:color w:val="8A6D1F"/>
          <w:sz w:val="20"/>
        </w:rPr>
        <w:t xml:space="preserve">影响　</w:t>
      </w:r>
      <w:r>
        <w:rPr>
          <w:sz w:val="20"/>
        </w:rPr>
        <w:t>【消极】秦15年而亡，“仁义不施而攻守之势异也”（贾谊）成为历代鉴戒；【积极】汉承秦制而纠其苛暴，大一统制度得以在更温和的形式下延续两千年</w:t>
      </w:r>
    </w:p>
    <w:p>
      <w:r>
        <w:rPr>
          <w:b/>
        </w:rPr>
        <w:t xml:space="preserve">公元前202年　</w:t>
      </w:r>
      <w:r>
        <w:rPr>
          <w:color w:val="1F6FB5"/>
        </w:rPr>
        <w:t>【中国】</w:t>
      </w:r>
      <w:r>
        <w:rPr>
          <w:b/>
        </w:rPr>
        <w:t>刘邦建汉（西汉建立）</w:t>
      </w:r>
    </w:p>
    <w:p>
      <w:pPr>
        <w:ind w:left="400"/>
      </w:pPr>
      <w:r>
        <w:rPr>
          <w:b/>
          <w:sz w:val="20"/>
        </w:rPr>
        <w:t xml:space="preserve">简介　</w:t>
      </w:r>
      <w:r>
        <w:rPr>
          <w:sz w:val="20"/>
        </w:rPr>
        <w:t>楚汉相争胜出后刘邦称帝建汉，定都长安，承秦制而宽刑罚、与民休息。</w:t>
      </w:r>
    </w:p>
    <w:p>
      <w:pPr>
        <w:ind w:left="400"/>
      </w:pPr>
      <w:r>
        <w:rPr>
          <w:b/>
          <w:color w:val="8A6D1F"/>
          <w:sz w:val="20"/>
        </w:rPr>
        <w:t xml:space="preserve">原因　</w:t>
      </w:r>
      <w:r>
        <w:rPr>
          <w:sz w:val="20"/>
        </w:rPr>
        <w:t>【军事】楚汉相争四年刘邦胜出（善用人才韩信张良萧何、约法三章收民心）【政治】分封与郡县折中、以关中为基地【经济】秦末经济残破需要休养生息</w:t>
      </w:r>
    </w:p>
    <w:p>
      <w:pPr>
        <w:ind w:left="400"/>
      </w:pPr>
      <w:r>
        <w:rPr>
          <w:b/>
          <w:color w:val="8A6D1F"/>
          <w:sz w:val="20"/>
        </w:rPr>
        <w:t xml:space="preserve">影响　</w:t>
      </w:r>
      <w:r>
        <w:rPr>
          <w:sz w:val="20"/>
        </w:rPr>
        <w:t>【积极】大一统帝国重生：汉初黄老无为与休养生息使经济恢复，400年汉朝奠定汉族、汉字、汉语的民族根基；【消极】刘邦诛杀韩信彭越英布等异姓王，开国功臣大规模清洗开了恶例</w:t>
      </w:r>
    </w:p>
    <w:p>
      <w:r>
        <w:rPr>
          <w:b/>
        </w:rPr>
        <w:t xml:space="preserve">-200年　</w:t>
      </w:r>
      <w:r>
        <w:rPr>
          <w:color w:val="1F6FB5"/>
        </w:rPr>
        <w:t>【中国】</w:t>
      </w:r>
      <w:r>
        <w:rPr>
          <w:b/>
        </w:rPr>
        <w:t>郡国并行制</w:t>
      </w:r>
    </w:p>
    <w:p>
      <w:pPr>
        <w:ind w:left="400"/>
      </w:pPr>
      <w:r>
        <w:rPr>
          <w:b/>
          <w:sz w:val="20"/>
        </w:rPr>
        <w:t xml:space="preserve">简介　</w:t>
      </w:r>
      <w:r>
        <w:rPr>
          <w:sz w:val="20"/>
        </w:rPr>
        <w:t>汉初在推行郡县制的同时，又分封韩信、彭越等异姓诸侯王及后来刘氏宗室为同姓诸侯王，形成郡县与封国并行的双轨体制。</w:t>
      </w:r>
    </w:p>
    <w:p>
      <w:pPr>
        <w:ind w:left="400"/>
      </w:pPr>
      <w:r>
        <w:rPr>
          <w:b/>
          <w:color w:val="8A6D1F"/>
          <w:sz w:val="20"/>
        </w:rPr>
        <w:t xml:space="preserve">原因　</w:t>
      </w:r>
      <w:r>
        <w:rPr>
          <w:sz w:val="20"/>
        </w:rPr>
        <w:t>【政治】汉高祖认为秦孤立而亡是因无同姓屏藩【直接】刘邦先后分封异姓王（韩信彭越英布）、剪除后改封同姓子弟九王【经济】汉初经济残破，需要地方分担治理成本【文化】分封宗法的传统观念</w:t>
      </w:r>
    </w:p>
    <w:p>
      <w:pPr>
        <w:ind w:left="400"/>
      </w:pPr>
      <w:r>
        <w:rPr>
          <w:b/>
          <w:color w:val="8A6D1F"/>
          <w:sz w:val="20"/>
        </w:rPr>
        <w:t xml:space="preserve">影响　</w:t>
      </w:r>
      <w:r>
        <w:rPr>
          <w:sz w:val="20"/>
        </w:rPr>
        <w:t>【积极】汉初稳定地方、巩固政权起到一定作用，同姓诸侯王镇守东方（齐楚吴等富庶之地）；【消极】诸侯王国自成一体、有财政军政之权，坐大引发七国之乱（前154）；汉武帝推恩令后名存实亡，郡县制重归主导</w:t>
      </w:r>
    </w:p>
    <w:p>
      <w:r>
        <w:rPr>
          <w:b/>
        </w:rPr>
        <w:t xml:space="preserve">公元前198年　</w:t>
      </w:r>
      <w:r>
        <w:rPr>
          <w:color w:val="8A5A00"/>
        </w:rPr>
        <w:t>【世界】</w:t>
      </w:r>
      <w:r>
        <w:rPr>
          <w:b/>
        </w:rPr>
        <w:t>塞琉古王国攻占巴勒斯坦</w:t>
      </w:r>
    </w:p>
    <w:p>
      <w:pPr>
        <w:ind w:left="400"/>
      </w:pPr>
      <w:r>
        <w:rPr>
          <w:b/>
          <w:sz w:val="20"/>
        </w:rPr>
        <w:t xml:space="preserve">简介　</w:t>
      </w:r>
      <w:r>
        <w:rPr>
          <w:sz w:val="20"/>
        </w:rPr>
        <w:t>安条克三世在帕尼翁之战击败托勒密王朝，夺取巴勒斯坦，犹太人转归塞琉古统治，为马卡比起义埋下伏因。</w:t>
      </w:r>
    </w:p>
    <w:p>
      <w:pPr>
        <w:ind w:left="400"/>
      </w:pPr>
      <w:r>
        <w:rPr>
          <w:b/>
          <w:color w:val="8A6D1F"/>
          <w:sz w:val="20"/>
        </w:rPr>
        <w:t xml:space="preserve">原因　</w:t>
      </w:r>
      <w:r>
        <w:rPr>
          <w:sz w:val="20"/>
        </w:rPr>
        <w:t>【政治】安条克三世欲夺回叙利亚-腓尼基海岸、重建亚历山大帝国版图【军事】帕尼翁之战（前200）击败托勒密军【经济】控制叙利亚沿海贸易与税收</w:t>
      </w:r>
    </w:p>
    <w:p>
      <w:pPr>
        <w:ind w:left="400"/>
      </w:pPr>
      <w:r>
        <w:rPr>
          <w:b/>
          <w:color w:val="8A6D1F"/>
          <w:sz w:val="20"/>
        </w:rPr>
        <w:t xml:space="preserve">影响　</w:t>
      </w:r>
      <w:r>
        <w:rPr>
          <w:sz w:val="20"/>
        </w:rPr>
        <w:t>【积极】犹太地区纳入塞琉古体系，希腊化影响加深（希腊语、城市制度传入）；【消极】犹太教传统与希腊化冲突加剧，为马卡比起义埋下伏因</w:t>
      </w:r>
    </w:p>
    <w:p>
      <w:r>
        <w:rPr>
          <w:b/>
        </w:rPr>
        <w:t xml:space="preserve">公元前168年　</w:t>
      </w:r>
      <w:r>
        <w:rPr>
          <w:color w:val="8A5A00"/>
        </w:rPr>
        <w:t>【世界】</w:t>
      </w:r>
      <w:r>
        <w:rPr>
          <w:b/>
        </w:rPr>
        <w:t>马卡比起义（犹太起义）</w:t>
      </w:r>
    </w:p>
    <w:p>
      <w:pPr>
        <w:ind w:left="400"/>
      </w:pPr>
      <w:r>
        <w:rPr>
          <w:b/>
          <w:sz w:val="20"/>
        </w:rPr>
        <w:t xml:space="preserve">简介　</w:t>
      </w:r>
      <w:r>
        <w:rPr>
          <w:sz w:val="20"/>
        </w:rPr>
        <w:t>安条克四世强令犹太人希腊化、亵渎圣殿，祭司马提亚之子犹大·马卡比起兵反抗，犹太人重获宗教自由。</w:t>
      </w:r>
    </w:p>
    <w:p>
      <w:pPr>
        <w:ind w:left="400"/>
      </w:pPr>
      <w:r>
        <w:rPr>
          <w:b/>
          <w:color w:val="8A6D1F"/>
          <w:sz w:val="20"/>
        </w:rPr>
        <w:t xml:space="preserve">原因　</w:t>
      </w:r>
      <w:r>
        <w:rPr>
          <w:sz w:val="20"/>
        </w:rPr>
        <w:t>【政治】安条克四世强令犹太人希腊化（建宙姆神庙、禁割礼与安息日）【文化】犹太一神教与希腊多神教根本冲突【直接】圣殿被亵渎（献猪祭宙斯）【社会】犹太祭司贵族与民众的路线分歧</w:t>
      </w:r>
    </w:p>
    <w:p>
      <w:pPr>
        <w:ind w:left="400"/>
      </w:pPr>
      <w:r>
        <w:rPr>
          <w:b/>
          <w:color w:val="8A6D1F"/>
          <w:sz w:val="20"/>
        </w:rPr>
        <w:t xml:space="preserve">影响　</w:t>
      </w:r>
      <w:r>
        <w:rPr>
          <w:sz w:val="20"/>
        </w:rPr>
        <w:t>【积极】马卡比游击战（前167-160）重获宗教自由，犹太人纪念修殿节（光明节）；起义传统成为犹太民族记忆的核心篇章；【消极】战争旷日持久、死伤惨重，此后犹太地区的宗教-政治冲突不断</w:t>
      </w:r>
    </w:p>
    <w:p>
      <w:r>
        <w:rPr>
          <w:b/>
        </w:rPr>
        <w:t xml:space="preserve">公元前165年　</w:t>
      </w:r>
      <w:r>
        <w:rPr>
          <w:color w:val="8A5A00"/>
        </w:rPr>
        <w:t>【世界】</w:t>
      </w:r>
      <w:r>
        <w:rPr>
          <w:b/>
        </w:rPr>
        <w:t>犹太人重建圣殿、重获独立</w:t>
      </w:r>
    </w:p>
    <w:p>
      <w:pPr>
        <w:ind w:left="400"/>
      </w:pPr>
      <w:r>
        <w:rPr>
          <w:b/>
          <w:sz w:val="20"/>
        </w:rPr>
        <w:t xml:space="preserve">简介　</w:t>
      </w:r>
      <w:r>
        <w:rPr>
          <w:sz w:val="20"/>
        </w:rPr>
        <w:t>马卡比军收复耶路撒冷、洁净圣殿（修殿节由来），前142年塞琉古正式承认犹太独立，哈斯蒙王朝建立。</w:t>
      </w:r>
    </w:p>
    <w:p>
      <w:pPr>
        <w:ind w:left="400"/>
      </w:pPr>
      <w:r>
        <w:rPr>
          <w:b/>
          <w:color w:val="8A6D1F"/>
          <w:sz w:val="20"/>
        </w:rPr>
        <w:t xml:space="preserve">原因　</w:t>
      </w:r>
      <w:r>
        <w:rPr>
          <w:sz w:val="20"/>
        </w:rPr>
        <w:t>【军事】马卡比军节节胜利、塞琉古内乱无力再战【政治】罗马等外部力量承认犹太自治【宗教】洁净圣殿的宗教号召力</w:t>
      </w:r>
    </w:p>
    <w:p>
      <w:pPr>
        <w:ind w:left="400"/>
      </w:pPr>
      <w:r>
        <w:rPr>
          <w:b/>
          <w:color w:val="8A6D1F"/>
          <w:sz w:val="20"/>
        </w:rPr>
        <w:t xml:space="preserve">影响　</w:t>
      </w:r>
      <w:r>
        <w:rPr>
          <w:sz w:val="20"/>
        </w:rPr>
        <w:t>【积极】前164年收复耶路撒冷洁净圣殿（修殿节由来），前142年塞琉古正式承认独立，哈斯蒙王朝建立，犹太实现近百年独立；【消极】哈斯蒙王朝后期内斗（法利赛与撒都该之争），为罗马介入提供借口</w:t>
      </w:r>
    </w:p>
    <w:p>
      <w:r>
        <w:rPr>
          <w:b/>
        </w:rPr>
        <w:t xml:space="preserve">公元前136年　</w:t>
      </w:r>
      <w:r>
        <w:rPr>
          <w:color w:val="8A5A00"/>
        </w:rPr>
        <w:t>【世界】</w:t>
      </w:r>
      <w:r>
        <w:rPr>
          <w:b/>
        </w:rPr>
        <w:t>罗马第一次西西里奴隶起义</w:t>
      </w:r>
    </w:p>
    <w:p>
      <w:pPr>
        <w:ind w:left="400"/>
      </w:pPr>
      <w:r>
        <w:rPr>
          <w:b/>
          <w:sz w:val="20"/>
        </w:rPr>
        <w:t xml:space="preserve">简介　</w:t>
      </w:r>
      <w:r>
        <w:rPr>
          <w:sz w:val="20"/>
        </w:rPr>
        <w:t>西西里大庄园奴隶起义占领恩纳城，坚持数年，震撼罗马奴隶制。</w:t>
      </w:r>
    </w:p>
    <w:p>
      <w:pPr>
        <w:ind w:left="400"/>
      </w:pPr>
      <w:r>
        <w:rPr>
          <w:b/>
          <w:color w:val="8A6D1F"/>
          <w:sz w:val="20"/>
        </w:rPr>
        <w:t xml:space="preserve">原因　</w:t>
      </w:r>
      <w:r>
        <w:rPr>
          <w:sz w:val="20"/>
        </w:rPr>
        <w:t>【经济】西西里大庄园（latifundia）奴隶劳动条件极端恶劣（戴枷劳作、无口粮保障）【直接】主人恩纳城达摩filos虐待奴隶【社会】奴隶来自不同民族（叙利亚、希腊），优努斯以预言整合力量</w:t>
      </w:r>
    </w:p>
    <w:p>
      <w:pPr>
        <w:ind w:left="400"/>
      </w:pPr>
      <w:r>
        <w:rPr>
          <w:b/>
          <w:color w:val="8A6D1F"/>
          <w:sz w:val="20"/>
        </w:rPr>
        <w:t xml:space="preserve">影响　</w:t>
      </w:r>
      <w:r>
        <w:rPr>
          <w:sz w:val="20"/>
        </w:rPr>
        <w:t>【积极】起义军控制西西里大部并建立政权（优努斯称王）四年之久，显示奴隶的组织能力；【消极】起义最终被罗马军镇压（前132），奴隶处境改善有限；罗马奴隶制的内在矛盾首次总爆发</w:t>
      </w:r>
    </w:p>
    <w:p>
      <w:r>
        <w:rPr>
          <w:b/>
        </w:rPr>
        <w:t xml:space="preserve">-134年　</w:t>
      </w:r>
      <w:r>
        <w:rPr>
          <w:color w:val="1F6FB5"/>
        </w:rPr>
        <w:t>【中国】</w:t>
      </w:r>
      <w:r>
        <w:rPr>
          <w:b/>
        </w:rPr>
        <w:t>罢黜百家、独尊儒术</w:t>
      </w:r>
    </w:p>
    <w:p>
      <w:pPr>
        <w:ind w:left="400"/>
      </w:pPr>
      <w:r>
        <w:rPr>
          <w:b/>
          <w:sz w:val="20"/>
        </w:rPr>
        <w:t xml:space="preserve">简介　</w:t>
      </w:r>
      <w:r>
        <w:rPr>
          <w:sz w:val="20"/>
        </w:rPr>
        <w:t>汉初黄老无为不适应对内削藩、对外征伐的时代需求；董仲舒融合阴阳五行改造儒学，倡“春秋大一统”与“天人感应”。</w:t>
      </w:r>
    </w:p>
    <w:p>
      <w:pPr>
        <w:ind w:left="400"/>
      </w:pPr>
      <w:r>
        <w:rPr>
          <w:b/>
          <w:color w:val="8A6D1F"/>
          <w:sz w:val="20"/>
        </w:rPr>
        <w:t xml:space="preserve">原因　</w:t>
      </w:r>
      <w:r>
        <w:rPr>
          <w:sz w:val="20"/>
        </w:rPr>
        <w:t>【政治】汉初黄老无为不适应对内削藩、对外征伐的时代需求【文化】董仲舒融合阴阳五行改造儒学（天人感应、春秋大一统）【直接】前134年（元光元年）董仲舒对策（天人三策）打动汉武帝【社会】统一意识形态以巩固政治统一的现实需求</w:t>
      </w:r>
    </w:p>
    <w:p>
      <w:pPr>
        <w:ind w:left="400"/>
      </w:pPr>
      <w:r>
        <w:rPr>
          <w:b/>
          <w:color w:val="8A6D1F"/>
          <w:sz w:val="20"/>
        </w:rPr>
        <w:t xml:space="preserve">影响　</w:t>
      </w:r>
      <w:r>
        <w:rPr>
          <w:sz w:val="20"/>
        </w:rPr>
        <w:t>【积极】儒学成为官方正统思想：设太学、立五经博士、以儒学取士，确立此后两千年的意识形态主导地位，对中国政治文化、教育科举、社会伦理影响至深；【消极】思想专制：百家之学受压制、学术自由终结；儒学经学化后渐趋僵化谶纬迷信</w:t>
      </w:r>
    </w:p>
    <w:p>
      <w:r>
        <w:rPr>
          <w:b/>
        </w:rPr>
        <w:t xml:space="preserve">公元前127年　</w:t>
      </w:r>
      <w:r>
        <w:rPr>
          <w:color w:val="1F6FB5"/>
        </w:rPr>
        <w:t>【中国】</w:t>
      </w:r>
      <w:r>
        <w:rPr>
          <w:b/>
        </w:rPr>
        <w:t>汉武帝颁行推恩令</w:t>
      </w:r>
    </w:p>
    <w:p>
      <w:pPr>
        <w:ind w:left="400"/>
      </w:pPr>
      <w:r>
        <w:rPr>
          <w:b/>
          <w:sz w:val="20"/>
        </w:rPr>
        <w:t xml:space="preserve">简介　</w:t>
      </w:r>
      <w:r>
        <w:rPr>
          <w:sz w:val="20"/>
        </w:rPr>
        <w:t>采纳主父偃建议令诸侯分封子弟为侯，封国越分越小，中央集权空前加强。</w:t>
      </w:r>
    </w:p>
    <w:p>
      <w:pPr>
        <w:ind w:left="400"/>
      </w:pPr>
      <w:r>
        <w:rPr>
          <w:b/>
          <w:color w:val="8A6D1F"/>
          <w:sz w:val="20"/>
        </w:rPr>
        <w:t xml:space="preserve">原因　</w:t>
      </w:r>
      <w:r>
        <w:rPr>
          <w:sz w:val="20"/>
        </w:rPr>
        <w:t>【政治】汉初分封的诸侯王势力威胁中央（七国之乱前154年已爆发）【直接】主父偃建议“令诸侯以私恩自裂地分其子弟”【经济】王国拥有铸币、煮盐、冶铁特权，与中央争利</w:t>
      </w:r>
    </w:p>
    <w:p>
      <w:pPr>
        <w:ind w:left="400"/>
      </w:pPr>
      <w:r>
        <w:rPr>
          <w:b/>
          <w:color w:val="8A6D1F"/>
          <w:sz w:val="20"/>
        </w:rPr>
        <w:t xml:space="preserve">影响　</w:t>
      </w:r>
      <w:r>
        <w:rPr>
          <w:sz w:val="20"/>
        </w:rPr>
        <w:t>【积极】不费一兵“削藩”：王国越分越小、无力对抗中央，汉初诸侯问题根治；【消极】推恩令本质是中央集权对地方自治的彻底剥夺，此后中国地方自主性长期萎缩</w:t>
      </w:r>
    </w:p>
    <w:p>
      <w:r>
        <w:rPr>
          <w:b/>
        </w:rPr>
        <w:t xml:space="preserve">-110年　</w:t>
      </w:r>
      <w:r>
        <w:rPr>
          <w:color w:val="1F6FB5"/>
        </w:rPr>
        <w:t>【中国】</w:t>
      </w:r>
      <w:r>
        <w:rPr>
          <w:b/>
        </w:rPr>
        <w:t>中外朝制（内朝与外朝）</w:t>
      </w:r>
    </w:p>
    <w:p>
      <w:pPr>
        <w:ind w:left="400"/>
      </w:pPr>
      <w:r>
        <w:rPr>
          <w:b/>
          <w:sz w:val="20"/>
        </w:rPr>
        <w:t xml:space="preserve">简介　</w:t>
      </w:r>
      <w:r>
        <w:rPr>
          <w:sz w:val="20"/>
        </w:rPr>
        <w:t>汉武帝为削弱丞相权力，任用身边尚书、侍中等组成“中朝”（内朝）参与决策，以丞相为首的三公九卿成为“外朝”执行机构。</w:t>
      </w:r>
    </w:p>
    <w:p>
      <w:pPr>
        <w:ind w:left="400"/>
      </w:pPr>
      <w:r>
        <w:rPr>
          <w:b/>
          <w:color w:val="8A6D1F"/>
          <w:sz w:val="20"/>
        </w:rPr>
        <w:t xml:space="preserve">原因　</w:t>
      </w:r>
      <w:r>
        <w:rPr>
          <w:sz w:val="20"/>
        </w:rPr>
        <w:t>【政治】汉初丞相权力过大（萧何曹参功高震主）威胁皇权【直接】汉武帝任用身边尚书侍中等近臣参与决策【经济】大一统国家需要高效决策（盐铁官营等重大经济政策）</w:t>
      </w:r>
    </w:p>
    <w:p>
      <w:pPr>
        <w:ind w:left="400"/>
      </w:pPr>
      <w:r>
        <w:rPr>
          <w:b/>
          <w:color w:val="8A6D1F"/>
          <w:sz w:val="20"/>
        </w:rPr>
        <w:t xml:space="preserve">影响　</w:t>
      </w:r>
      <w:r>
        <w:rPr>
          <w:sz w:val="20"/>
        </w:rPr>
        <w:t>【积极】以小制大、以内制外的皇权强化模式确立——此后尚书台崛起为隋唐三省制的源头；【消极】中外朝分立导致决策程序复杂、行政效率降低</w:t>
      </w:r>
    </w:p>
    <w:p>
      <w:r>
        <w:rPr>
          <w:b/>
        </w:rPr>
        <w:t xml:space="preserve">-106年　</w:t>
      </w:r>
      <w:r>
        <w:rPr>
          <w:color w:val="1F6FB5"/>
        </w:rPr>
        <w:t>【中国】</w:t>
      </w:r>
      <w:r>
        <w:rPr>
          <w:b/>
        </w:rPr>
        <w:t>刺史制度</w:t>
      </w:r>
    </w:p>
    <w:p>
      <w:pPr>
        <w:ind w:left="400"/>
      </w:pPr>
      <w:r>
        <w:rPr>
          <w:b/>
          <w:sz w:val="20"/>
        </w:rPr>
        <w:t xml:space="preserve">简介　</w:t>
      </w:r>
      <w:r>
        <w:rPr>
          <w:sz w:val="20"/>
        </w:rPr>
        <w:t>汉武帝把全国分13州部，每州设刺史一名，秩六百石（低级），以“六条问事”监察郡守、诸侯王等两千石高官。</w:t>
      </w:r>
    </w:p>
    <w:p>
      <w:pPr>
        <w:ind w:left="400"/>
      </w:pPr>
      <w:r>
        <w:rPr>
          <w:b/>
          <w:color w:val="8A6D1F"/>
          <w:sz w:val="20"/>
        </w:rPr>
        <w:t xml:space="preserve">原因　</w:t>
      </w:r>
      <w:r>
        <w:rPr>
          <w:sz w:val="20"/>
        </w:rPr>
        <w:t>【政治】郡国并行下地方势力坐大需要监察机制【制度】以小驭大（秩六百石刺史监察二千石郡守）【直接】前106年汉武帝分13州部设刺史“六条问事”</w:t>
      </w:r>
    </w:p>
    <w:p>
      <w:pPr>
        <w:ind w:left="400"/>
      </w:pPr>
      <w:r>
        <w:rPr>
          <w:b/>
          <w:color w:val="8A6D1F"/>
          <w:sz w:val="20"/>
        </w:rPr>
        <w:t xml:space="preserve">影响　</w:t>
      </w:r>
      <w:r>
        <w:rPr>
          <w:sz w:val="20"/>
        </w:rPr>
        <w:t>【积极】中国古代地方监察制度的开端：位轻权重便于皇帝控制、防止郡守坐大；【消极】东汉末刺史改州牧掌军政、州由监察区变为行政区——为汉末割据埋下伏笔</w:t>
      </w:r>
    </w:p>
    <w:p>
      <w:r>
        <w:rPr>
          <w:b/>
        </w:rPr>
        <w:t xml:space="preserve">公元前104年　</w:t>
      </w:r>
      <w:r>
        <w:rPr>
          <w:color w:val="8A5A00"/>
        </w:rPr>
        <w:t>【世界】</w:t>
      </w:r>
      <w:r>
        <w:rPr>
          <w:b/>
        </w:rPr>
        <w:t>罗马第二次西西里奴隶起义</w:t>
      </w:r>
    </w:p>
    <w:p>
      <w:pPr>
        <w:ind w:left="400"/>
      </w:pPr>
      <w:r>
        <w:rPr>
          <w:b/>
          <w:sz w:val="20"/>
        </w:rPr>
        <w:t xml:space="preserve">简介　</w:t>
      </w:r>
      <w:r>
        <w:rPr>
          <w:sz w:val="20"/>
        </w:rPr>
        <w:t>西西里奴隶再度起义，规模更大，最终仍遭罗马军团镇压。</w:t>
      </w:r>
    </w:p>
    <w:p>
      <w:pPr>
        <w:ind w:left="400"/>
      </w:pPr>
      <w:r>
        <w:rPr>
          <w:b/>
          <w:color w:val="8A6D1F"/>
          <w:sz w:val="20"/>
        </w:rPr>
        <w:t xml:space="preserve">原因　</w:t>
      </w:r>
      <w:r>
        <w:rPr>
          <w:sz w:val="20"/>
        </w:rPr>
        <w:t>【经济】第一次起义被镇压后奴隶处境未改善，缺粮与苛政再激矛盾【直接】罗马内战（马略苏拉之争）期间西西里总督治理混乱【社会】奴隶中有大量具有军事经验的战俘</w:t>
      </w:r>
    </w:p>
    <w:p>
      <w:pPr>
        <w:ind w:left="400"/>
      </w:pPr>
      <w:r>
        <w:rPr>
          <w:b/>
          <w:color w:val="8A6D1F"/>
          <w:sz w:val="20"/>
        </w:rPr>
        <w:t xml:space="preserve">影响　</w:t>
      </w:r>
      <w:r>
        <w:rPr>
          <w:sz w:val="20"/>
        </w:rPr>
        <w:t>【消极】起义（前104-100）再度被镇压，奴隶制经济的内在矛盾持续发酵，西西里农业衰败；【积极】两次大起义迫使罗马调整奴隶管理（限制虐待），也加深了精英对奴隶制的反思（西塞罗等）</w:t>
      </w:r>
    </w:p>
    <w:p>
      <w:r>
        <w:rPr>
          <w:b/>
        </w:rPr>
        <w:t xml:space="preserve">-100年　</w:t>
      </w:r>
      <w:r>
        <w:rPr>
          <w:color w:val="1F6FB5"/>
        </w:rPr>
        <w:t>【中国】</w:t>
      </w:r>
      <w:r>
        <w:rPr>
          <w:b/>
        </w:rPr>
        <w:t>《黄帝内经》成书</w:t>
      </w:r>
    </w:p>
    <w:p>
      <w:pPr>
        <w:ind w:left="400"/>
      </w:pPr>
      <w:r>
        <w:rPr>
          <w:b/>
          <w:sz w:val="20"/>
        </w:rPr>
        <w:t xml:space="preserve">简介　</w:t>
      </w:r>
      <w:r>
        <w:rPr>
          <w:sz w:val="20"/>
        </w:rPr>
        <w:t>战国至秦汉医学经验积累，托名黄帝与岐伯问答整理成书。</w:t>
      </w:r>
    </w:p>
    <w:p>
      <w:pPr>
        <w:ind w:left="400"/>
      </w:pPr>
      <w:r>
        <w:rPr>
          <w:b/>
          <w:color w:val="8A6D1F"/>
          <w:sz w:val="20"/>
        </w:rPr>
        <w:t xml:space="preserve">原因　</w:t>
      </w:r>
      <w:r>
        <w:rPr>
          <w:sz w:val="20"/>
        </w:rPr>
        <w:t>【文化】医学从巫术中分化，需要系统的理论与临床总结【社会】战乱与瘟疫流行使医学需求迫切【经济】医疗知识的积累（扁鹊、仓公等名医经验）为成书提供素材</w:t>
      </w:r>
    </w:p>
    <w:p>
      <w:pPr>
        <w:ind w:left="400"/>
      </w:pPr>
      <w:r>
        <w:rPr>
          <w:b/>
          <w:color w:val="8A6D1F"/>
          <w:sz w:val="20"/>
        </w:rPr>
        <w:t xml:space="preserve">影响　</w:t>
      </w:r>
      <w:r>
        <w:rPr>
          <w:sz w:val="20"/>
        </w:rPr>
        <w:t>【积极】分《素问》《灵枢》各81篇：以阴阳五行、脏腑经络为核心理论体系，中医理论体系奠基之作，“医家之宗”；与《难经》《伤寒杂病论》《神农本草经》并称中医四大经典，影响东亚医学两千年；【消极】阴阳五行理论框架限制了解剖学与实证医学的发展路径</w:t>
      </w:r>
    </w:p>
    <w:p>
      <w:r>
        <w:rPr>
          <w:b/>
        </w:rPr>
        <w:t xml:space="preserve">-91年　</w:t>
      </w:r>
      <w:r>
        <w:rPr>
          <w:color w:val="1F6FB5"/>
        </w:rPr>
        <w:t>【中国】</w:t>
      </w:r>
      <w:r>
        <w:rPr>
          <w:b/>
        </w:rPr>
        <w:t>司马迁著成《史记》</w:t>
      </w:r>
    </w:p>
    <w:p>
      <w:pPr>
        <w:ind w:left="400"/>
      </w:pPr>
      <w:r>
        <w:rPr>
          <w:b/>
          <w:sz w:val="20"/>
        </w:rPr>
        <w:t xml:space="preserve">简介　</w:t>
      </w:r>
      <w:r>
        <w:rPr>
          <w:sz w:val="20"/>
        </w:rPr>
        <w:t>司马迁继父职为太史令，因李陵之祸受腐刑，忍辱发愤完成父亲遗愿与“究天人之际”的史学宏愿。</w:t>
      </w:r>
    </w:p>
    <w:p>
      <w:pPr>
        <w:ind w:left="400"/>
      </w:pPr>
      <w:r>
        <w:rPr>
          <w:b/>
          <w:color w:val="8A6D1F"/>
          <w:sz w:val="20"/>
        </w:rPr>
        <w:t xml:space="preserve">原因　</w:t>
      </w:r>
      <w:r>
        <w:rPr>
          <w:sz w:val="20"/>
        </w:rPr>
        <w:t>【文化】汉代史学需要总结历代兴衰、司马迁父子两代积累史料【直接】司马迁因李陵之祸受腐刑，“人固有一死，或重于泰山，或轻于鸿毛”，忍辱发愤完成著述【社会】汉代大一统需要通史以确立正统观</w:t>
      </w:r>
    </w:p>
    <w:p>
      <w:pPr>
        <w:ind w:left="400"/>
      </w:pPr>
      <w:r>
        <w:rPr>
          <w:b/>
          <w:color w:val="8A6D1F"/>
          <w:sz w:val="20"/>
        </w:rPr>
        <w:t xml:space="preserve">影响　</w:t>
      </w:r>
      <w:r>
        <w:rPr>
          <w:sz w:val="20"/>
        </w:rPr>
        <w:t>【积极】130篇、52万余字（本纪12、表10、书8、世家30、列传70）：中国第一部纪传体通史，“史家之绝唱，无韵之《离骚》”（鲁迅）；开创纪传体成为正史标准体例，影响二十四史；【消极】司马迁受刑反映汉代文人的政治处境；书中对汉代的批判（如《酷吏列传》）使其一度被禁毁</w:t>
      </w:r>
    </w:p>
    <w:p>
      <w:r>
        <w:rPr>
          <w:b/>
        </w:rPr>
        <w:t xml:space="preserve">公元前73年　</w:t>
      </w:r>
      <w:r>
        <w:rPr>
          <w:color w:val="8A5A00"/>
        </w:rPr>
        <w:t>【世界】</w:t>
      </w:r>
      <w:r>
        <w:rPr>
          <w:b/>
        </w:rPr>
        <w:t>斯巴达克起义</w:t>
      </w:r>
    </w:p>
    <w:p>
      <w:pPr>
        <w:ind w:left="400"/>
      </w:pPr>
      <w:r>
        <w:rPr>
          <w:b/>
          <w:sz w:val="20"/>
        </w:rPr>
        <w:t xml:space="preserve">简介　</w:t>
      </w:r>
      <w:r>
        <w:rPr>
          <w:sz w:val="20"/>
        </w:rPr>
        <w:t>色雷斯角斗士斯巴达克率军转战意大利半岛三年，队伍扩至十余万。</w:t>
      </w:r>
    </w:p>
    <w:p>
      <w:pPr>
        <w:ind w:left="400"/>
      </w:pPr>
      <w:r>
        <w:rPr>
          <w:b/>
          <w:color w:val="8A6D1F"/>
          <w:sz w:val="20"/>
        </w:rPr>
        <w:t xml:space="preserve">原因　</w:t>
      </w:r>
      <w:r>
        <w:rPr>
          <w:sz w:val="20"/>
        </w:rPr>
        <w:t>【直接】卡普亚角斗士训练残酷，斯巴达克（色雷斯战俘）率78名同伴以厨刀闹事出逃【经济】罗马奴隶制鼎盛期的残酷剥削【社会】起义队伍扩至12万，包括破产农民与牧人</w:t>
      </w:r>
    </w:p>
    <w:p>
      <w:pPr>
        <w:ind w:left="400"/>
      </w:pPr>
      <w:r>
        <w:rPr>
          <w:b/>
          <w:color w:val="8A6D1F"/>
          <w:sz w:val="20"/>
        </w:rPr>
        <w:t xml:space="preserve">影响　</w:t>
      </w:r>
      <w:r>
        <w:rPr>
          <w:sz w:val="20"/>
        </w:rPr>
        <w:t>【积极】前73-71年起义军屡败罗马军（歼灭多个军团），斯巴达克成为反抗压迫的永恒象征（马克思赞其“整个古代史中最辉煌的人物”）；【消极】起义被克拉苏与庞培联合镇压，6000名战俘被钉死在阿庇亚大道十字架上；罗马奴隶制延续，但奴隶管理趋于制度化</w:t>
      </w:r>
    </w:p>
    <w:p>
      <w:r>
        <w:rPr>
          <w:b/>
        </w:rPr>
        <w:t xml:space="preserve">公元前60年　</w:t>
      </w:r>
      <w:r>
        <w:rPr>
          <w:color w:val="1F6FB5"/>
        </w:rPr>
        <w:t>【中国】</w:t>
      </w:r>
      <w:r>
        <w:rPr>
          <w:b/>
        </w:rPr>
        <w:t>设西域都护府</w:t>
      </w:r>
    </w:p>
    <w:p>
      <w:pPr>
        <w:ind w:left="400"/>
      </w:pPr>
      <w:r>
        <w:rPr>
          <w:b/>
          <w:sz w:val="20"/>
        </w:rPr>
        <w:t xml:space="preserve">简介　</w:t>
      </w:r>
      <w:r>
        <w:rPr>
          <w:sz w:val="20"/>
        </w:rPr>
        <w:t>西汉宣帝任命郑吉为西域都护，统辖天山南北，新疆地区正式归属中央政权。</w:t>
      </w:r>
    </w:p>
    <w:p>
      <w:pPr>
        <w:ind w:left="400"/>
      </w:pPr>
      <w:r>
        <w:rPr>
          <w:b/>
          <w:color w:val="8A6D1F"/>
          <w:sz w:val="20"/>
        </w:rPr>
        <w:t xml:space="preserve">原因　</w:t>
      </w:r>
      <w:r>
        <w:rPr>
          <w:sz w:val="20"/>
        </w:rPr>
        <w:t>【政治】张骞凿空后西域诸国内附，匈奴势力仍反复争夺，需要常设机构管理【军事】保障丝路商旅安全、斩断匈奴右臂【经济】控制东西贸易通道的税收与安全</w:t>
      </w:r>
    </w:p>
    <w:p>
      <w:pPr>
        <w:ind w:left="400"/>
      </w:pPr>
      <w:r>
        <w:rPr>
          <w:b/>
          <w:color w:val="8A6D1F"/>
          <w:sz w:val="20"/>
        </w:rPr>
        <w:t xml:space="preserve">影响　</w:t>
      </w:r>
      <w:r>
        <w:rPr>
          <w:sz w:val="20"/>
        </w:rPr>
        <w:t>【积极】前60年西域正式纳入汉朝版图之始：都护统辖天山南北、册封地方首领、屯田戍边，丝绸之路畅通获得军事保障；郑吉首任都护；【消极】都护府兵力有限，王莽时（前23年前后）中断，治理时断时续</w:t>
      </w:r>
    </w:p>
    <w:p>
      <w:r>
        <w:rPr>
          <w:b/>
        </w:rPr>
        <w:t xml:space="preserve">9年　</w:t>
      </w:r>
      <w:r>
        <w:rPr>
          <w:color w:val="1F6FB5"/>
        </w:rPr>
        <w:t>【中国】</w:t>
      </w:r>
      <w:r>
        <w:rPr>
          <w:b/>
        </w:rPr>
        <w:t>王莽代汉，建立新朝</w:t>
      </w:r>
    </w:p>
    <w:p>
      <w:pPr>
        <w:ind w:left="400"/>
      </w:pPr>
      <w:r>
        <w:rPr>
          <w:b/>
          <w:sz w:val="20"/>
        </w:rPr>
        <w:t xml:space="preserve">简介　</w:t>
      </w:r>
      <w:r>
        <w:rPr>
          <w:sz w:val="20"/>
        </w:rPr>
        <w:t>外戚王莽以"禅让"名义代汉称帝，改国号新，随后推行托古改制。</w:t>
      </w:r>
    </w:p>
    <w:p>
      <w:pPr>
        <w:ind w:left="400"/>
      </w:pPr>
      <w:r>
        <w:rPr>
          <w:b/>
          <w:color w:val="8A6D1F"/>
          <w:sz w:val="20"/>
        </w:rPr>
        <w:t xml:space="preserve">原因　</w:t>
      </w:r>
      <w:r>
        <w:rPr>
          <w:sz w:val="20"/>
        </w:rPr>
        <w:t>【经济】西汉末土地兼并剧烈、流民百万【政治】外戚王莽以“道德模范”人设积累声望、四十八万人上书拥戴【文化】“禅让”说与谶纬迷信为代汉提供理论【社会】民众对改革抱有幻想</w:t>
      </w:r>
    </w:p>
    <w:p>
      <w:pPr>
        <w:ind w:left="400"/>
      </w:pPr>
      <w:r>
        <w:rPr>
          <w:b/>
          <w:color w:val="8A6D1F"/>
          <w:sz w:val="20"/>
        </w:rPr>
        <w:t xml:space="preserve">影响　</w:t>
      </w:r>
      <w:r>
        <w:rPr>
          <w:sz w:val="20"/>
        </w:rPr>
        <w:t>【消极】王莽托古改制脱离实际（王田制、币制五变、地名更改），失败后天下大乱；【积极】其改革设想（土地国有、奴婢私卖禁、国家调控物价）反映了深刻的社会问题意识，影响后世改革者</w:t>
      </w:r>
    </w:p>
    <w:p>
      <w:r>
        <w:rPr>
          <w:b/>
        </w:rPr>
        <w:t xml:space="preserve">23年　</w:t>
      </w:r>
      <w:r>
        <w:rPr>
          <w:color w:val="1F6FB5"/>
        </w:rPr>
        <w:t>【中国】</w:t>
      </w:r>
      <w:r>
        <w:rPr>
          <w:b/>
        </w:rPr>
        <w:t>新朝灭亡</w:t>
      </w:r>
    </w:p>
    <w:p>
      <w:pPr>
        <w:ind w:left="400"/>
      </w:pPr>
      <w:r>
        <w:rPr>
          <w:b/>
          <w:sz w:val="20"/>
        </w:rPr>
        <w:t xml:space="preserve">简介　</w:t>
      </w:r>
      <w:r>
        <w:rPr>
          <w:sz w:val="20"/>
        </w:rPr>
        <w:t>绿林军攻入长安，王莽逃至渐台被杀，改制失败的新朝仅存十五年。</w:t>
      </w:r>
    </w:p>
    <w:p>
      <w:pPr>
        <w:ind w:left="400"/>
      </w:pPr>
      <w:r>
        <w:rPr>
          <w:b/>
          <w:color w:val="8A6D1F"/>
          <w:sz w:val="20"/>
        </w:rPr>
        <w:t xml:space="preserve">原因　</w:t>
      </w:r>
      <w:r>
        <w:rPr>
          <w:sz w:val="20"/>
        </w:rPr>
        <w:t>【直接】绿林赤眉起义（17年起）、昆阳之战王莽主力覆灭【经济】改制失败导致经济崩溃、民不聊生【政治】王莽刚愎自用、众叛亲离【军事】长安陷落</w:t>
      </w:r>
    </w:p>
    <w:p>
      <w:pPr>
        <w:ind w:left="400"/>
      </w:pPr>
      <w:r>
        <w:rPr>
          <w:b/>
          <w:color w:val="8A6D1F"/>
          <w:sz w:val="20"/>
        </w:rPr>
        <w:t xml:space="preserve">影响　</w:t>
      </w:r>
      <w:r>
        <w:rPr>
          <w:sz w:val="20"/>
        </w:rPr>
        <w:t>【消极】新朝15年而亡，改制成为后世改革者的镜鉴；【积极】汉室复辟（刘秀建东汉）使汉朝延续近200年；王莽的改革设想（土地国有、国家调控）在两千年后才部分实现</w:t>
      </w:r>
    </w:p>
    <w:p>
      <w:r>
        <w:rPr>
          <w:b/>
        </w:rPr>
        <w:t xml:space="preserve">25年　</w:t>
      </w:r>
      <w:r>
        <w:rPr>
          <w:color w:val="1F6FB5"/>
        </w:rPr>
        <w:t>【中国】</w:t>
      </w:r>
      <w:r>
        <w:rPr>
          <w:b/>
        </w:rPr>
        <w:t>刘秀建立东汉</w:t>
      </w:r>
    </w:p>
    <w:p>
      <w:pPr>
        <w:ind w:left="400"/>
      </w:pPr>
      <w:r>
        <w:rPr>
          <w:b/>
          <w:sz w:val="20"/>
        </w:rPr>
        <w:t xml:space="preserve">简介　</w:t>
      </w:r>
      <w:r>
        <w:rPr>
          <w:sz w:val="20"/>
        </w:rPr>
        <w:t>汉室宗亲刘秀削平群雄称帝，定都洛阳，史称光武中兴。</w:t>
      </w:r>
    </w:p>
    <w:p>
      <w:pPr>
        <w:ind w:left="400"/>
      </w:pPr>
      <w:r>
        <w:rPr>
          <w:b/>
          <w:color w:val="8A6D1F"/>
          <w:sz w:val="20"/>
        </w:rPr>
        <w:t xml:space="preserve">原因　</w:t>
      </w:r>
      <w:r>
        <w:rPr>
          <w:sz w:val="20"/>
        </w:rPr>
        <w:t>【政治】新莽末年天下大乱，南阳刘秀加入绿林军后因昆阳之战成名【社会】刘秀出身宗室远支、深得地主豪强支持【军事】河北根据地经营成功</w:t>
      </w:r>
    </w:p>
    <w:p>
      <w:pPr>
        <w:ind w:left="400"/>
      </w:pPr>
      <w:r>
        <w:rPr>
          <w:b/>
          <w:color w:val="8A6D1F"/>
          <w:sz w:val="20"/>
        </w:rPr>
        <w:t xml:space="preserve">影响　</w:t>
      </w:r>
      <w:r>
        <w:rPr>
          <w:sz w:val="20"/>
        </w:rPr>
        <w:t>【积极】光武中兴：释放奴婢六次诏令、三十税一、度田核税、精简机构；东汉近200年基业奠定；刘秀善待功臣（云台二十八将皆善终）与刘邦形成对照；【消极】度田不彻底、豪强地主势力膨胀，为东汉后期土地兼并与割据埋下隐患</w:t>
      </w:r>
    </w:p>
    <w:p>
      <w:r>
        <w:rPr>
          <w:b/>
        </w:rPr>
        <w:t xml:space="preserve">27年　</w:t>
      </w:r>
      <w:r>
        <w:rPr>
          <w:color w:val="8A5A00"/>
        </w:rPr>
        <w:t>【世界】</w:t>
      </w:r>
      <w:r>
        <w:rPr>
          <w:b/>
        </w:rPr>
        <w:t>屋大维建立元首制，罗马进入帝国时代</w:t>
      </w:r>
    </w:p>
    <w:p>
      <w:pPr>
        <w:ind w:left="400"/>
      </w:pPr>
      <w:r>
        <w:rPr>
          <w:b/>
          <w:sz w:val="20"/>
        </w:rPr>
        <w:t xml:space="preserve">简介　</w:t>
      </w:r>
      <w:r>
        <w:rPr>
          <w:sz w:val="20"/>
        </w:rPr>
        <w:t>屋大维获"奥古斯都"尊号，集执政官、保民官、大祭司诸权于一身，形式上保留共和外壳，实质开创帝制，罗马进入帝国时代。</w:t>
      </w:r>
    </w:p>
    <w:p>
      <w:pPr>
        <w:ind w:left="400"/>
      </w:pPr>
      <w:r>
        <w:rPr>
          <w:b/>
          <w:color w:val="8A6D1F"/>
          <w:sz w:val="20"/>
        </w:rPr>
        <w:t xml:space="preserve">原因　</w:t>
      </w:r>
      <w:r>
        <w:rPr>
          <w:sz w:val="20"/>
        </w:rPr>
        <w:t>【政治】共和末期内战（亚克兴海战前31）后屋大维击败安东尼独揽大权【社会】罗马民众厌倦内战渴望秩序【文化】屋大维以“恢复共和”为名行集权之实，获得元老院配合</w:t>
      </w:r>
    </w:p>
    <w:p>
      <w:pPr>
        <w:ind w:left="400"/>
      </w:pPr>
      <w:r>
        <w:rPr>
          <w:b/>
          <w:color w:val="8A6D1F"/>
          <w:sz w:val="20"/>
        </w:rPr>
        <w:t xml:space="preserve">影响　</w:t>
      </w:r>
      <w:r>
        <w:rPr>
          <w:sz w:val="20"/>
        </w:rPr>
        <w:t>【积极】前27年获“奥古斯都”尊号，罗马进入两百年“罗马和平”（Pax Romana）：帝国版图最大、贸易繁荣、法治完善、文学黄金时代（维吉尔贺拉斯）；【消极】共和名存实亡，元老院沦为橡皮图章；皇位继承无定规，帝位之争常引发内战</w:t>
      </w:r>
    </w:p>
    <w:p>
      <w:r>
        <w:rPr>
          <w:b/>
        </w:rPr>
        <w:t xml:space="preserve">30年　</w:t>
      </w:r>
      <w:r>
        <w:rPr>
          <w:color w:val="8A5A00"/>
        </w:rPr>
        <w:t>【世界】</w:t>
      </w:r>
      <w:r>
        <w:rPr>
          <w:b/>
        </w:rPr>
        <w:t>基督教诞生（巴勒斯坦）</w:t>
      </w:r>
    </w:p>
    <w:p>
      <w:pPr>
        <w:ind w:left="400"/>
      </w:pPr>
      <w:r>
        <w:rPr>
          <w:b/>
          <w:sz w:val="20"/>
        </w:rPr>
        <w:t xml:space="preserve">简介　</w:t>
      </w:r>
      <w:r>
        <w:rPr>
          <w:sz w:val="20"/>
        </w:rPr>
        <w:t>耶稣在巴勒斯坦传道，其门徒创立基督教，后发展为世界性宗教。</w:t>
      </w:r>
    </w:p>
    <w:p>
      <w:pPr>
        <w:ind w:left="400"/>
      </w:pPr>
      <w:r>
        <w:rPr>
          <w:b/>
          <w:color w:val="8A6D1F"/>
          <w:sz w:val="20"/>
        </w:rPr>
        <w:t xml:space="preserve">原因　</w:t>
      </w:r>
      <w:r>
        <w:rPr>
          <w:sz w:val="20"/>
        </w:rPr>
        <w:t>【政治】罗马统治下犹太民族矛盾尖锐（罗马总督与希律家族暴政）【文化】犹太弥赛亚（救世主）盼望盛行、施洗约翰运动铺垫【社会】底层民众在现实苦难中寻求精神救赎【经济】罗马税赋与希律王奢靡加重民众负担</w:t>
      </w:r>
    </w:p>
    <w:p>
      <w:pPr>
        <w:ind w:left="400"/>
      </w:pPr>
      <w:r>
        <w:rPr>
          <w:b/>
          <w:color w:val="8A6D1F"/>
          <w:sz w:val="20"/>
        </w:rPr>
        <w:t xml:space="preserve">影响　</w:t>
      </w:r>
      <w:r>
        <w:rPr>
          <w:sz w:val="20"/>
        </w:rPr>
        <w:t>【积极】基督教自犹太教分离并经保罗向外邦传播，最终成为世界性宗教：其平等博爱观念、慈善传统、教会组织深刻塑造西方文明；【消极】早期基督徒受迫害（尼禄时期），宗教冲突持续</w:t>
      </w:r>
    </w:p>
    <w:p>
      <w:r>
        <w:rPr>
          <w:b/>
        </w:rPr>
        <w:t xml:space="preserve">40年　</w:t>
      </w:r>
      <w:r>
        <w:rPr>
          <w:color w:val="1F6FB5"/>
        </w:rPr>
        <w:t>【中国】</w:t>
      </w:r>
      <w:r>
        <w:rPr>
          <w:b/>
        </w:rPr>
        <w:t>光武中兴</w:t>
      </w:r>
    </w:p>
    <w:p>
      <w:pPr>
        <w:ind w:left="400"/>
      </w:pPr>
      <w:r>
        <w:rPr>
          <w:b/>
          <w:sz w:val="20"/>
        </w:rPr>
        <w:t xml:space="preserve">简介　</w:t>
      </w:r>
      <w:r>
        <w:rPr>
          <w:sz w:val="20"/>
        </w:rPr>
        <w:t>王莽末年战乱之后民生凋敝，刘秀以“柔道”治国，减轻刑罚、释放奴婢、度田核税、精简机构。</w:t>
      </w:r>
    </w:p>
    <w:p>
      <w:pPr>
        <w:ind w:left="400"/>
      </w:pPr>
      <w:r>
        <w:rPr>
          <w:b/>
          <w:color w:val="8A6D1F"/>
          <w:sz w:val="20"/>
        </w:rPr>
        <w:t xml:space="preserve">原因　</w:t>
      </w:r>
      <w:r>
        <w:rPr>
          <w:sz w:val="20"/>
        </w:rPr>
        <w:t>【政治】王莽末年战乱后民生凋敝，刘秀欲以“柔道”治国、纠正西汉末年弊政【经济】释放奴婢、减轻田租以恢复农业【社会】度田核税以抑制豪强兼并【文化】提倡儒学、表彰节义以重建道德秩序</w:t>
      </w:r>
    </w:p>
    <w:p>
      <w:pPr>
        <w:ind w:left="400"/>
      </w:pPr>
      <w:r>
        <w:rPr>
          <w:b/>
          <w:color w:val="8A6D1F"/>
          <w:sz w:val="20"/>
        </w:rPr>
        <w:t xml:space="preserve">影响　</w:t>
      </w:r>
      <w:r>
        <w:rPr>
          <w:sz w:val="20"/>
        </w:rPr>
        <w:t>【积极】25-57年刘秀在位：六次下诏释放奴婢、三十税一、精简机构（“并官省职”）、整顿吏治；社会安定、经济恢复，史称“光武中兴”；刘秀善待功臣（云台二十八将皆善终）与刘邦形成对照；【消极】度田不彻底（豪强反抗）、豪强地主势力膨胀，为东汉后期土地兼并与割据埋下隐患</w:t>
      </w:r>
    </w:p>
    <w:p>
      <w:r>
        <w:rPr>
          <w:b/>
        </w:rPr>
        <w:t xml:space="preserve">60年　</w:t>
      </w:r>
      <w:r>
        <w:rPr>
          <w:color w:val="1F6FB5"/>
        </w:rPr>
        <w:t>【中国】</w:t>
      </w:r>
      <w:r>
        <w:rPr>
          <w:b/>
        </w:rPr>
        <w:t>尚书台权力扩大（实为行政中枢）</w:t>
      </w:r>
    </w:p>
    <w:p>
      <w:pPr>
        <w:ind w:left="400"/>
      </w:pPr>
      <w:r>
        <w:rPr>
          <w:b/>
          <w:sz w:val="20"/>
        </w:rPr>
        <w:t xml:space="preserve">简介　</w:t>
      </w:r>
      <w:r>
        <w:rPr>
          <w:sz w:val="20"/>
        </w:rPr>
        <w:t>东汉光武帝为加强皇权，扩大尚书台机构与职权，三公名义尊贵却“事归台阁”。</w:t>
      </w:r>
    </w:p>
    <w:p>
      <w:pPr>
        <w:ind w:left="400"/>
      </w:pPr>
      <w:r>
        <w:rPr>
          <w:b/>
          <w:color w:val="8A6D1F"/>
          <w:sz w:val="20"/>
        </w:rPr>
        <w:t xml:space="preserve">原因　</w:t>
      </w:r>
      <w:r>
        <w:rPr>
          <w:sz w:val="20"/>
        </w:rPr>
        <w:t>【政治】东汉光武帝欲加强皇权、削弱三公权力【制度】尚书台总揽章奏文书参议政事、三公成为虚衔【直接】“虽置三公，事归台阁”</w:t>
      </w:r>
    </w:p>
    <w:p>
      <w:pPr>
        <w:ind w:left="400"/>
      </w:pPr>
      <w:r>
        <w:rPr>
          <w:b/>
          <w:color w:val="8A6D1F"/>
          <w:sz w:val="20"/>
        </w:rPr>
        <w:t xml:space="preserve">影响　</w:t>
      </w:r>
      <w:r>
        <w:rPr>
          <w:sz w:val="20"/>
        </w:rPr>
        <w:t>【积极】皇权强化的重要一环：尚书台成为实际行政中枢——魏晋演变为尚书省、为隋唐三省六部制（尚书省下辖六部）的直接源头；【消极】尚书台权力扩大后渐成新的“相权”、与皇权产生新矛盾（东汉末尚书台被宦官外戚干预）</w:t>
      </w:r>
    </w:p>
    <w:p>
      <w:r>
        <w:rPr>
          <w:b/>
        </w:rPr>
        <w:t xml:space="preserve">89年　</w:t>
      </w:r>
      <w:r>
        <w:rPr>
          <w:color w:val="1F6FB5"/>
        </w:rPr>
        <w:t>【中国】</w:t>
      </w:r>
      <w:r>
        <w:rPr>
          <w:b/>
        </w:rPr>
        <w:t>窦宪出击北匈奴，勒石燕然</w:t>
      </w:r>
    </w:p>
    <w:p>
      <w:pPr>
        <w:ind w:left="400"/>
      </w:pPr>
      <w:r>
        <w:rPr>
          <w:b/>
          <w:sz w:val="20"/>
        </w:rPr>
        <w:t xml:space="preserve">简介　</w:t>
      </w:r>
      <w:r>
        <w:rPr>
          <w:sz w:val="20"/>
        </w:rPr>
        <w:t>车骑将军窦宪大破北匈奴于稽落山，登燕然山刻石记功，北匈奴西迁，东汉北疆边患暂解。</w:t>
      </w:r>
    </w:p>
    <w:p>
      <w:pPr>
        <w:ind w:left="400"/>
      </w:pPr>
      <w:r>
        <w:rPr>
          <w:b/>
          <w:color w:val="8A6D1F"/>
          <w:sz w:val="20"/>
        </w:rPr>
        <w:t xml:space="preserve">原因　</w:t>
      </w:r>
      <w:r>
        <w:rPr>
          <w:sz w:val="20"/>
        </w:rPr>
        <w:t>【政治】北匈奴内乱（蒲奴与优留单于争立）、南匈奴请求汉军协同北伐【军事】窦宪因罪求自赎、率军出击【经济】匈奴连年天灾、实力大减</w:t>
      </w:r>
    </w:p>
    <w:p>
      <w:pPr>
        <w:ind w:left="400"/>
      </w:pPr>
      <w:r>
        <w:rPr>
          <w:b/>
          <w:color w:val="8A6D1F"/>
          <w:sz w:val="20"/>
        </w:rPr>
        <w:t xml:space="preserve">影响　</w:t>
      </w:r>
      <w:r>
        <w:rPr>
          <w:sz w:val="20"/>
        </w:rPr>
        <w:t>【积极】89年稽落山大捷，登燕然山刻石记功（班固作铭，2017年燕然山铭摩崖石刻考古确证）；北匈奴主力西迁；【消极】匈奴西迁推动欧亚民族大迁徙（连锁反应：哥特人西迁、罗马帝国受冲击），东汉此后外戚宦官之争中窦氏专权</w:t>
      </w:r>
    </w:p>
    <w:p>
      <w:r>
        <w:rPr>
          <w:b/>
        </w:rPr>
        <w:t xml:space="preserve">97年　</w:t>
      </w:r>
      <w:r>
        <w:rPr>
          <w:color w:val="1F6FB5"/>
        </w:rPr>
        <w:t>【中国】</w:t>
      </w:r>
      <w:r>
        <w:rPr>
          <w:b/>
        </w:rPr>
        <w:t>甘英出使大秦，至波斯湾而返</w:t>
      </w:r>
    </w:p>
    <w:p>
      <w:pPr>
        <w:ind w:left="400"/>
      </w:pPr>
      <w:r>
        <w:rPr>
          <w:b/>
          <w:sz w:val="20"/>
        </w:rPr>
        <w:t xml:space="preserve">简介　</w:t>
      </w:r>
      <w:r>
        <w:rPr>
          <w:sz w:val="20"/>
        </w:rPr>
        <w:t>班超遣甘英出使大秦（罗马），抵条支西海（波斯湾）为安息人所阻而返，是中国使节远抵西亚的最早记录。</w:t>
      </w:r>
    </w:p>
    <w:p>
      <w:pPr>
        <w:ind w:left="400"/>
      </w:pPr>
      <w:r>
        <w:rPr>
          <w:b/>
          <w:color w:val="8A6D1F"/>
          <w:sz w:val="20"/>
        </w:rPr>
        <w:t xml:space="preserve">原因　</w:t>
      </w:r>
      <w:r>
        <w:rPr>
          <w:sz w:val="20"/>
        </w:rPr>
        <w:t>【政治】班超经营西域，欲通大秦（罗马）以绝匈奴之援、通西方之商【经济】探索直接贸易通道（绕过安息中间商）【军事】联盟制衡的战略考量</w:t>
      </w:r>
    </w:p>
    <w:p>
      <w:pPr>
        <w:ind w:left="400"/>
      </w:pPr>
      <w:r>
        <w:rPr>
          <w:b/>
          <w:color w:val="8A6D1F"/>
          <w:sz w:val="20"/>
        </w:rPr>
        <w:t xml:space="preserve">影响　</w:t>
      </w:r>
      <w:r>
        <w:rPr>
          <w:sz w:val="20"/>
        </w:rPr>
        <w:t>【积极】97年甘英抵条支西海（波斯湾），是中国使节远抵西亚的最早记录，扩大了对西方的地理认知；【消极】为安息船人所阻（安息欲垄断丝路中介利润），未能直达罗马；166年罗马商人以“大秦王安敦使者”名义来华</w:t>
      </w:r>
    </w:p>
    <w:p>
      <w:r>
        <w:rPr>
          <w:b/>
        </w:rPr>
        <w:t xml:space="preserve">100年　</w:t>
      </w:r>
      <w:r>
        <w:rPr>
          <w:color w:val="1F6FB5"/>
        </w:rPr>
        <w:t>【中国】</w:t>
      </w:r>
      <w:r>
        <w:rPr>
          <w:b/>
        </w:rPr>
        <w:t>外戚宦官交替专权与党锢之祸</w:t>
      </w:r>
    </w:p>
    <w:p>
      <w:pPr>
        <w:ind w:left="400"/>
      </w:pPr>
      <w:r>
        <w:rPr>
          <w:b/>
          <w:sz w:val="20"/>
        </w:rPr>
        <w:t xml:space="preserve">简介　</w:t>
      </w:r>
      <w:r>
        <w:rPr>
          <w:sz w:val="20"/>
        </w:rPr>
        <w:t>东汉自和帝始皇帝多幼年即位，母后临朝倚重外戚，皇帝成年后借宦官夺权，循环往复；士大夫与太学生清议抨击时政遭禁锢。</w:t>
      </w:r>
    </w:p>
    <w:p>
      <w:pPr>
        <w:ind w:left="400"/>
      </w:pPr>
      <w:r>
        <w:rPr>
          <w:b/>
          <w:color w:val="8A6D1F"/>
          <w:sz w:val="20"/>
        </w:rPr>
        <w:t xml:space="preserve">原因　</w:t>
      </w:r>
      <w:r>
        <w:rPr>
          <w:sz w:val="20"/>
        </w:rPr>
        <w:t>【政治】东汉自和帝始皇帝多幼年即位（冲、质、桓、灵），母后临朝倚重外戚，皇帝成年后借宦官夺权，循环往复【社会】士大夫与太学生清议抨击时政【经济】土地兼并加剧、卖官鬻爵【直接】166、169年两次党锢之祸</w:t>
      </w:r>
    </w:p>
    <w:p>
      <w:pPr>
        <w:ind w:left="400"/>
      </w:pPr>
      <w:r>
        <w:rPr>
          <w:b/>
          <w:color w:val="8A6D1F"/>
          <w:sz w:val="20"/>
        </w:rPr>
        <w:t xml:space="preserve">影响　</w:t>
      </w:r>
      <w:r>
        <w:rPr>
          <w:sz w:val="20"/>
        </w:rPr>
        <w:t>【消极】政治黑暗、卖官鬻爵（灵帝公开标价），社会矛盾激化；党锢之祸李膺陈蕃等名士被禁锢杀害，士人集团与皇权决裂；黄巾起义与军阀混战的深层根源；【积极】士大夫的气节传统（党人风范）成为后世士人的精神资源；清议开舆论批评政治的先河</w:t>
      </w:r>
    </w:p>
    <w:p>
      <w:r>
        <w:rPr>
          <w:b/>
        </w:rPr>
        <w:t xml:space="preserve">100年　</w:t>
      </w:r>
      <w:r>
        <w:rPr>
          <w:color w:val="1F6FB5"/>
        </w:rPr>
        <w:t>【中国】</w:t>
      </w:r>
      <w:r>
        <w:rPr>
          <w:b/>
        </w:rPr>
        <w:t>《九章算术》成书</w:t>
      </w:r>
    </w:p>
    <w:p>
      <w:pPr>
        <w:ind w:left="400"/>
      </w:pPr>
      <w:r>
        <w:rPr>
          <w:b/>
          <w:sz w:val="20"/>
        </w:rPr>
        <w:t xml:space="preserve">简介　</w:t>
      </w:r>
      <w:r>
        <w:rPr>
          <w:sz w:val="20"/>
        </w:rPr>
        <w:t>秦汉数学知识积累，《九章算术》经张苍、耿寿昌等删补定型，刘徽263年注解。</w:t>
      </w:r>
    </w:p>
    <w:p>
      <w:pPr>
        <w:ind w:left="400"/>
      </w:pPr>
      <w:r>
        <w:rPr>
          <w:b/>
          <w:color w:val="8A6D1F"/>
          <w:sz w:val="20"/>
        </w:rPr>
        <w:t xml:space="preserve">原因　</w:t>
      </w:r>
      <w:r>
        <w:rPr>
          <w:sz w:val="20"/>
        </w:rPr>
        <w:t>【经济】农业（田亩丈量、粟米换算）、工程（商功）、商业（盈不足）实践需要系统的数学方法【文化】先秦数学知识的积累与总结【社会】国家治理（赋税、历法）需要计算标准</w:t>
      </w:r>
    </w:p>
    <w:p>
      <w:pPr>
        <w:ind w:left="400"/>
      </w:pPr>
      <w:r>
        <w:rPr>
          <w:b/>
          <w:color w:val="8A6D1F"/>
          <w:sz w:val="20"/>
        </w:rPr>
        <w:t xml:space="preserve">影响　</w:t>
      </w:r>
      <w:r>
        <w:rPr>
          <w:sz w:val="20"/>
        </w:rPr>
        <w:t>【积极】246个问题分九章：分数运算、比例、盈不足术、开方、线性方程组、正负数运算领先世界千年；中国数学体系的奠基之作，影响东亚数学一千余年（和算、朝鲜算学皆源于此）；【消极】实用性导向使中国数学偏重计算、缺乏公理化体系，理论数学发展受限</w:t>
      </w:r>
    </w:p>
    <w:p>
      <w:r>
        <w:rPr>
          <w:b/>
        </w:rPr>
        <w:t xml:space="preserve">105年　</w:t>
      </w:r>
      <w:r>
        <w:rPr>
          <w:color w:val="1F6FB5"/>
        </w:rPr>
        <w:t>【中国】</w:t>
      </w:r>
      <w:r>
        <w:rPr>
          <w:b/>
        </w:rPr>
        <w:t>蔡伦改进造纸术</w:t>
      </w:r>
    </w:p>
    <w:p>
      <w:pPr>
        <w:ind w:left="400"/>
      </w:pPr>
      <w:r>
        <w:rPr>
          <w:b/>
          <w:sz w:val="20"/>
        </w:rPr>
        <w:t xml:space="preserve">简介　</w:t>
      </w:r>
      <w:r>
        <w:rPr>
          <w:sz w:val="20"/>
        </w:rPr>
        <w:t>蔡伦总结民间经验用树皮麻头敝布造纸，质低价廉，人称"蔡侯纸"，文化传播为之大变。</w:t>
      </w:r>
    </w:p>
    <w:p>
      <w:pPr>
        <w:ind w:left="400"/>
      </w:pPr>
      <w:r>
        <w:rPr>
          <w:b/>
          <w:color w:val="8A6D1F"/>
          <w:sz w:val="20"/>
        </w:rPr>
        <w:t xml:space="preserve">原因　</w:t>
      </w:r>
      <w:r>
        <w:rPr>
          <w:sz w:val="20"/>
        </w:rPr>
        <w:t>【经济】简牍笨重不便携带、缣帛昂贵难以普及，书写材料亟待改良【政治】官僚体系文书量大增，需要低成本书写载体【文化】经籍传播需要便利载体【直接】蔡伦总结西汉以来民间造纸经验</w:t>
      </w:r>
    </w:p>
    <w:p>
      <w:pPr>
        <w:ind w:left="400"/>
      </w:pPr>
      <w:r>
        <w:rPr>
          <w:b/>
          <w:color w:val="8A6D1F"/>
          <w:sz w:val="20"/>
        </w:rPr>
        <w:t xml:space="preserve">影响　</w:t>
      </w:r>
      <w:r>
        <w:rPr>
          <w:sz w:val="20"/>
        </w:rPr>
        <w:t>【积极】105年“蔡侯纸”轻薄廉价：文明载体为之一新，此后经阿拉伯（751年怛罗斯之战后西传）传入欧洲，深刻改变世界文明进程；【消极】蔡伦因宫廷斗争（参与诬陷宋贵人）最终服毒自尽，技术发明者的命运折射宦官政治的阴暗</w:t>
      </w:r>
    </w:p>
    <w:p>
      <w:r>
        <w:rPr>
          <w:b/>
        </w:rPr>
        <w:t xml:space="preserve">134年　</w:t>
      </w:r>
      <w:r>
        <w:rPr>
          <w:color w:val="1F6FB5"/>
        </w:rPr>
        <w:t>【中国】</w:t>
      </w:r>
      <w:r>
        <w:rPr>
          <w:b/>
        </w:rPr>
        <w:t>汉武帝建立察举制</w:t>
      </w:r>
    </w:p>
    <w:p>
      <w:pPr>
        <w:ind w:left="400"/>
      </w:pPr>
      <w:r>
        <w:rPr>
          <w:b/>
          <w:sz w:val="20"/>
        </w:rPr>
        <w:t xml:space="preserve">简介　</w:t>
      </w:r>
      <w:r>
        <w:rPr>
          <w:sz w:val="20"/>
        </w:rPr>
        <w:t>元光元年令郡国举孝、廉各一人，察举制确立，孝廉、秀才等科岁举化，成为两汉选官正途。</w:t>
      </w:r>
    </w:p>
    <w:p>
      <w:pPr>
        <w:ind w:left="400"/>
      </w:pPr>
      <w:r>
        <w:rPr>
          <w:b/>
          <w:color w:val="8A6D1F"/>
          <w:sz w:val="20"/>
        </w:rPr>
        <w:t xml:space="preserve">原因　</w:t>
      </w:r>
      <w:r>
        <w:rPr>
          <w:sz w:val="20"/>
        </w:rPr>
        <w:t>【政治】军功爵不足以选拔文官、需建立常态化文官选拔制度【社会】军功地主与商业资本兴起，新兴阶层要求参政【文化】独尊儒术后需要以儒学标准选官【直接】董仲舒建议“使诸列侯郡守二千石各择其吏民之贤者岁贡各二人”</w:t>
      </w:r>
    </w:p>
    <w:p>
      <w:pPr>
        <w:ind w:left="400"/>
      </w:pPr>
      <w:r>
        <w:rPr>
          <w:b/>
          <w:color w:val="8A6D1F"/>
          <w:sz w:val="20"/>
        </w:rPr>
        <w:t xml:space="preserve">影响　</w:t>
      </w:r>
      <w:r>
        <w:rPr>
          <w:sz w:val="20"/>
        </w:rPr>
        <w:t>【积极】前134年察举制确立：孝廉、秀才等科岁举化，成为两汉选官正途，打破世卿世禄残余；【消极】东汉后期察举为门阀大族把持（“举秀才不知书，察孝廉父别居”），为九品中正制取代埋下伏笔</w:t>
      </w:r>
    </w:p>
    <w:p>
      <w:r>
        <w:rPr>
          <w:b/>
        </w:rPr>
        <w:t xml:space="preserve">150年　</w:t>
      </w:r>
      <w:r>
        <w:rPr>
          <w:color w:val="1F6FB5"/>
        </w:rPr>
        <w:t>【中国】</w:t>
      </w:r>
      <w:r>
        <w:rPr>
          <w:b/>
        </w:rPr>
        <w:t>《神农本草经》成书</w:t>
      </w:r>
    </w:p>
    <w:p>
      <w:pPr>
        <w:ind w:left="400"/>
      </w:pPr>
      <w:r>
        <w:rPr>
          <w:b/>
          <w:sz w:val="20"/>
        </w:rPr>
        <w:t xml:space="preserve">简介　</w:t>
      </w:r>
      <w:r>
        <w:rPr>
          <w:sz w:val="20"/>
        </w:rPr>
        <w:t>秦汉药物学知识积累，托名神农尝百草整理成书。</w:t>
      </w:r>
    </w:p>
    <w:p>
      <w:pPr>
        <w:ind w:left="400"/>
      </w:pPr>
      <w:r>
        <w:rPr>
          <w:b/>
          <w:color w:val="8A6D1F"/>
          <w:sz w:val="20"/>
        </w:rPr>
        <w:t xml:space="preserve">原因　</w:t>
      </w:r>
      <w:r>
        <w:rPr>
          <w:sz w:val="20"/>
        </w:rPr>
        <w:t>【文化】秦汉药物学知识积累、托名神农尝百草整理成书【经济】药物应用经验需要系统总结与分类【社会】医疗需求（战乱瘟疫）推动本草学发展</w:t>
      </w:r>
    </w:p>
    <w:p>
      <w:pPr>
        <w:ind w:left="400"/>
      </w:pPr>
      <w:r>
        <w:rPr>
          <w:b/>
          <w:color w:val="8A6D1F"/>
          <w:sz w:val="20"/>
        </w:rPr>
        <w:t xml:space="preserve">影响　</w:t>
      </w:r>
      <w:r>
        <w:rPr>
          <w:sz w:val="20"/>
        </w:rPr>
        <w:t>【积极】收载药物365种（植物252动物67矿物46）、分上中下三品：中国第一部完整的药物学专著——人参甘草麻黄等沿用至今、为《本草纲目》的源头</w:t>
      </w:r>
    </w:p>
    <w:p>
      <w:r>
        <w:rPr>
          <w:b/>
        </w:rPr>
        <w:t xml:space="preserve">184年　</w:t>
      </w:r>
      <w:r>
        <w:rPr>
          <w:color w:val="1F6FB5"/>
        </w:rPr>
        <w:t>【中国】</w:t>
      </w:r>
      <w:r>
        <w:rPr>
          <w:b/>
        </w:rPr>
        <w:t>黄巾起义</w:t>
      </w:r>
    </w:p>
    <w:p>
      <w:pPr>
        <w:ind w:left="400"/>
      </w:pPr>
      <w:r>
        <w:rPr>
          <w:b/>
          <w:sz w:val="20"/>
        </w:rPr>
        <w:t xml:space="preserve">简介　</w:t>
      </w:r>
      <w:r>
        <w:rPr>
          <w:sz w:val="20"/>
        </w:rPr>
        <w:t>张角创太平道，以"苍天已死黄天当立"为号率数十万教徒起义，东汉统治名存实亡。</w:t>
      </w:r>
    </w:p>
    <w:p>
      <w:pPr>
        <w:ind w:left="400"/>
      </w:pPr>
      <w:r>
        <w:rPr>
          <w:b/>
          <w:color w:val="8A6D1F"/>
          <w:sz w:val="20"/>
        </w:rPr>
        <w:t xml:space="preserve">原因　</w:t>
      </w:r>
      <w:r>
        <w:rPr>
          <w:sz w:val="20"/>
        </w:rPr>
        <w:t>【根本】东汉末外戚宦官交替专权、土地兼并剧烈【经济】天灾瘟疫连年、流民百万【文化】太平道（张角）以宗教组织民众（十余年发展数十万信众）【直接】184年（甲子年）“苍天已死，黄天当立”起义口号</w:t>
      </w:r>
    </w:p>
    <w:p>
      <w:pPr>
        <w:ind w:left="400"/>
      </w:pPr>
      <w:r>
        <w:rPr>
          <w:b/>
          <w:color w:val="8A6D1F"/>
          <w:sz w:val="20"/>
        </w:rPr>
        <w:t xml:space="preserve">影响　</w:t>
      </w:r>
      <w:r>
        <w:rPr>
          <w:sz w:val="20"/>
        </w:rPr>
        <w:t>【消极】起义虽被镇压（九个月），但州牧割据、军阀混战自此一发不可收拾，东汉名存实亡；【积极】客观上削弱了中央，为三国鼎立铺路；宗教组织农民起义的模式影响后世（太平天国等）</w:t>
      </w:r>
    </w:p>
    <w:p>
      <w:r>
        <w:rPr>
          <w:b/>
        </w:rPr>
        <w:t xml:space="preserve">220年　</w:t>
      </w:r>
      <w:r>
        <w:rPr>
          <w:color w:val="1F6FB5"/>
        </w:rPr>
        <w:t>【中国】</w:t>
      </w:r>
      <w:r>
        <w:rPr>
          <w:b/>
        </w:rPr>
        <w:t>东汉灭亡，曹魏建立</w:t>
      </w:r>
    </w:p>
    <w:p>
      <w:pPr>
        <w:ind w:left="400"/>
      </w:pPr>
      <w:r>
        <w:rPr>
          <w:b/>
          <w:sz w:val="20"/>
        </w:rPr>
        <w:t xml:space="preserve">简介　</w:t>
      </w:r>
      <w:r>
        <w:rPr>
          <w:sz w:val="20"/>
        </w:rPr>
        <w:t>曹丕逼迫汉献帝禅让称帝建国号魏，延续一百九十五年的东汉正式终结。</w:t>
      </w:r>
    </w:p>
    <w:p>
      <w:pPr>
        <w:ind w:left="400"/>
      </w:pPr>
      <w:r>
        <w:rPr>
          <w:b/>
          <w:color w:val="8A6D1F"/>
          <w:sz w:val="20"/>
        </w:rPr>
        <w:t xml:space="preserve">原因　</w:t>
      </w:r>
      <w:r>
        <w:rPr>
          <w:sz w:val="20"/>
        </w:rPr>
        <w:t>【政治】黄巾乱后曹操“挟天子以令诸侯”统一北方【直接】220年曹操病逝、曹丕逼汉献帝禅让【文化】“禅让”形式为政权更替提供合法性外衣</w:t>
      </w:r>
    </w:p>
    <w:p>
      <w:pPr>
        <w:ind w:left="400"/>
      </w:pPr>
      <w:r>
        <w:rPr>
          <w:b/>
          <w:color w:val="8A6D1F"/>
          <w:sz w:val="20"/>
        </w:rPr>
        <w:t xml:space="preserve">影响　</w:t>
      </w:r>
      <w:r>
        <w:rPr>
          <w:sz w:val="20"/>
        </w:rPr>
        <w:t>【积极】曹魏建立后屯田制恢复北方经济、九品中正制重建选官体系；【消极】两汉400年终结，中国进入近400年分裂（三国两晋南北朝）；禅让形式成为此后王朝更替的范式（司马氏依样画瓢）</w:t>
      </w:r>
    </w:p>
    <w:p>
      <w:r>
        <w:rPr>
          <w:b/>
        </w:rPr>
        <w:t xml:space="preserve">220年　</w:t>
      </w:r>
      <w:r>
        <w:rPr>
          <w:color w:val="1F6FB5"/>
        </w:rPr>
        <w:t>【中国】</w:t>
      </w:r>
      <w:r>
        <w:rPr>
          <w:b/>
        </w:rPr>
        <w:t>曹魏创立九品中正制</w:t>
      </w:r>
    </w:p>
    <w:p>
      <w:pPr>
        <w:ind w:left="400"/>
      </w:pPr>
      <w:r>
        <w:rPr>
          <w:b/>
          <w:sz w:val="20"/>
        </w:rPr>
        <w:t xml:space="preserve">简介　</w:t>
      </w:r>
      <w:r>
        <w:rPr>
          <w:sz w:val="20"/>
        </w:rPr>
        <w:t>曹丕采纳陈群建议设中正官品评人才，初重家世道德才学，后渐为门阀士族把持，"上品无寒门，下品无势族"。</w:t>
      </w:r>
    </w:p>
    <w:p>
      <w:pPr>
        <w:ind w:left="400"/>
      </w:pPr>
      <w:r>
        <w:rPr>
          <w:b/>
          <w:color w:val="8A6D1F"/>
          <w:sz w:val="20"/>
        </w:rPr>
        <w:t xml:space="preserve">原因　</w:t>
      </w:r>
      <w:r>
        <w:rPr>
          <w:sz w:val="20"/>
        </w:rPr>
        <w:t>【政治】察举制在战乱中废弛（人士流移、考详无地），需重建选官体系【社会】曹丕代汉需要世家大族支持，以选官权交换政治认同【直接】陈群建议设中正官品评人才</w:t>
      </w:r>
    </w:p>
    <w:p>
      <w:pPr>
        <w:ind w:left="400"/>
      </w:pPr>
      <w:r>
        <w:rPr>
          <w:b/>
          <w:color w:val="8A6D1F"/>
          <w:sz w:val="20"/>
        </w:rPr>
        <w:t xml:space="preserve">影响　</w:t>
      </w:r>
      <w:r>
        <w:rPr>
          <w:sz w:val="20"/>
        </w:rPr>
        <w:t>【积极】初期兼顾家世道德才学，重建了战乱中的选官秩序；【消极】中正官渐为门阀把持：“上品无寒门，下品无势族”，主导魏晋南北朝选官300余年，形成门阀政治</w:t>
      </w:r>
    </w:p>
    <w:p>
      <w:r>
        <w:rPr>
          <w:b/>
        </w:rPr>
        <w:t xml:space="preserve">220年　</w:t>
      </w:r>
      <w:r>
        <w:rPr>
          <w:color w:val="1F6FB5"/>
        </w:rPr>
        <w:t>【中国】</w:t>
      </w:r>
      <w:r>
        <w:rPr>
          <w:b/>
        </w:rPr>
        <w:t>租调制</w:t>
      </w:r>
    </w:p>
    <w:p>
      <w:pPr>
        <w:ind w:left="400"/>
      </w:pPr>
      <w:r>
        <w:rPr>
          <w:b/>
          <w:sz w:val="20"/>
        </w:rPr>
        <w:t xml:space="preserve">简介　</w:t>
      </w:r>
      <w:r>
        <w:rPr>
          <w:sz w:val="20"/>
        </w:rPr>
        <w:t>曹操在屯田与户调基础上推行租调制：田租每亩四升，户调绢二匹绵二斤，按户征收，废除汉代口赋算赋。</w:t>
      </w:r>
    </w:p>
    <w:p>
      <w:pPr>
        <w:ind w:left="400"/>
      </w:pPr>
      <w:r>
        <w:rPr>
          <w:b/>
          <w:color w:val="8A6D1F"/>
          <w:sz w:val="20"/>
        </w:rPr>
        <w:t xml:space="preserve">原因　</w:t>
      </w:r>
      <w:r>
        <w:rPr>
          <w:sz w:val="20"/>
        </w:rPr>
        <w:t>【经济】汉末战乱后人口流散、按丁口征收困难、需按户定额征收以稳定税源【政治】曹操屯田制配套【直接】建安九年（204）颁布《收田租令》</w:t>
      </w:r>
    </w:p>
    <w:p>
      <w:pPr>
        <w:ind w:left="400"/>
      </w:pPr>
      <w:r>
        <w:rPr>
          <w:b/>
          <w:color w:val="8A6D1F"/>
          <w:sz w:val="20"/>
        </w:rPr>
        <w:t xml:space="preserve">影响　</w:t>
      </w:r>
      <w:r>
        <w:rPr>
          <w:sz w:val="20"/>
        </w:rPr>
        <w:t>【积极】田租每亩四升户调绢二匹绵二斤：曹魏及西晋税收基础、北魏隋唐租庸调制皆承其余绪——按户征收简便易行有利于小农恢复</w:t>
      </w:r>
    </w:p>
    <w:p>
      <w:r>
        <w:rPr>
          <w:b/>
        </w:rPr>
        <w:t xml:space="preserve">263年　</w:t>
      </w:r>
      <w:r>
        <w:rPr>
          <w:color w:val="1F6FB5"/>
        </w:rPr>
        <w:t>【中国】</w:t>
      </w:r>
      <w:r>
        <w:rPr>
          <w:b/>
        </w:rPr>
        <w:t>魏灭蜀</w:t>
      </w:r>
    </w:p>
    <w:p>
      <w:pPr>
        <w:ind w:left="400"/>
      </w:pPr>
      <w:r>
        <w:rPr>
          <w:b/>
          <w:sz w:val="20"/>
        </w:rPr>
        <w:t xml:space="preserve">简介　</w:t>
      </w:r>
      <w:r>
        <w:rPr>
          <w:sz w:val="20"/>
        </w:rPr>
        <w:t>司马昭遣钟会、邓艾伐蜀，邓艾偷渡阴平直取成都，后主刘禅出降。</w:t>
      </w:r>
    </w:p>
    <w:p>
      <w:pPr>
        <w:ind w:left="400"/>
      </w:pPr>
      <w:r>
        <w:rPr>
          <w:b/>
          <w:color w:val="8A6D1F"/>
          <w:sz w:val="20"/>
        </w:rPr>
        <w:t xml:space="preserve">原因　</w:t>
      </w:r>
      <w:r>
        <w:rPr>
          <w:sz w:val="20"/>
        </w:rPr>
        <w:t>【军事】蜀汉姜维连年北伐耗损国力、宦官黄皓乱政【经济】蜀汉国小民弱、难以持久【直接】263年魏将邓艾偷渡阴平、兵临成都【政治】刘禅昏庸、不战而降</w:t>
      </w:r>
    </w:p>
    <w:p>
      <w:pPr>
        <w:ind w:left="400"/>
      </w:pPr>
      <w:r>
        <w:rPr>
          <w:b/>
          <w:color w:val="8A6D1F"/>
          <w:sz w:val="20"/>
        </w:rPr>
        <w:t xml:space="preserve">影响　</w:t>
      </w:r>
      <w:r>
        <w:rPr>
          <w:sz w:val="20"/>
        </w:rPr>
        <w:t>【消极】蜀汉灭亡：诸葛亮留下的政治遗产终结；【积极】三国鼎立格局开始瓦解，为西晋统一铺路；邓艾钟会之乱（灭蜀后内讧）也暴露了曹魏内部的权力危机</w:t>
      </w:r>
    </w:p>
    <w:p>
      <w:r>
        <w:rPr>
          <w:b/>
        </w:rPr>
        <w:t xml:space="preserve">266年　</w:t>
      </w:r>
      <w:r>
        <w:rPr>
          <w:color w:val="1F6FB5"/>
        </w:rPr>
        <w:t>【中国】</w:t>
      </w:r>
      <w:r>
        <w:rPr>
          <w:b/>
        </w:rPr>
        <w:t>西晋建立（司马炎代魏）</w:t>
      </w:r>
    </w:p>
    <w:p>
      <w:pPr>
        <w:ind w:left="400"/>
      </w:pPr>
      <w:r>
        <w:rPr>
          <w:b/>
          <w:sz w:val="20"/>
        </w:rPr>
        <w:t xml:space="preserve">简介　</w:t>
      </w:r>
      <w:r>
        <w:rPr>
          <w:sz w:val="20"/>
        </w:rPr>
        <w:t>司马懿之孙司马炎逼魏元帝禅让称帝，定都洛阳，旋即筹划灭吴。</w:t>
      </w:r>
    </w:p>
    <w:p>
      <w:pPr>
        <w:ind w:left="400"/>
      </w:pPr>
      <w:r>
        <w:rPr>
          <w:b/>
          <w:color w:val="8A6D1F"/>
          <w:sz w:val="20"/>
        </w:rPr>
        <w:t xml:space="preserve">原因　</w:t>
      </w:r>
      <w:r>
        <w:rPr>
          <w:sz w:val="20"/>
        </w:rPr>
        <w:t>【政治】司马懿高平陵之变（249）后司马氏专擅魏政，司马师司马昭相继掌权（“司马昭之心路人皆知”）【直接】265年司马炎逼魏元帝禅让【社会】世家大族支持司马氏</w:t>
      </w:r>
    </w:p>
    <w:p>
      <w:pPr>
        <w:ind w:left="400"/>
      </w:pPr>
      <w:r>
        <w:rPr>
          <w:b/>
          <w:color w:val="8A6D1F"/>
          <w:sz w:val="20"/>
        </w:rPr>
        <w:t xml:space="preserve">影响　</w:t>
      </w:r>
      <w:r>
        <w:rPr>
          <w:sz w:val="20"/>
        </w:rPr>
        <w:t>【积极】西晋建立后筹备统一，280年灭吴结束三国分裂；太康年间经济恢复（太康之治）；【消极】西晋分封宗室诸王以屏藩皇室（八王之乱的隐患）、门阀政治深化，统一昙花一现</w:t>
      </w:r>
    </w:p>
    <w:p>
      <w:r>
        <w:rPr>
          <w:b/>
        </w:rPr>
        <w:t xml:space="preserve">280年　</w:t>
      </w:r>
      <w:r>
        <w:rPr>
          <w:color w:val="1F6FB5"/>
        </w:rPr>
        <w:t>【中国】</w:t>
      </w:r>
      <w:r>
        <w:rPr>
          <w:b/>
        </w:rPr>
        <w:t>西晋灭吴，统一全国</w:t>
      </w:r>
    </w:p>
    <w:p>
      <w:pPr>
        <w:ind w:left="400"/>
      </w:pPr>
      <w:r>
        <w:rPr>
          <w:b/>
          <w:sz w:val="20"/>
        </w:rPr>
        <w:t xml:space="preserve">简介　</w:t>
      </w:r>
      <w:r>
        <w:rPr>
          <w:sz w:val="20"/>
        </w:rPr>
        <w:t>晋军六路伐吴，王濬楼船直抵建业，孙皓出降，三国分裂结束。</w:t>
      </w:r>
    </w:p>
    <w:p>
      <w:pPr>
        <w:ind w:left="400"/>
      </w:pPr>
      <w:r>
        <w:rPr>
          <w:b/>
          <w:color w:val="8A6D1F"/>
          <w:sz w:val="20"/>
        </w:rPr>
        <w:t xml:space="preserve">原因　</w:t>
      </w:r>
      <w:r>
        <w:rPr>
          <w:sz w:val="20"/>
        </w:rPr>
        <w:t>【政治】西晋经十年备战（羊祜、杜预经营襄阳）、造船练兵【军事】王濬楼船顺江而下、水陆并进【直接】吴主孙皓暴虐失人心、防线瓦解</w:t>
      </w:r>
    </w:p>
    <w:p>
      <w:pPr>
        <w:ind w:left="400"/>
      </w:pPr>
      <w:r>
        <w:rPr>
          <w:b/>
          <w:color w:val="8A6D1F"/>
          <w:sz w:val="20"/>
        </w:rPr>
        <w:t xml:space="preserve">影响　</w:t>
      </w:r>
      <w:r>
        <w:rPr>
          <w:sz w:val="20"/>
        </w:rPr>
        <w:t>【积极】280年三国分裂结束，中国重归统一：太康年间“天下无事，赋税平均，人咸安其业而乐其事”；【消极】统一后西晋奢靡之风（石崇王恺斗富）、宗王出镇握兵、门阀垄断仕途，隐患深埋；291年八王之乱爆发，距统一仅11年</w:t>
      </w:r>
    </w:p>
    <w:p>
      <w:r>
        <w:rPr>
          <w:b/>
        </w:rPr>
        <w:t xml:space="preserve">300年　</w:t>
      </w:r>
      <w:r>
        <w:rPr>
          <w:color w:val="8A5A00"/>
        </w:rPr>
        <w:t>【世界】</w:t>
      </w:r>
      <w:r>
        <w:rPr>
          <w:b/>
        </w:rPr>
        <w:t>罗马出现集合式住宅（因苏拉）</w:t>
      </w:r>
    </w:p>
    <w:p>
      <w:pPr>
        <w:ind w:left="400"/>
      </w:pPr>
      <w:r>
        <w:rPr>
          <w:b/>
          <w:sz w:val="20"/>
        </w:rPr>
        <w:t xml:space="preserve">简介　</w:t>
      </w:r>
      <w:r>
        <w:rPr>
          <w:sz w:val="20"/>
        </w:rPr>
        <w:t>罗马城中层与平民多居多层砖混公寓"因苏拉"，底层商铺、上层住人，是世界最早的集合式住宅形态。</w:t>
      </w:r>
    </w:p>
    <w:p>
      <w:pPr>
        <w:ind w:left="400"/>
      </w:pPr>
      <w:r>
        <w:rPr>
          <w:b/>
          <w:color w:val="8A6D1F"/>
          <w:sz w:val="20"/>
        </w:rPr>
        <w:t xml:space="preserve">原因　</w:t>
      </w:r>
      <w:r>
        <w:rPr>
          <w:sz w:val="20"/>
        </w:rPr>
        <w:t>【经济】罗马城人口激增（帝国前期约百万）、地价昂贵，需要高密度住宅【政治】城市治理需要规范住宅标准（奥古斯都限高、防火）【社会】底层平民（plebs）无力购置独栋住宅</w:t>
      </w:r>
    </w:p>
    <w:p>
      <w:pPr>
        <w:ind w:left="400"/>
      </w:pPr>
      <w:r>
        <w:rPr>
          <w:b/>
          <w:color w:val="8A6D1F"/>
          <w:sz w:val="20"/>
        </w:rPr>
        <w:t xml:space="preserve">影响　</w:t>
      </w:r>
      <w:r>
        <w:rPr>
          <w:sz w:val="20"/>
        </w:rPr>
        <w:t>【积极】多层砖混公寓（底层商铺、上层住人、中心天井）是世界最早的集合式住宅形态：城市住房经济、租赁市场、物业管理雏形出现；【消极】因苏拉质量参差、火灾频发（罗马常有大面积火灾），贫民居住条件恶劣（尤维纳利斯讽刺诗）</w:t>
      </w:r>
    </w:p>
    <w:p>
      <w:r>
        <w:rPr>
          <w:b/>
        </w:rPr>
        <w:t xml:space="preserve">316年　</w:t>
      </w:r>
      <w:r>
        <w:rPr>
          <w:color w:val="1F6FB5"/>
        </w:rPr>
        <w:t>【中国】</w:t>
      </w:r>
      <w:r>
        <w:rPr>
          <w:b/>
        </w:rPr>
        <w:t>西晋灭亡</w:t>
      </w:r>
    </w:p>
    <w:p>
      <w:pPr>
        <w:ind w:left="400"/>
      </w:pPr>
      <w:r>
        <w:rPr>
          <w:b/>
          <w:sz w:val="20"/>
        </w:rPr>
        <w:t xml:space="preserve">简介　</w:t>
      </w:r>
      <w:r>
        <w:rPr>
          <w:sz w:val="20"/>
        </w:rPr>
        <w:t>匈奴汉国攻陷长安俘愍帝，内迁各族纷起，北方从此进入十六国时期。</w:t>
      </w:r>
    </w:p>
    <w:p>
      <w:pPr>
        <w:ind w:left="400"/>
      </w:pPr>
      <w:r>
        <w:rPr>
          <w:b/>
          <w:color w:val="8A6D1F"/>
          <w:sz w:val="20"/>
        </w:rPr>
        <w:t xml:space="preserve">原因　</w:t>
      </w:r>
      <w:r>
        <w:rPr>
          <w:sz w:val="20"/>
        </w:rPr>
        <w:t>【政治】八王之乱（291-306）耗尽西晋国力【军事】匈奴刘渊、羯人石勒相继起兵（五胡乱华开端）【经济】天灾（大水、蝗虫、瘟疫）加剧危机【直接】316年匈奴汉国攻陷长安、晋愍帝出降</w:t>
      </w:r>
    </w:p>
    <w:p>
      <w:pPr>
        <w:ind w:left="400"/>
      </w:pPr>
      <w:r>
        <w:rPr>
          <w:b/>
          <w:color w:val="8A6D1F"/>
          <w:sz w:val="20"/>
        </w:rPr>
        <w:t xml:space="preserve">影响　</w:t>
      </w:r>
      <w:r>
        <w:rPr>
          <w:sz w:val="20"/>
        </w:rPr>
        <w:t>【消极】西晋37年而亡，北方进入135年十六国分裂混战；士族南渡、衣冠南渡开启；【积极】客观上促进了民族大迁徙与大交融，为隋唐多民族统一国家孕育条件</w:t>
      </w:r>
    </w:p>
    <w:p>
      <w:r>
        <w:rPr>
          <w:b/>
        </w:rPr>
        <w:t xml:space="preserve">317年　</w:t>
      </w:r>
      <w:r>
        <w:rPr>
          <w:color w:val="1F6FB5"/>
        </w:rPr>
        <w:t>【中国】</w:t>
      </w:r>
      <w:r>
        <w:rPr>
          <w:b/>
        </w:rPr>
        <w:t>东晋建立（司马睿）</w:t>
      </w:r>
    </w:p>
    <w:p>
      <w:pPr>
        <w:ind w:left="400"/>
      </w:pPr>
      <w:r>
        <w:rPr>
          <w:b/>
          <w:sz w:val="20"/>
        </w:rPr>
        <w:t xml:space="preserve">简介　</w:t>
      </w:r>
      <w:r>
        <w:rPr>
          <w:sz w:val="20"/>
        </w:rPr>
        <w:t>琅琊王司马睿在建康称帝，依赖王导等南北士族支撑，时有"王与马共天下"之说。</w:t>
      </w:r>
    </w:p>
    <w:p>
      <w:pPr>
        <w:ind w:left="400"/>
      </w:pPr>
      <w:r>
        <w:rPr>
          <w:b/>
          <w:color w:val="8A6D1F"/>
          <w:sz w:val="20"/>
        </w:rPr>
        <w:t xml:space="preserve">原因　</w:t>
      </w:r>
      <w:r>
        <w:rPr>
          <w:sz w:val="20"/>
        </w:rPr>
        <w:t>【政治】中原沦陷、晋室南渡【直接】司马睿在建康即晋王位（317）、称帝（318）【社会】琅琊王氏等侨姓士族（王导主政）支持+江南吴姓士族妥协</w:t>
      </w:r>
    </w:p>
    <w:p>
      <w:pPr>
        <w:ind w:left="400"/>
      </w:pPr>
      <w:r>
        <w:rPr>
          <w:b/>
          <w:color w:val="8A6D1F"/>
          <w:sz w:val="20"/>
        </w:rPr>
        <w:t xml:space="preserve">影响　</w:t>
      </w:r>
      <w:r>
        <w:rPr>
          <w:sz w:val="20"/>
        </w:rPr>
        <w:t>【积极】东晋建立使华夏正朔南移：江南开发加速、汉文化在南方保存发展；“王与马共天下”的门阀政治开启；【消极】皇权衰弱、门阀专权（王敦、桓温、桓玄之乱相继），北伐多次功败垂成；侨姓与吴姓士族矛盾、侨民与土著冲突延续</w:t>
      </w:r>
    </w:p>
    <w:p>
      <w:r>
        <w:rPr>
          <w:b/>
        </w:rPr>
        <w:t xml:space="preserve">320年　</w:t>
      </w:r>
      <w:r>
        <w:rPr>
          <w:color w:val="8A5A00"/>
        </w:rPr>
        <w:t>【世界】</w:t>
      </w:r>
      <w:r>
        <w:rPr>
          <w:b/>
        </w:rPr>
        <w:t>笈多帝国在印度兴起</w:t>
      </w:r>
    </w:p>
    <w:p>
      <w:pPr>
        <w:ind w:left="400"/>
      </w:pPr>
      <w:r>
        <w:rPr>
          <w:b/>
          <w:sz w:val="20"/>
        </w:rPr>
        <w:t xml:space="preserve">简介　</w:t>
      </w:r>
      <w:r>
        <w:rPr>
          <w:sz w:val="20"/>
        </w:rPr>
        <w:t>笈多王朝统一中印度，古典印度文化与梵文文学达到鼎盛。</w:t>
      </w:r>
    </w:p>
    <w:p>
      <w:pPr>
        <w:ind w:left="400"/>
      </w:pPr>
      <w:r>
        <w:rPr>
          <w:b/>
          <w:color w:val="8A6D1F"/>
          <w:sz w:val="20"/>
        </w:rPr>
        <w:t xml:space="preserve">原因　</w:t>
      </w:r>
      <w:r>
        <w:rPr>
          <w:sz w:val="20"/>
        </w:rPr>
        <w:t>【政治】贵霜帝国衰落留下政治真空【军事】旃陀罗笈多一世以摩揭陀为基地扩张【经济】恒河平原农业与东西贸易富庶【文化】梵文文学与婆罗门教复兴</w:t>
      </w:r>
    </w:p>
    <w:p>
      <w:pPr>
        <w:ind w:left="400"/>
      </w:pPr>
      <w:r>
        <w:rPr>
          <w:b/>
          <w:color w:val="8A6D1F"/>
          <w:sz w:val="20"/>
        </w:rPr>
        <w:t xml:space="preserve">影响　</w:t>
      </w:r>
      <w:r>
        <w:rPr>
          <w:sz w:val="20"/>
        </w:rPr>
        <w:t>【积极】印度古典文化黄金时代：迦梨陀娑（《沙恭达罗》）、阿旃陀石窟、零与十进制数学、《罗摩衍那》定型；中印交流（法显西行402年）；【消极】嚈哒（白匈奴）入侵（6世纪）摧毁帝国，印度再次分裂</w:t>
      </w:r>
    </w:p>
    <w:p>
      <w:r>
        <w:rPr>
          <w:b/>
        </w:rPr>
        <w:t xml:space="preserve">330年　</w:t>
      </w:r>
      <w:r>
        <w:rPr>
          <w:color w:val="1F6FB5"/>
        </w:rPr>
        <w:t>【中国】</w:t>
      </w:r>
      <w:r>
        <w:rPr>
          <w:b/>
        </w:rPr>
        <w:t>门阀士族专权</w:t>
      </w:r>
    </w:p>
    <w:p>
      <w:pPr>
        <w:ind w:left="400"/>
      </w:pPr>
      <w:r>
        <w:rPr>
          <w:b/>
          <w:sz w:val="20"/>
        </w:rPr>
        <w:t xml:space="preserve">简介　</w:t>
      </w:r>
      <w:r>
        <w:rPr>
          <w:sz w:val="20"/>
        </w:rPr>
        <w:t>东晋南朝由琅琊王氏、陈郡谢氏、桓氏、庾氏等侨姓士族与江南顾陆朱张吴姓士族轮流执政，形成“王与马共天下”的门阀政治格局。</w:t>
      </w:r>
    </w:p>
    <w:p>
      <w:pPr>
        <w:ind w:left="400"/>
      </w:pPr>
      <w:r>
        <w:rPr>
          <w:b/>
          <w:color w:val="8A6D1F"/>
          <w:sz w:val="20"/>
        </w:rPr>
        <w:t xml:space="preserve">原因　</w:t>
      </w:r>
      <w:r>
        <w:rPr>
          <w:sz w:val="20"/>
        </w:rPr>
        <w:t>【政治】东晋政权依赖南渡士族（琅琊王氏陈郡谢氏等）支持建立、“王与马共天下”【制度】九品中正制被士族把持垄断清官【经济】士族拥有部曲庄园荫庇免税免役</w:t>
      </w:r>
    </w:p>
    <w:p>
      <w:pPr>
        <w:ind w:left="400"/>
      </w:pPr>
      <w:r>
        <w:rPr>
          <w:b/>
          <w:color w:val="8A6D1F"/>
          <w:sz w:val="20"/>
        </w:rPr>
        <w:t xml:space="preserve">影响　</w:t>
      </w:r>
      <w:r>
        <w:rPr>
          <w:sz w:val="20"/>
        </w:rPr>
        <w:t>【积极】门阀政治维系了东晋南朝的政治稳定（士族与皇权共治）：士族文化（书法文学清谈）高度发达（王羲之王献之谢安谢道韫）；【消极】“上品无寒门下品无势族”——社会流动停滞；侯景之乱（548）重创江南士族、隋唐科举兴起后门阀渐衰</w:t>
      </w:r>
    </w:p>
    <w:p>
      <w:r>
        <w:rPr>
          <w:b/>
        </w:rPr>
        <w:t xml:space="preserve">340年　</w:t>
      </w:r>
      <w:r>
        <w:rPr>
          <w:color w:val="1F6FB5"/>
        </w:rPr>
        <w:t>【中国】</w:t>
      </w:r>
      <w:r>
        <w:rPr>
          <w:b/>
        </w:rPr>
        <w:t>江南地区开发</w:t>
      </w:r>
    </w:p>
    <w:p>
      <w:pPr>
        <w:ind w:left="400"/>
      </w:pPr>
      <w:r>
        <w:rPr>
          <w:b/>
          <w:sz w:val="20"/>
        </w:rPr>
        <w:t xml:space="preserve">简介　</w:t>
      </w:r>
      <w:r>
        <w:rPr>
          <w:sz w:val="20"/>
        </w:rPr>
        <w:t>北方战乱导致人口大量南迁，带去先进生产工具与技术，南方从“火耕水耨”向精耕细作转变。</w:t>
      </w:r>
    </w:p>
    <w:p>
      <w:pPr>
        <w:ind w:left="400"/>
      </w:pPr>
      <w:r>
        <w:rPr>
          <w:b/>
          <w:color w:val="8A6D1F"/>
          <w:sz w:val="20"/>
        </w:rPr>
        <w:t xml:space="preserve">原因　</w:t>
      </w:r>
      <w:r>
        <w:rPr>
          <w:sz w:val="20"/>
        </w:rPr>
        <w:t>【社会】北方战乱（永嘉之乱、侯景之乱）导致人口多次大规模南迁、带去先进生产工具与技术【经济】南方自然条件优越（水热充足、河网密布）【政治】东晋南朝相对安定的环境【技术】犁耕、水利（塘堰围湖造田）推广</w:t>
      </w:r>
    </w:p>
    <w:p>
      <w:pPr>
        <w:ind w:left="400"/>
      </w:pPr>
      <w:r>
        <w:rPr>
          <w:b/>
          <w:color w:val="8A6D1F"/>
          <w:sz w:val="20"/>
        </w:rPr>
        <w:t xml:space="preserve">影响　</w:t>
      </w:r>
      <w:r>
        <w:rPr>
          <w:sz w:val="20"/>
        </w:rPr>
        <w:t>【积极】经济重心南移的开端：南方从“火耕水耨”向精耕细作转变、三吴荆湘成都平原农业发展——为隋唐依赖江南漕运、南宋“苏湖熟天下足”奠定基础；【消极】开发过程中森林砍伐与湿地围垦造成生态变化</w:t>
      </w:r>
    </w:p>
    <w:p>
      <w:r>
        <w:rPr>
          <w:b/>
        </w:rPr>
        <w:t xml:space="preserve">350年　</w:t>
      </w:r>
      <w:r>
        <w:rPr>
          <w:color w:val="8A5A00"/>
        </w:rPr>
        <w:t>【世界】</w:t>
      </w:r>
      <w:r>
        <w:rPr>
          <w:b/>
        </w:rPr>
        <w:t>非洲阿克苏姆王国鼎盛</w:t>
      </w:r>
    </w:p>
    <w:p>
      <w:pPr>
        <w:ind w:left="400"/>
      </w:pPr>
      <w:r>
        <w:rPr>
          <w:b/>
          <w:sz w:val="20"/>
        </w:rPr>
        <w:t xml:space="preserve">简介　</w:t>
      </w:r>
      <w:r>
        <w:rPr>
          <w:sz w:val="20"/>
        </w:rPr>
        <w:t>阿克苏姆控制红海象牙黄金贸易，号称非洲四大帝国之一。</w:t>
      </w:r>
    </w:p>
    <w:p>
      <w:pPr>
        <w:ind w:left="400"/>
      </w:pPr>
      <w:r>
        <w:rPr>
          <w:b/>
          <w:color w:val="8A6D1F"/>
          <w:sz w:val="20"/>
        </w:rPr>
        <w:t xml:space="preserve">原因　</w:t>
      </w:r>
      <w:r>
        <w:rPr>
          <w:sz w:val="20"/>
        </w:rPr>
        <w:t>【经济】扼红海-印度洋贸易枢纽（象牙、黄金、香料）【政治】 Ezana国王改宗基督教（4世纪）获得罗马支持【军事】控制也门，跨红海称霸</w:t>
      </w:r>
    </w:p>
    <w:p>
      <w:pPr>
        <w:ind w:left="400"/>
      </w:pPr>
      <w:r>
        <w:rPr>
          <w:b/>
          <w:color w:val="8A6D1F"/>
          <w:sz w:val="20"/>
        </w:rPr>
        <w:t xml:space="preserve">影响　</w:t>
      </w:r>
      <w:r>
        <w:rPr>
          <w:sz w:val="20"/>
        </w:rPr>
        <w:t>【积极】非洲之角第一个基督教国家：与罗马波斯并称当时三大强国，铸币、方尖碑、吉兹文字成就卓著；埃塞俄比亚教会的千年传统由此奠定；【消极】7世纪阿拉伯崛起后红海贸易改道，阿克苏姆衰落隔绝</w:t>
      </w:r>
    </w:p>
    <w:p>
      <w:r>
        <w:rPr>
          <w:b/>
        </w:rPr>
        <w:t xml:space="preserve">360年　</w:t>
      </w:r>
      <w:r>
        <w:rPr>
          <w:color w:val="1F6FB5"/>
        </w:rPr>
        <w:t>【中国】</w:t>
      </w:r>
      <w:r>
        <w:rPr>
          <w:b/>
        </w:rPr>
        <w:t>顾恺之《女史箴图》《洛神赋图》</w:t>
      </w:r>
    </w:p>
    <w:p>
      <w:pPr>
        <w:ind w:left="400"/>
      </w:pPr>
      <w:r>
        <w:rPr>
          <w:b/>
          <w:sz w:val="20"/>
        </w:rPr>
        <w:t xml:space="preserve">简介　</w:t>
      </w:r>
      <w:r>
        <w:rPr>
          <w:sz w:val="20"/>
        </w:rPr>
        <w:t>顾恺之（348-409）为东晋画家，主张“以形写神”“迁想妙得”，代表作《女史箴图》（张华讽谏贾后之作的图解）与《洛神赋图》（曹植名篇的图绘）。</w:t>
      </w:r>
    </w:p>
    <w:p>
      <w:pPr>
        <w:ind w:left="400"/>
      </w:pPr>
      <w:r>
        <w:rPr>
          <w:b/>
          <w:color w:val="8A6D1F"/>
          <w:sz w:val="20"/>
        </w:rPr>
        <w:t xml:space="preserve">原因　</w:t>
      </w:r>
      <w:r>
        <w:rPr>
          <w:sz w:val="20"/>
        </w:rPr>
        <w:t>【文化】魏晋玄学兴起、士人审美自觉、绘画从工匠技艺走向文人艺术【人物】顾恺之（348-409）主张“以形写神”“迁想妙得”【社会】士族文化繁荣（张华《女史箴》讽谏贾后、曹植《洛神赋》名篇）</w:t>
      </w:r>
    </w:p>
    <w:p>
      <w:pPr>
        <w:ind w:left="400"/>
      </w:pPr>
      <w:r>
        <w:rPr>
          <w:b/>
          <w:color w:val="8A6D1F"/>
          <w:sz w:val="20"/>
        </w:rPr>
        <w:t xml:space="preserve">影响　</w:t>
      </w:r>
      <w:r>
        <w:rPr>
          <w:sz w:val="20"/>
        </w:rPr>
        <w:t>【积极】中国人物画的奠基之作：“春蚕吐丝”式高古游丝描成为经典笔法、《女史箴图》现藏大英博物馆（唐摹本）——顾恺之被尊为“画祖”</w:t>
      </w:r>
    </w:p>
    <w:p>
      <w:r>
        <w:rPr>
          <w:b/>
        </w:rPr>
        <w:t xml:space="preserve">380年　</w:t>
      </w:r>
      <w:r>
        <w:rPr>
          <w:color w:val="8A5A00"/>
        </w:rPr>
        <w:t>【世界】</w:t>
      </w:r>
      <w:r>
        <w:rPr>
          <w:b/>
        </w:rPr>
        <w:t>基督教成为罗马国教</w:t>
      </w:r>
    </w:p>
    <w:p>
      <w:pPr>
        <w:ind w:left="400"/>
      </w:pPr>
      <w:r>
        <w:rPr>
          <w:b/>
          <w:sz w:val="20"/>
        </w:rPr>
        <w:t xml:space="preserve">简介　</w:t>
      </w:r>
      <w:r>
        <w:rPr>
          <w:sz w:val="20"/>
        </w:rPr>
        <w:t>狄奥多西一世颁诏定基督教为国教，禁止异教祭祀。</w:t>
      </w:r>
    </w:p>
    <w:p>
      <w:pPr>
        <w:ind w:left="400"/>
      </w:pPr>
      <w:r>
        <w:rPr>
          <w:b/>
          <w:color w:val="8A6D1F"/>
          <w:sz w:val="20"/>
        </w:rPr>
        <w:t xml:space="preserve">原因　</w:t>
      </w:r>
      <w:r>
        <w:rPr>
          <w:sz w:val="20"/>
        </w:rPr>
        <w:t>【政治】君士坦丁《米兰敕令》（313）后基督教合法化并获皇室支持，教会组织成为帝国辅助统治工具【直接】狄奥多西一世需要基督教会支持统一帝国【文化】基督教平等博爱观念吸引底层民众</w:t>
      </w:r>
    </w:p>
    <w:p>
      <w:pPr>
        <w:ind w:left="400"/>
      </w:pPr>
      <w:r>
        <w:rPr>
          <w:b/>
          <w:color w:val="8A6D1F"/>
          <w:sz w:val="20"/>
        </w:rPr>
        <w:t xml:space="preserve">影响　</w:t>
      </w:r>
      <w:r>
        <w:rPr>
          <w:sz w:val="20"/>
        </w:rPr>
        <w:t>【积极】380年《帖撒罗尼迦敕令》定基督教为国教：教会成为文明载体（保存典籍、慈善、教育），基督教文明成为欧洲中世纪的底色；【消极】392年禁绝异教祭祀：多神教文化（神庙、雕塑、文献）遭系统性摧毁，哲学学派（雅典学院529年关闭）被迫关闭</w:t>
      </w:r>
    </w:p>
    <w:p>
      <w:r>
        <w:rPr>
          <w:b/>
        </w:rPr>
        <w:t xml:space="preserve">380年　</w:t>
      </w:r>
      <w:r>
        <w:rPr>
          <w:color w:val="8A5A00"/>
        </w:rPr>
        <w:t>【世界】</w:t>
      </w:r>
      <w:r>
        <w:rPr>
          <w:b/>
        </w:rPr>
        <w:t>基督教成为罗马帝国国教（《帖撒罗尼迦敕令》）</w:t>
      </w:r>
    </w:p>
    <w:p>
      <w:pPr>
        <w:ind w:left="400"/>
      </w:pPr>
      <w:r>
        <w:rPr>
          <w:b/>
          <w:sz w:val="20"/>
        </w:rPr>
        <w:t xml:space="preserve">简介　</w:t>
      </w:r>
      <w:r>
        <w:rPr>
          <w:sz w:val="20"/>
        </w:rPr>
        <w:t>狄奥多西一世颁布《帖撒罗尼迦敕令》定基督教（尼西亚派）为国教，392年禁绝异教祭祀，基督教成为罗马帝国精神支柱。</w:t>
      </w:r>
    </w:p>
    <w:p>
      <w:pPr>
        <w:ind w:left="400"/>
      </w:pPr>
      <w:r>
        <w:rPr>
          <w:b/>
          <w:color w:val="8A6D1F"/>
          <w:sz w:val="20"/>
        </w:rPr>
        <w:t xml:space="preserve">原因　</w:t>
      </w:r>
      <w:r>
        <w:rPr>
          <w:sz w:val="20"/>
        </w:rPr>
        <w:t>【政治】君士坦丁奉教后教会势力扩张、狄奥多西一世欲借教会统一帝国意识形态【文化】阿里乌派与尼西亚派教义之争需要国家裁决【社会】基督徒已占帝国人口多数</w:t>
      </w:r>
    </w:p>
    <w:p>
      <w:pPr>
        <w:ind w:left="400"/>
      </w:pPr>
      <w:r>
        <w:rPr>
          <w:b/>
          <w:color w:val="8A6D1F"/>
          <w:sz w:val="20"/>
        </w:rPr>
        <w:t xml:space="preserve">影响　</w:t>
      </w:r>
      <w:r>
        <w:rPr>
          <w:sz w:val="20"/>
        </w:rPr>
        <w:t>【积极】380年敕令定尼西亚派基督教为国教：教会法、教阶制、修道院制度由此发育，中世纪文明框架形成；【消极】异教迫害（392年禁祭）、教义异端审判（阿里乌派被镇压）开启，思想多元终结</w:t>
      </w:r>
    </w:p>
    <w:p>
      <w:r>
        <w:rPr>
          <w:b/>
        </w:rPr>
        <w:t xml:space="preserve">383年　</w:t>
      </w:r>
      <w:r>
        <w:rPr>
          <w:color w:val="1F6FB5"/>
        </w:rPr>
        <w:t>【中国】</w:t>
      </w:r>
      <w:r>
        <w:rPr>
          <w:b/>
        </w:rPr>
        <w:t>淝水之战</w:t>
      </w:r>
    </w:p>
    <w:p>
      <w:pPr>
        <w:ind w:left="400"/>
      </w:pPr>
      <w:r>
        <w:rPr>
          <w:b/>
          <w:sz w:val="20"/>
        </w:rPr>
        <w:t xml:space="preserve">简介　</w:t>
      </w:r>
      <w:r>
        <w:rPr>
          <w:sz w:val="20"/>
        </w:rPr>
        <w:t>前秦苻坚统一北方后欲灭东晋统一全国，率号称百万大军（实约80余万）南征。</w:t>
      </w:r>
    </w:p>
    <w:p>
      <w:pPr>
        <w:ind w:left="400"/>
      </w:pPr>
      <w:r>
        <w:rPr>
          <w:b/>
          <w:color w:val="8A6D1F"/>
          <w:sz w:val="20"/>
        </w:rPr>
        <w:t xml:space="preserve">原因　</w:t>
      </w:r>
      <w:r>
        <w:rPr>
          <w:sz w:val="20"/>
        </w:rPr>
        <w:t>【政治】前秦苻坚统一北方后欲灭东晋统一全国、骄傲轻敌【军事】东晋谢安执政、北府兵（刘牢之）战斗力强【民族】前秦境内鲜卑羌等被统治民族人心不稳【直接】383年苻坚率80余万大军南征、令军队后撤让晋军渡水决战引发全线崩溃（“风声鹤唳草木皆兵”）</w:t>
      </w:r>
    </w:p>
    <w:p>
      <w:pPr>
        <w:ind w:left="400"/>
      </w:pPr>
      <w:r>
        <w:rPr>
          <w:b/>
          <w:color w:val="8A6D1F"/>
          <w:sz w:val="20"/>
        </w:rPr>
        <w:t xml:space="preserve">影响　</w:t>
      </w:r>
      <w:r>
        <w:rPr>
          <w:sz w:val="20"/>
        </w:rPr>
        <w:t>【积极】东晋以八万胜八十余万：南方偏安政权得以延续、江南经济文化免遭战火；北方再度分裂为统一（隋）准备了条件；【消极】前秦崩溃后北方再度陷入混战十余年</w:t>
      </w:r>
    </w:p>
    <w:p>
      <w:r>
        <w:rPr>
          <w:b/>
        </w:rPr>
        <w:t xml:space="preserve">395年　</w:t>
      </w:r>
      <w:r>
        <w:rPr>
          <w:color w:val="8A5A00"/>
        </w:rPr>
        <w:t>【世界】</w:t>
      </w:r>
      <w:r>
        <w:rPr>
          <w:b/>
        </w:rPr>
        <w:t>罗马帝国东西分裂</w:t>
      </w:r>
    </w:p>
    <w:p>
      <w:pPr>
        <w:ind w:left="400"/>
      </w:pPr>
      <w:r>
        <w:rPr>
          <w:b/>
          <w:sz w:val="20"/>
        </w:rPr>
        <w:t xml:space="preserve">简介　</w:t>
      </w:r>
      <w:r>
        <w:rPr>
          <w:sz w:val="20"/>
        </w:rPr>
        <w:t>狄奥多西一世临终分帝国于二子，罗马帝国永久分治。</w:t>
      </w:r>
    </w:p>
    <w:p>
      <w:pPr>
        <w:ind w:left="400"/>
      </w:pPr>
      <w:r>
        <w:rPr>
          <w:b/>
          <w:color w:val="8A6D1F"/>
          <w:sz w:val="20"/>
        </w:rPr>
        <w:t xml:space="preserve">原因　</w:t>
      </w:r>
      <w:r>
        <w:rPr>
          <w:sz w:val="20"/>
        </w:rPr>
        <w:t>【政治】帝国疆域过大、防御压力不均，戴克里先四帝共治（293）已分东西治理【直接】395年狄奥多西一世去世，帝国分由二子继承【经济】东西部经济结构差异（东部商业发达、西部农业庄园化）【军事】边境压力不同（西部多蛮族、东部多波斯）</w:t>
      </w:r>
    </w:p>
    <w:p>
      <w:pPr>
        <w:ind w:left="400"/>
      </w:pPr>
      <w:r>
        <w:rPr>
          <w:b/>
          <w:color w:val="8A6D1F"/>
          <w:sz w:val="20"/>
        </w:rPr>
        <w:t xml:space="preserve">影响　</w:t>
      </w:r>
      <w:r>
        <w:rPr>
          <w:sz w:val="20"/>
        </w:rPr>
        <w:t>【消极】帝国永久分治：西部拉丁-教会文明、东部希腊化-拜占庭文明分途，为日后欧洲东西分化（天主教vs东正教）奠基；【积极】东部（拜占庭）延续千年，保存古典文献与罗马法，为文艺复兴保存火种</w:t>
      </w:r>
    </w:p>
    <w:p>
      <w:r>
        <w:rPr>
          <w:b/>
        </w:rPr>
        <w:t xml:space="preserve">400年　</w:t>
      </w:r>
      <w:r>
        <w:rPr>
          <w:color w:val="1F6FB5"/>
        </w:rPr>
        <w:t>【中国】</w:t>
      </w:r>
      <w:r>
        <w:rPr>
          <w:b/>
        </w:rPr>
        <w:t>佛教经中国传入朝鲜、日本</w:t>
      </w:r>
    </w:p>
    <w:p>
      <w:pPr>
        <w:ind w:left="400"/>
      </w:pPr>
      <w:r>
        <w:rPr>
          <w:b/>
          <w:sz w:val="20"/>
        </w:rPr>
        <w:t xml:space="preserve">简介　</w:t>
      </w:r>
      <w:r>
        <w:rPr>
          <w:sz w:val="20"/>
        </w:rPr>
        <w:t>佛教自两汉之际传入中国，东晋十六国后经朝鲜半岛传入日本（538年百济献佛像是为日本佛教之始），与本土信仰融合。</w:t>
      </w:r>
    </w:p>
    <w:p>
      <w:pPr>
        <w:ind w:left="400"/>
      </w:pPr>
      <w:r>
        <w:rPr>
          <w:b/>
          <w:color w:val="8A6D1F"/>
          <w:sz w:val="20"/>
        </w:rPr>
        <w:t xml:space="preserve">原因　</w:t>
      </w:r>
      <w:r>
        <w:rPr>
          <w:sz w:val="20"/>
        </w:rPr>
        <w:t>【政治】朝鲜半岛诸国主动向中国求法（前秦苻坚遣使送佛经佛像至高句丽372年）【文化】佛教经由中国汉译经典传播，形成汉传佛教体系【社会】佛教为动荡社会提供精神慰藉与组织资源【经济】佛教寺院经济与贸易网络助推传播</w:t>
      </w:r>
    </w:p>
    <w:p>
      <w:pPr>
        <w:ind w:left="400"/>
      </w:pPr>
      <w:r>
        <w:rPr>
          <w:b/>
          <w:color w:val="8A6D1F"/>
          <w:sz w:val="20"/>
        </w:rPr>
        <w:t xml:space="preserve">影响　</w:t>
      </w:r>
      <w:r>
        <w:rPr>
          <w:sz w:val="20"/>
        </w:rPr>
        <w:t>【积极】东亚佛教文化圈形成：佛寺、造像、汉译佛典成为东亚共同精神财富；日本538年百济献佛像，圣德太子兴佛教（推古朝）、《十七条宪法》以佛法为本；【消极】佛教与本土神道、儒家的冲突（日本苏我氏与物部氏之争），崇佛排佛之争贯穿古代史</w:t>
      </w:r>
    </w:p>
    <w:p>
      <w:r>
        <w:rPr>
          <w:b/>
        </w:rPr>
        <w:t xml:space="preserve">420年　</w:t>
      </w:r>
      <w:r>
        <w:rPr>
          <w:color w:val="1F6FB5"/>
        </w:rPr>
        <w:t>【中国】</w:t>
      </w:r>
      <w:r>
        <w:rPr>
          <w:b/>
        </w:rPr>
        <w:t>南朝（刘宋）开始</w:t>
      </w:r>
    </w:p>
    <w:p>
      <w:pPr>
        <w:ind w:left="400"/>
      </w:pPr>
      <w:r>
        <w:rPr>
          <w:b/>
          <w:sz w:val="20"/>
        </w:rPr>
        <w:t xml:space="preserve">简介　</w:t>
      </w:r>
      <w:r>
        <w:rPr>
          <w:sz w:val="20"/>
        </w:rPr>
        <w:t>刘裕代晋称帝建国号宋，此后宋齐梁陈相继，南方与北魏南北对峙。</w:t>
      </w:r>
    </w:p>
    <w:p>
      <w:pPr>
        <w:ind w:left="400"/>
      </w:pPr>
      <w:r>
        <w:rPr>
          <w:b/>
          <w:color w:val="8A6D1F"/>
          <w:sz w:val="20"/>
        </w:rPr>
        <w:t xml:space="preserve">原因　</w:t>
      </w:r>
      <w:r>
        <w:rPr>
          <w:sz w:val="20"/>
        </w:rPr>
        <w:t>【政治】刘裕以北府兵权臣身份掌握东晋实权（桓玄之乱后崛起）【军事】刘裕北伐灭南燕后秦积累声望【直接】420年刘裕废晋恭帝自立建国号宋</w:t>
      </w:r>
    </w:p>
    <w:p>
      <w:pPr>
        <w:ind w:left="400"/>
      </w:pPr>
      <w:r>
        <w:rPr>
          <w:b/>
          <w:color w:val="8A6D1F"/>
          <w:sz w:val="20"/>
        </w:rPr>
        <w:t xml:space="preserve">影响　</w:t>
      </w:r>
      <w:r>
        <w:rPr>
          <w:sz w:val="20"/>
        </w:rPr>
        <w:t>【积极】南朝时代开启：江南持续开发为经济重心南移奠基；“元嘉之治”（宋文帝时期）经济文化繁荣；【消极】南朝宗室内部杀伐频繁（刘宋皇室自相残杀严重）、门阀政治向寒人掌机要过渡</w:t>
      </w:r>
    </w:p>
    <w:p>
      <w:r>
        <w:rPr>
          <w:b/>
        </w:rPr>
        <w:t xml:space="preserve">439年　</w:t>
      </w:r>
      <w:r>
        <w:rPr>
          <w:color w:val="1F6FB5"/>
        </w:rPr>
        <w:t>【中国】</w:t>
      </w:r>
      <w:r>
        <w:rPr>
          <w:b/>
        </w:rPr>
        <w:t>北魏统一北方</w:t>
      </w:r>
    </w:p>
    <w:p>
      <w:pPr>
        <w:ind w:left="400"/>
      </w:pPr>
      <w:r>
        <w:rPr>
          <w:b/>
          <w:sz w:val="20"/>
        </w:rPr>
        <w:t xml:space="preserve">简介　</w:t>
      </w:r>
      <w:r>
        <w:rPr>
          <w:sz w:val="20"/>
        </w:rPr>
        <w:t>鲜卑拓跋氏太武帝拓跋焘先后攻灭夏、北燕、北凉，结束十六国纷乱。</w:t>
      </w:r>
    </w:p>
    <w:p>
      <w:pPr>
        <w:ind w:left="400"/>
      </w:pPr>
      <w:r>
        <w:rPr>
          <w:b/>
          <w:color w:val="8A6D1F"/>
          <w:sz w:val="20"/>
        </w:rPr>
        <w:t xml:space="preserve">原因　</w:t>
      </w:r>
      <w:r>
        <w:rPr>
          <w:sz w:val="20"/>
        </w:rPr>
        <w:t>【军事】十六国后期诸国互相攻伐耗损、北魏道武帝太武帝两代经营【直接】439年太武帝拓跋焘灭北凉【政治】北魏军事体制（部落兵+汉人士族配合）高效</w:t>
      </w:r>
    </w:p>
    <w:p>
      <w:pPr>
        <w:ind w:left="400"/>
      </w:pPr>
      <w:r>
        <w:rPr>
          <w:b/>
          <w:color w:val="8A6D1F"/>
          <w:sz w:val="20"/>
        </w:rPr>
        <w:t xml:space="preserve">影响　</w:t>
      </w:r>
      <w:r>
        <w:rPr>
          <w:sz w:val="20"/>
        </w:rPr>
        <w:t>【积极】结束十六国135年分裂、北方社会秩序恢复：为孝文帝改革与民族大交融奠定基础；【消极】统一过程中大量屠杀（如灭佛、镇压盖吴起义）</w:t>
      </w:r>
    </w:p>
    <w:p>
      <w:r>
        <w:rPr>
          <w:b/>
        </w:rPr>
        <w:t xml:space="preserve">439年　</w:t>
      </w:r>
      <w:r>
        <w:rPr>
          <w:color w:val="1F6FB5"/>
        </w:rPr>
        <w:t>【中国】</w:t>
      </w:r>
      <w:r>
        <w:rPr>
          <w:b/>
        </w:rPr>
        <w:t>北魏统一北方，结束十六国</w:t>
      </w:r>
    </w:p>
    <w:p>
      <w:pPr>
        <w:ind w:left="400"/>
      </w:pPr>
      <w:r>
        <w:rPr>
          <w:b/>
          <w:sz w:val="20"/>
        </w:rPr>
        <w:t xml:space="preserve">简介　</w:t>
      </w:r>
      <w:r>
        <w:rPr>
          <w:sz w:val="20"/>
        </w:rPr>
        <w:t>太武帝拓跋焘灭北凉，统一黄河流域，为孝文帝改革与民族大交融奠定基础。</w:t>
      </w:r>
    </w:p>
    <w:p>
      <w:pPr>
        <w:ind w:left="400"/>
      </w:pPr>
      <w:r>
        <w:rPr>
          <w:b/>
          <w:color w:val="8A6D1F"/>
          <w:sz w:val="20"/>
        </w:rPr>
        <w:t xml:space="preserve">原因　</w:t>
      </w:r>
      <w:r>
        <w:rPr>
          <w:sz w:val="20"/>
        </w:rPr>
        <w:t>【军事】拓跋鲜卑以代北为基地、骑兵战斗力强【政治】招纳汉人士族（崔浩等）建立行政体系【直接】439年灭北凉统一黄河流域</w:t>
      </w:r>
    </w:p>
    <w:p>
      <w:pPr>
        <w:ind w:left="400"/>
      </w:pPr>
      <w:r>
        <w:rPr>
          <w:b/>
          <w:color w:val="8A6D1F"/>
          <w:sz w:val="20"/>
        </w:rPr>
        <w:t xml:space="preserve">影响　</w:t>
      </w:r>
      <w:r>
        <w:rPr>
          <w:sz w:val="20"/>
        </w:rPr>
        <w:t>【积极】十六国时代终结：北方社会秩序恢复、均田制与汉化改革有了前提；【消极】统一过程中民族矛盾尖锐（崔浩国史之狱450年）</w:t>
      </w:r>
    </w:p>
    <w:p>
      <w:r>
        <w:rPr>
          <w:b/>
        </w:rPr>
        <w:t xml:space="preserve">446年　</w:t>
      </w:r>
      <w:r>
        <w:rPr>
          <w:color w:val="1F6FB5"/>
        </w:rPr>
        <w:t>【中国】</w:t>
      </w:r>
      <w:r>
        <w:rPr>
          <w:b/>
        </w:rPr>
        <w:t>三武一宗灭佛之一（北魏太武帝灭佛）</w:t>
      </w:r>
    </w:p>
    <w:p>
      <w:pPr>
        <w:ind w:left="400"/>
      </w:pPr>
      <w:r>
        <w:rPr>
          <w:b/>
          <w:sz w:val="20"/>
        </w:rPr>
        <w:t xml:space="preserve">简介　</w:t>
      </w:r>
      <w:r>
        <w:rPr>
          <w:sz w:val="20"/>
        </w:rPr>
        <w:t>太武帝崇道教（寇谦之天师道），听信崔浩建议；又因盖吴起义中发现长安僧寺藏兵器与私通官民，疑僧人与叛乱有牵连。</w:t>
      </w:r>
    </w:p>
    <w:p>
      <w:pPr>
        <w:ind w:left="400"/>
      </w:pPr>
      <w:r>
        <w:rPr>
          <w:b/>
          <w:color w:val="8A6D1F"/>
          <w:sz w:val="20"/>
        </w:rPr>
        <w:t xml:space="preserve">原因　</w:t>
      </w:r>
      <w:r>
        <w:rPr>
          <w:sz w:val="20"/>
        </w:rPr>
        <w:t>【政治】太武帝崇道教（寇谦之天师道）、听信崔浩建议【直接】446年因盖吴起义中发现长安僧寺藏兵器与私通官民、疑僧人与叛乱有牵连【经济】寺院占有大量劳动力逃避赋役</w:t>
      </w:r>
    </w:p>
    <w:p>
      <w:pPr>
        <w:ind w:left="400"/>
      </w:pPr>
      <w:r>
        <w:rPr>
          <w:b/>
          <w:color w:val="8A6D1F"/>
          <w:sz w:val="20"/>
        </w:rPr>
        <w:t xml:space="preserve">影响　</w:t>
      </w:r>
      <w:r>
        <w:rPr>
          <w:sz w:val="20"/>
        </w:rPr>
        <w:t>【消极】诛杀长安沙门焚毁佛像经卷：中国佛教史上第一次法难；【积极】文成帝即位后恢复佛教（昙曜五窟即云冈石窟开凿）</w:t>
      </w:r>
    </w:p>
    <w:p>
      <w:r>
        <w:rPr>
          <w:b/>
        </w:rPr>
        <w:t xml:space="preserve">450年　</w:t>
      </w:r>
      <w:r>
        <w:rPr>
          <w:color w:val="1F6FB5"/>
        </w:rPr>
        <w:t>【中国】</w:t>
      </w:r>
      <w:r>
        <w:rPr>
          <w:b/>
        </w:rPr>
        <w:t>儒学在东亚、东南亚广泛传播</w:t>
      </w:r>
    </w:p>
    <w:p>
      <w:pPr>
        <w:ind w:left="400"/>
      </w:pPr>
      <w:r>
        <w:rPr>
          <w:b/>
          <w:sz w:val="20"/>
        </w:rPr>
        <w:t xml:space="preserve">简介　</w:t>
      </w:r>
      <w:r>
        <w:rPr>
          <w:sz w:val="20"/>
        </w:rPr>
        <w:t>儒学经学随汉字典籍传入朝鲜、日本、越南，高句丽设太学、日本颁"十七条宪法"引儒典，儒家伦理成为东亚文明底色。</w:t>
      </w:r>
    </w:p>
    <w:p>
      <w:pPr>
        <w:ind w:left="400"/>
      </w:pPr>
      <w:r>
        <w:rPr>
          <w:b/>
          <w:color w:val="8A6D1F"/>
          <w:sz w:val="20"/>
        </w:rPr>
        <w:t xml:space="preserve">原因　</w:t>
      </w:r>
      <w:r>
        <w:rPr>
          <w:sz w:val="20"/>
        </w:rPr>
        <w:t>【文化】中华典章制度影响力外溢、朝鲜日本越南主动引入【政治】高句丽设太学、日本《十七条宪法》引儒典、越南科举用儒经【社会】儒学提供治国理政与伦理规范【经济】贸易与移民促进文化交流</w:t>
      </w:r>
    </w:p>
    <w:p>
      <w:pPr>
        <w:ind w:left="400"/>
      </w:pPr>
      <w:r>
        <w:rPr>
          <w:b/>
          <w:color w:val="8A6D1F"/>
          <w:sz w:val="20"/>
        </w:rPr>
        <w:t xml:space="preserve">影响　</w:t>
      </w:r>
      <w:r>
        <w:rPr>
          <w:sz w:val="20"/>
        </w:rPr>
        <w:t>【积极】儒家伦理成为东亚文明底色：朝鲜（李朝儒学）、日本（武士道含儒学要素）、越南（科举至1919年）——塑造了各国政治伦理与教育体系；【消极】儒学的引入也伴随对本土文化的冲击与改造的张力</w:t>
      </w:r>
    </w:p>
    <w:p>
      <w:r>
        <w:rPr>
          <w:b/>
        </w:rPr>
        <w:t xml:space="preserve">476年　</w:t>
      </w:r>
      <w:r>
        <w:rPr>
          <w:color w:val="8A5A00"/>
        </w:rPr>
        <w:t>【世界】</w:t>
      </w:r>
      <w:r>
        <w:rPr>
          <w:b/>
        </w:rPr>
        <w:t>西罗马帝国灭亡</w:t>
      </w:r>
    </w:p>
    <w:p>
      <w:pPr>
        <w:ind w:left="400"/>
      </w:pPr>
      <w:r>
        <w:rPr>
          <w:b/>
          <w:sz w:val="20"/>
        </w:rPr>
        <w:t xml:space="preserve">简介　</w:t>
      </w:r>
      <w:r>
        <w:rPr>
          <w:sz w:val="20"/>
        </w:rPr>
        <w:t>日耳曼雇佣军首领奥多亚克废黜末帝，西欧古代历史终结。</w:t>
      </w:r>
    </w:p>
    <w:p>
      <w:pPr>
        <w:ind w:left="400"/>
      </w:pPr>
      <w:r>
        <w:rPr>
          <w:b/>
          <w:color w:val="8A6D1F"/>
          <w:sz w:val="20"/>
        </w:rPr>
        <w:t xml:space="preserve">原因　</w:t>
      </w:r>
      <w:r>
        <w:rPr>
          <w:sz w:val="20"/>
        </w:rPr>
        <w:t>【根本】蛮族大迁徙（匈人西迁推动哥特等民族涌入帝国）冲击、西罗马财政崩溃无力维持军队【政治】皇帝更迭频繁、权臣操纵废立【经济】税基萎缩、贸易衰退、奴隶制庄园难以为继【军事】军队蛮族化、忠诚度低【直接】476年日耳曼将领奥多亚克废黜末帝罗慕路斯·奥古斯都路斯</w:t>
      </w:r>
    </w:p>
    <w:p>
      <w:pPr>
        <w:ind w:left="400"/>
      </w:pPr>
      <w:r>
        <w:rPr>
          <w:b/>
          <w:color w:val="8A6D1F"/>
          <w:sz w:val="20"/>
        </w:rPr>
        <w:t xml:space="preserve">影响　</w:t>
      </w:r>
      <w:r>
        <w:rPr>
          <w:sz w:val="20"/>
        </w:rPr>
        <w:t>【积极】古典文献经修道院与拜占庭保存，为中世纪后期文艺复兴保存火种；西欧封建制度与教会文明的新框架逐渐形成；【消极】西欧进入“黑暗时代”：城市衰退、商业中断、文化教育衰落；古典文明直接承继的政治实体终结</w:t>
      </w:r>
    </w:p>
    <w:p>
      <w:r>
        <w:rPr>
          <w:b/>
        </w:rPr>
        <w:t xml:space="preserve">490年　</w:t>
      </w:r>
      <w:r>
        <w:rPr>
          <w:color w:val="1F6FB5"/>
        </w:rPr>
        <w:t>【中国】</w:t>
      </w:r>
      <w:r>
        <w:rPr>
          <w:b/>
        </w:rPr>
        <w:t>北魏孝文帝改革</w:t>
      </w:r>
    </w:p>
    <w:p>
      <w:pPr>
        <w:ind w:left="400"/>
      </w:pPr>
      <w:r>
        <w:rPr>
          <w:b/>
          <w:sz w:val="20"/>
        </w:rPr>
        <w:t xml:space="preserve">简介　</w:t>
      </w:r>
      <w:r>
        <w:rPr>
          <w:sz w:val="20"/>
        </w:rPr>
        <w:t>孝文帝迁都洛阳，禁胡服胡语、改汉姓、定族姓，全面汉化促进民族交融。</w:t>
      </w:r>
    </w:p>
    <w:p>
      <w:pPr>
        <w:ind w:left="400"/>
      </w:pPr>
      <w:r>
        <w:rPr>
          <w:b/>
          <w:color w:val="8A6D1F"/>
          <w:sz w:val="20"/>
        </w:rPr>
        <w:t xml:space="preserve">原因　</w:t>
      </w:r>
      <w:r>
        <w:rPr>
          <w:sz w:val="20"/>
        </w:rPr>
        <w:t>【政治】北方统一后民族矛盾尖锐，鲜卑旧制难以治理中原【经济】均田制解决流民土地问题、三长制重建基层控制【文化】孝文帝仰慕汉文化，欲以汉化消弭胡汉对立【社会】迁都洛阳改变鲜卑贵族的地理与社会结构</w:t>
      </w:r>
    </w:p>
    <w:p>
      <w:pPr>
        <w:ind w:left="400"/>
      </w:pPr>
      <w:r>
        <w:rPr>
          <w:b/>
          <w:color w:val="8A6D1F"/>
          <w:sz w:val="20"/>
        </w:rPr>
        <w:t xml:space="preserve">影响　</w:t>
      </w:r>
      <w:r>
        <w:rPr>
          <w:sz w:val="20"/>
        </w:rPr>
        <w:t>【积极】胡汉融合的历史性突破：改汉姓（拓跋→元）、说汉语、通婚汉人、着汉服；均田制使农民获得土地、经济恢复，为隋唐统一注入制度与族群活力；【消极】迁都洛阳引发六镇鲜卑贵族不满（保留旧俗），导致六镇起义（524）与北魏分裂；全面汉化也使鲜卑尚武传统退化</w:t>
      </w:r>
    </w:p>
    <w:p>
      <w:r>
        <w:rPr>
          <w:b/>
        </w:rPr>
        <w:t xml:space="preserve">496年　</w:t>
      </w:r>
      <w:r>
        <w:rPr>
          <w:color w:val="8A5A00"/>
        </w:rPr>
        <w:t>【世界】</w:t>
      </w:r>
      <w:r>
        <w:rPr>
          <w:b/>
        </w:rPr>
        <w:t>法兰克国王克洛维皈依基督教</w:t>
      </w:r>
    </w:p>
    <w:p>
      <w:pPr>
        <w:ind w:left="400"/>
      </w:pPr>
      <w:r>
        <w:rPr>
          <w:b/>
          <w:sz w:val="20"/>
        </w:rPr>
        <w:t xml:space="preserve">简介　</w:t>
      </w:r>
      <w:r>
        <w:rPr>
          <w:sz w:val="20"/>
        </w:rPr>
        <w:t>克洛维率亲兵受洗皈依罗马正教，获高卢教会与罗马贵族支持。</w:t>
      </w:r>
    </w:p>
    <w:p>
      <w:pPr>
        <w:ind w:left="400"/>
      </w:pPr>
      <w:r>
        <w:rPr>
          <w:b/>
          <w:color w:val="8A6D1F"/>
          <w:sz w:val="20"/>
        </w:rPr>
        <w:t xml:space="preserve">原因　</w:t>
      </w:r>
      <w:r>
        <w:rPr>
          <w:sz w:val="20"/>
        </w:rPr>
        <w:t>【政治】克洛维欲借罗马教会权威整合高卢、笼络信教的高卢-罗马贵族【直接】托尔比亚克之战（496）绝境时许愿皈依【文化】克洛维妻子勃艮第公主克洛提尔德是天主教徒长期劝说【社会】阿里乌派（其他蛮族）与天主教（罗马遗民）的教派矛盾可供利用</w:t>
      </w:r>
    </w:p>
    <w:p>
      <w:pPr>
        <w:ind w:left="400"/>
      </w:pPr>
      <w:r>
        <w:rPr>
          <w:b/>
          <w:color w:val="8A6D1F"/>
          <w:sz w:val="20"/>
        </w:rPr>
        <w:t xml:space="preserve">影响　</w:t>
      </w:r>
      <w:r>
        <w:rPr>
          <w:sz w:val="20"/>
        </w:rPr>
        <w:t>【积极】法兰克王国获罗马教会支持迅速扩张：教权与王权结盟的西欧中世纪格局由此奠基；法兰克成为天主教世界的保护者；【消极】教会在王权更迭中积累政治干预权，此后“国王 maker”角色与授职权之争延续千年</w:t>
      </w:r>
    </w:p>
    <w:p>
      <w:pPr>
        <w:pStyle w:val="Heading1"/>
      </w:pPr>
      <w:r>
        <w:t>第二编 中古文明（5—15世纪）</w:t>
      </w:r>
    </w:p>
    <w:p>
      <w:r>
        <w:rPr>
          <w:b/>
        </w:rPr>
        <w:t xml:space="preserve">500年　</w:t>
      </w:r>
      <w:r>
        <w:rPr>
          <w:color w:val="1F6FB5"/>
        </w:rPr>
        <w:t>【中国】</w:t>
      </w:r>
      <w:r>
        <w:rPr>
          <w:b/>
        </w:rPr>
        <w:t>租庸调制（含庸）</w:t>
      </w:r>
    </w:p>
    <w:p>
      <w:pPr>
        <w:ind w:left="400"/>
      </w:pPr>
      <w:r>
        <w:rPr>
          <w:b/>
          <w:sz w:val="20"/>
        </w:rPr>
        <w:t xml:space="preserve">简介　</w:t>
      </w:r>
      <w:r>
        <w:rPr>
          <w:sz w:val="20"/>
        </w:rPr>
        <w:t>以均田制为基础：成年男子受田百亩，其中20亩为永业田80亩为口分田；赋税为租（粟二石）、调（绢二丈绵三两或布二丈五尺）、庸（每年服役20天，不役者纳绢代役）。</w:t>
      </w:r>
    </w:p>
    <w:p>
      <w:pPr>
        <w:ind w:left="400"/>
      </w:pPr>
      <w:r>
        <w:rPr>
          <w:b/>
          <w:color w:val="8A6D1F"/>
          <w:sz w:val="20"/>
        </w:rPr>
        <w:t xml:space="preserve">原因　</w:t>
      </w:r>
      <w:r>
        <w:rPr>
          <w:sz w:val="20"/>
        </w:rPr>
        <w:t>【经济】以均田制为基础（成年男子受田百亩）需要配套赋役制度【制度】租（粟二石）调（绢二丈绵三两）庸（每年服役20天不役者纳绢代役）【政治】保证国家财政与劳役需求</w:t>
      </w:r>
    </w:p>
    <w:p>
      <w:pPr>
        <w:ind w:left="400"/>
      </w:pPr>
      <w:r>
        <w:rPr>
          <w:b/>
          <w:color w:val="8A6D1F"/>
          <w:sz w:val="20"/>
        </w:rPr>
        <w:t xml:space="preserve">影响　</w:t>
      </w:r>
      <w:r>
        <w:rPr>
          <w:sz w:val="20"/>
        </w:rPr>
        <w:t>【积极】以庸代役保证农民生产时间：减轻了国家劳役征发的随意性、唐代前期经济繁荣的税制保障；【消极】建立在均田制与人丁控制之上——安史之乱后土地兼并户籍失实、780年为两税法取代</w:t>
      </w:r>
    </w:p>
    <w:p>
      <w:r>
        <w:rPr>
          <w:b/>
        </w:rPr>
        <w:t xml:space="preserve">529年　</w:t>
      </w:r>
      <w:r>
        <w:rPr>
          <w:color w:val="8A5A00"/>
        </w:rPr>
        <w:t>【世界】</w:t>
      </w:r>
      <w:r>
        <w:rPr>
          <w:b/>
        </w:rPr>
        <w:t>《查士丁尼法典》颁布</w:t>
      </w:r>
    </w:p>
    <w:p>
      <w:pPr>
        <w:ind w:left="400"/>
      </w:pPr>
      <w:r>
        <w:rPr>
          <w:b/>
          <w:sz w:val="20"/>
        </w:rPr>
        <w:t xml:space="preserve">简介　</w:t>
      </w:r>
      <w:r>
        <w:rPr>
          <w:sz w:val="20"/>
        </w:rPr>
        <w:t>查士丁尼命人整理历代罗马敕令编成法典，奠定欧陆法系基础。</w:t>
      </w:r>
    </w:p>
    <w:p>
      <w:pPr>
        <w:ind w:left="400"/>
      </w:pPr>
      <w:r>
        <w:rPr>
          <w:b/>
          <w:color w:val="8A6D1F"/>
          <w:sz w:val="20"/>
        </w:rPr>
        <w:t xml:space="preserve">原因　</w:t>
      </w:r>
      <w:r>
        <w:rPr>
          <w:sz w:val="20"/>
        </w:rPr>
        <w:t>【政治】帝国法典杂乱不一（历代敕令堆积矛盾），查士丁尼欲重振罗马法统【经济】帝国贸易与产权需要明确法律【文化】法学编辑工程（特里波尼安主持）</w:t>
      </w:r>
    </w:p>
    <w:p>
      <w:pPr>
        <w:ind w:left="400"/>
      </w:pPr>
      <w:r>
        <w:rPr>
          <w:b/>
          <w:color w:val="8A6D1F"/>
          <w:sz w:val="20"/>
        </w:rPr>
        <w:t xml:space="preserve">影响　</w:t>
      </w:r>
      <w:r>
        <w:rPr>
          <w:sz w:val="20"/>
        </w:rPr>
        <w:t>【积极】529年《查士丁尼法典》汇集历代皇帝敕令、删除矛盾过时条款：罗马法系统化的第一步，与《学说汇纂》《法学阶梯》《新律》合称《罗马民法大全》；【消极】法典强化皇权专制（“皇帝的意志具有法律效力”）、确认奴隶制，对异教与异端的歧视条款开启宗教迫害</w:t>
      </w:r>
    </w:p>
    <w:p>
      <w:r>
        <w:rPr>
          <w:b/>
        </w:rPr>
        <w:t xml:space="preserve">534年　</w:t>
      </w:r>
      <w:r>
        <w:rPr>
          <w:color w:val="1F6FB5"/>
        </w:rPr>
        <w:t>【中国】</w:t>
      </w:r>
      <w:r>
        <w:rPr>
          <w:b/>
        </w:rPr>
        <w:t>北魏分裂（东魏、西魏）</w:t>
      </w:r>
    </w:p>
    <w:p>
      <w:pPr>
        <w:ind w:left="400"/>
      </w:pPr>
      <w:r>
        <w:rPr>
          <w:b/>
          <w:sz w:val="20"/>
        </w:rPr>
        <w:t xml:space="preserve">简介　</w:t>
      </w:r>
      <w:r>
        <w:rPr>
          <w:sz w:val="20"/>
        </w:rPr>
        <w:t>孝武帝西奔关中后，高欢立孝静帝迁都邺城，北魏遂分裂为东西两魏。</w:t>
      </w:r>
    </w:p>
    <w:p>
      <w:pPr>
        <w:ind w:left="400"/>
      </w:pPr>
      <w:r>
        <w:rPr>
          <w:b/>
          <w:color w:val="8A6D1F"/>
          <w:sz w:val="20"/>
        </w:rPr>
        <w:t xml:space="preserve">原因　</w:t>
      </w:r>
      <w:r>
        <w:rPr>
          <w:sz w:val="20"/>
        </w:rPr>
        <w:t>【直接】六镇起义（524）后军阀高欢（怀朔镇）与宇文泰（武川镇）崛起【政治】孝武帝西奔长安投宇文泰，高欢另立孝静帝迁邺城【军事】东西魏军事对峙形成</w:t>
      </w:r>
    </w:p>
    <w:p>
      <w:pPr>
        <w:ind w:left="400"/>
      </w:pPr>
      <w:r>
        <w:rPr>
          <w:b/>
          <w:color w:val="8A6D1F"/>
          <w:sz w:val="20"/>
        </w:rPr>
        <w:t xml:space="preserve">影响　</w:t>
      </w:r>
      <w:r>
        <w:rPr>
          <w:sz w:val="20"/>
        </w:rPr>
        <w:t>【消极】北魏148年统一终结，北方进入东西对峙；【积极】东魏西魏（及后来的北齐北周）的竞争推动了军事制度创新（府兵制起源）、民族融合深化（关陇集团形成），为隋唐统一储备力量</w:t>
      </w:r>
    </w:p>
    <w:p>
      <w:r>
        <w:rPr>
          <w:b/>
        </w:rPr>
        <w:t xml:space="preserve">534年　</w:t>
      </w:r>
      <w:r>
        <w:rPr>
          <w:color w:val="8A5A00"/>
        </w:rPr>
        <w:t>【世界】</w:t>
      </w:r>
      <w:r>
        <w:rPr>
          <w:b/>
        </w:rPr>
        <w:t>《罗马民法大全》编成</w:t>
      </w:r>
    </w:p>
    <w:p>
      <w:pPr>
        <w:ind w:left="400"/>
      </w:pPr>
      <w:r>
        <w:rPr>
          <w:b/>
          <w:sz w:val="20"/>
        </w:rPr>
        <w:t xml:space="preserve">简介　</w:t>
      </w:r>
      <w:r>
        <w:rPr>
          <w:sz w:val="20"/>
        </w:rPr>
        <w:t>四部法律文献合称，集罗马法之大成，影响后世欧洲法制。</w:t>
      </w:r>
    </w:p>
    <w:p>
      <w:pPr>
        <w:ind w:left="400"/>
      </w:pPr>
      <w:r>
        <w:rPr>
          <w:b/>
          <w:color w:val="8A6D1F"/>
          <w:sz w:val="20"/>
        </w:rPr>
        <w:t xml:space="preserve">原因　</w:t>
      </w:r>
      <w:r>
        <w:rPr>
          <w:sz w:val="20"/>
        </w:rPr>
        <w:t>【政治】查士丁尼欲中兴帝国、法典化是重建秩序的核心工程【经济】帝国贸易与产权需要明确法律【文化】法学编辑工程（特里波尼安主持组织16人委员会）</w:t>
      </w:r>
    </w:p>
    <w:p>
      <w:pPr>
        <w:ind w:left="400"/>
      </w:pPr>
      <w:r>
        <w:rPr>
          <w:b/>
          <w:color w:val="8A6D1F"/>
          <w:sz w:val="20"/>
        </w:rPr>
        <w:t xml:space="preserve">影响　</w:t>
      </w:r>
      <w:r>
        <w:rPr>
          <w:sz w:val="20"/>
        </w:rPr>
        <w:t>【积极】533-534年《学说汇纂》《法学阶梯》相继颁行、534年《法典》修订版与565年《新律》合称《民法大全》：集罗马法两千年之大成，成为拜占庭法统与后世欧洲大陆法系（拿破仑法典、德国民法典）的源头；【消极】法典强化皇权专制、确认奴隶制，对异教异端歧视；编成后拜占庭即遭瘟疫与战争打击，西欧直到12世纪罗马法复兴才重新研习</w:t>
      </w:r>
    </w:p>
    <w:p>
      <w:r>
        <w:rPr>
          <w:b/>
        </w:rPr>
        <w:t xml:space="preserve">540年　</w:t>
      </w:r>
      <w:r>
        <w:rPr>
          <w:color w:val="8A5A00"/>
        </w:rPr>
        <w:t>【世界】</w:t>
      </w:r>
      <w:r>
        <w:rPr>
          <w:b/>
        </w:rPr>
        <w:t>查士丁尼瘟疫（地中海沿岸鼠疫）</w:t>
      </w:r>
    </w:p>
    <w:p>
      <w:pPr>
        <w:ind w:left="400"/>
      </w:pPr>
      <w:r>
        <w:rPr>
          <w:b/>
          <w:sz w:val="20"/>
        </w:rPr>
        <w:t xml:space="preserve">简介　</w:t>
      </w:r>
      <w:r>
        <w:rPr>
          <w:sz w:val="20"/>
        </w:rPr>
        <w:t>鼠疫沿埃及、巴勒斯坦传入君士坦丁堡并席卷地中海世界，死者以千万计，重创东罗马帝国国力。</w:t>
      </w:r>
    </w:p>
    <w:p>
      <w:pPr>
        <w:ind w:left="400"/>
      </w:pPr>
      <w:r>
        <w:rPr>
          <w:b/>
          <w:color w:val="8A6D1F"/>
          <w:sz w:val="20"/>
        </w:rPr>
        <w:t xml:space="preserve">原因　</w:t>
      </w:r>
      <w:r>
        <w:rPr>
          <w:sz w:val="20"/>
        </w:rPr>
        <w:t>【根本】鼠疫杆菌经红海-埃及商路传入（源自非洲或中亚自然疫源地）【直接】541年埃及培琉喜阿姆港首先爆发、经海路传至君士坦丁堡【社会】帝国城市人口密集、卫生条件差【经济】贸易网络成为疫病传播通道</w:t>
      </w:r>
    </w:p>
    <w:p>
      <w:pPr>
        <w:ind w:left="400"/>
      </w:pPr>
      <w:r>
        <w:rPr>
          <w:b/>
          <w:color w:val="8A6D1F"/>
          <w:sz w:val="20"/>
        </w:rPr>
        <w:t xml:space="preserve">影响　</w:t>
      </w:r>
      <w:r>
        <w:rPr>
          <w:sz w:val="20"/>
        </w:rPr>
        <w:t>【消极】541-542年鼠疫席卷地中海世界：君士坦丁堡每日死亡5000-10000人，帝国人口损失1/3以上，劳动力锐减、赋税崩坏；查士丁尼再征服（收复西罗马故地）计划夭折，帝国由盛转衰；此后两百年鼠疫反复流行，地中海人口长期低迷</w:t>
      </w:r>
    </w:p>
    <w:p>
      <w:r>
        <w:rPr>
          <w:b/>
        </w:rPr>
        <w:t xml:space="preserve">574年　</w:t>
      </w:r>
      <w:r>
        <w:rPr>
          <w:color w:val="1F6FB5"/>
        </w:rPr>
        <w:t>【中国】</w:t>
      </w:r>
      <w:r>
        <w:rPr>
          <w:b/>
        </w:rPr>
        <w:t>三武一宗灭佛之二（北周武帝灭佛）</w:t>
      </w:r>
    </w:p>
    <w:p>
      <w:pPr>
        <w:ind w:left="400"/>
      </w:pPr>
      <w:r>
        <w:rPr>
          <w:b/>
          <w:sz w:val="20"/>
        </w:rPr>
        <w:t xml:space="preserve">简介　</w:t>
      </w:r>
      <w:r>
        <w:rPr>
          <w:sz w:val="20"/>
        </w:rPr>
        <w:t>武帝欲富国强兵、统一北方，认为“佛生西域，非正教所宜”；寺院占有大量劳动力与土地，妨碍兵源与税收。</w:t>
      </w:r>
    </w:p>
    <w:p>
      <w:pPr>
        <w:ind w:left="400"/>
      </w:pPr>
      <w:r>
        <w:rPr>
          <w:b/>
          <w:color w:val="8A6D1F"/>
          <w:sz w:val="20"/>
        </w:rPr>
        <w:t xml:space="preserve">原因　</w:t>
      </w:r>
      <w:r>
        <w:rPr>
          <w:sz w:val="20"/>
        </w:rPr>
        <w:t>【政治】武帝欲富国强兵统一北方、认为“佛生西域非正教所宜”【经济】寺院占有大量劳动力与土地妨碍兵源税收【直接】574年下令禁佛道二教、毁经像勒僧尼还俗（约300万还俗）</w:t>
      </w:r>
    </w:p>
    <w:p>
      <w:pPr>
        <w:ind w:left="400"/>
      </w:pPr>
      <w:r>
        <w:rPr>
          <w:b/>
          <w:color w:val="8A6D1F"/>
          <w:sz w:val="20"/>
        </w:rPr>
        <w:t xml:space="preserve">影响　</w:t>
      </w:r>
      <w:r>
        <w:rPr>
          <w:sz w:val="20"/>
        </w:rPr>
        <w:t>【积极】灭佛而不杀僧、以充实国力著称（“不求福报”）：为北周灭齐（577）隋统一提供了人力财力——“三武”中最具政治理性的一次；【消极】佛教文物经像大量被毁</w:t>
      </w:r>
    </w:p>
    <w:p>
      <w:r>
        <w:rPr>
          <w:b/>
        </w:rPr>
        <w:t xml:space="preserve">581年　</w:t>
      </w:r>
      <w:r>
        <w:rPr>
          <w:color w:val="1F6FB5"/>
        </w:rPr>
        <w:t>【中国】</w:t>
      </w:r>
      <w:r>
        <w:rPr>
          <w:b/>
        </w:rPr>
        <w:t>杨坚代周，隋朝建立</w:t>
      </w:r>
    </w:p>
    <w:p>
      <w:pPr>
        <w:ind w:left="400"/>
      </w:pPr>
      <w:r>
        <w:rPr>
          <w:b/>
          <w:sz w:val="20"/>
        </w:rPr>
        <w:t xml:space="preserve">简介　</w:t>
      </w:r>
      <w:r>
        <w:rPr>
          <w:sz w:val="20"/>
        </w:rPr>
        <w:t>隋王杨坚受禅称帝建立隋朝，励精图治开创开皇之治。</w:t>
      </w:r>
    </w:p>
    <w:p>
      <w:pPr>
        <w:ind w:left="400"/>
      </w:pPr>
      <w:r>
        <w:rPr>
          <w:b/>
          <w:color w:val="8A6D1F"/>
          <w:sz w:val="20"/>
        </w:rPr>
        <w:t xml:space="preserve">原因　</w:t>
      </w:r>
      <w:r>
        <w:rPr>
          <w:sz w:val="20"/>
        </w:rPr>
        <w:t>【政治】北周宣帝暴毙、幼主即位，外戚杨坚（皇后之父）辅政掌权【军事】杨坚掌握北周军政大权、平定尉迟迥等三方之乱【社会】关陇集团（胡汉混合军事贵族）支持杨坚【文化】汉化潮流中杨坚恢复汉姓（杨氏本姓杨、曾被赐胡姓普六茹）</w:t>
      </w:r>
    </w:p>
    <w:p>
      <w:pPr>
        <w:ind w:left="400"/>
      </w:pPr>
      <w:r>
        <w:rPr>
          <w:b/>
          <w:color w:val="8A6D1F"/>
          <w:sz w:val="20"/>
        </w:rPr>
        <w:t xml:space="preserve">影响　</w:t>
      </w:r>
      <w:r>
        <w:rPr>
          <w:sz w:val="20"/>
        </w:rPr>
        <w:t>【积极】581年杨坚受禅称帝建立隋朝：结束北朝、开启再造统一的进程；开皇之治（均田、轻徭、创科举雏形）；【消极】杨坚猜忌功臣（多被诛废）、废太子杨勇立杨广埋下夺嫡隐患；隋文帝晚年刻薄寡恩</w:t>
      </w:r>
    </w:p>
    <w:p>
      <w:r>
        <w:rPr>
          <w:b/>
        </w:rPr>
        <w:t xml:space="preserve">587年　</w:t>
      </w:r>
      <w:r>
        <w:rPr>
          <w:color w:val="1F6FB5"/>
        </w:rPr>
        <w:t>【中国】</w:t>
      </w:r>
      <w:r>
        <w:rPr>
          <w:b/>
        </w:rPr>
        <w:t>隋文帝分科举人，科举制萌芽</w:t>
      </w:r>
    </w:p>
    <w:p>
      <w:pPr>
        <w:ind w:left="400"/>
      </w:pPr>
      <w:r>
        <w:rPr>
          <w:b/>
          <w:sz w:val="20"/>
        </w:rPr>
        <w:t xml:space="preserve">简介　</w:t>
      </w:r>
      <w:r>
        <w:rPr>
          <w:sz w:val="20"/>
        </w:rPr>
        <w:t>隋文帝废九品中正制，命诸州岁贡三人，分科举拔人才；炀帝时置进士科，科举制正式确立（通说605年）。</w:t>
      </w:r>
    </w:p>
    <w:p>
      <w:pPr>
        <w:ind w:left="400"/>
      </w:pPr>
      <w:r>
        <w:rPr>
          <w:b/>
          <w:color w:val="8A6D1F"/>
          <w:sz w:val="20"/>
        </w:rPr>
        <w:t xml:space="preserve">原因　</w:t>
      </w:r>
      <w:r>
        <w:rPr>
          <w:sz w:val="20"/>
        </w:rPr>
        <w:t>【政治】九品中正制为门阀把持（“上品无寒门”），隋文帝欲收用人权于中央【社会】门阀士族衰落、寒门地主兴起需要上升通道【文化】察举制的历史经验【经济】均田制下小农经济需要高效选官治理</w:t>
      </w:r>
    </w:p>
    <w:p>
      <w:pPr>
        <w:ind w:left="400"/>
      </w:pPr>
      <w:r>
        <w:rPr>
          <w:b/>
          <w:color w:val="8A6D1F"/>
          <w:sz w:val="20"/>
        </w:rPr>
        <w:t xml:space="preserve">影响　</w:t>
      </w:r>
      <w:r>
        <w:rPr>
          <w:sz w:val="20"/>
        </w:rPr>
        <w:t>【积极】587年命诸州岁贡三人、分科举拔人才：打破门阀垄断，科举制度发端；炀帝置进士科（605年）正式确立；【消极】隋代科举规模尚小、仍与门荫并行，制度完备要到唐代</w:t>
      </w:r>
    </w:p>
    <w:p>
      <w:r>
        <w:rPr>
          <w:b/>
        </w:rPr>
        <w:t xml:space="preserve">589年　</w:t>
      </w:r>
      <w:r>
        <w:rPr>
          <w:color w:val="1F6FB5"/>
        </w:rPr>
        <w:t>【中国】</w:t>
      </w:r>
      <w:r>
        <w:rPr>
          <w:b/>
        </w:rPr>
        <w:t>隋灭陈，统一全国</w:t>
      </w:r>
    </w:p>
    <w:p>
      <w:pPr>
        <w:ind w:left="400"/>
      </w:pPr>
      <w:r>
        <w:rPr>
          <w:b/>
          <w:sz w:val="20"/>
        </w:rPr>
        <w:t xml:space="preserve">简介　</w:t>
      </w:r>
      <w:r>
        <w:rPr>
          <w:sz w:val="20"/>
        </w:rPr>
        <w:t>晋王杨广率五十一万大军渡江，陈后主被俘，近三百年南北分裂结束。</w:t>
      </w:r>
    </w:p>
    <w:p>
      <w:pPr>
        <w:ind w:left="400"/>
      </w:pPr>
      <w:r>
        <w:rPr>
          <w:b/>
          <w:color w:val="8A6D1F"/>
          <w:sz w:val="20"/>
        </w:rPr>
        <w:t xml:space="preserve">原因　</w:t>
      </w:r>
      <w:r>
        <w:rPr>
          <w:sz w:val="20"/>
        </w:rPr>
        <w:t>【政治】隋经“开皇之治”国力大盛、陈后主荒淫无备【军事】晋王杨广率51万大军八路南下【经济】北方经济恢复、战争资源充足【直接】589年韩擒虎贺若弼渡江、陈后主被俘</w:t>
      </w:r>
    </w:p>
    <w:p>
      <w:pPr>
        <w:ind w:left="400"/>
      </w:pPr>
      <w:r>
        <w:rPr>
          <w:b/>
          <w:color w:val="8A6D1F"/>
          <w:sz w:val="20"/>
        </w:rPr>
        <w:t xml:space="preserve">影响　</w:t>
      </w:r>
      <w:r>
        <w:rPr>
          <w:sz w:val="20"/>
        </w:rPr>
        <w:t>【积极】自西晋末近三百年分裂结束、中国重归统一：均田制推行至江南、南北文化交融，为隋唐盛世奠基；【消极】陈朝宗室与江南士族被迁入关中，江南一度叛乱（590年平定）</w:t>
      </w:r>
    </w:p>
    <w:p>
      <w:r>
        <w:rPr>
          <w:b/>
        </w:rPr>
        <w:t xml:space="preserve">589年　</w:t>
      </w:r>
      <w:r>
        <w:rPr>
          <w:color w:val="1F6FB5"/>
        </w:rPr>
        <w:t>【中国】</w:t>
      </w:r>
      <w:r>
        <w:rPr>
          <w:b/>
        </w:rPr>
        <w:t>冼夫人迎隋军统一岭南</w:t>
      </w:r>
    </w:p>
    <w:p>
      <w:pPr>
        <w:ind w:left="400"/>
      </w:pPr>
      <w:r>
        <w:rPr>
          <w:b/>
          <w:sz w:val="20"/>
        </w:rPr>
        <w:t xml:space="preserve">简介　</w:t>
      </w:r>
      <w:r>
        <w:rPr>
          <w:sz w:val="20"/>
        </w:rPr>
        <w:t>岭南俚汉首领冼夫人迎隋将韦洸入广州，岭南诸州归附，隋完成统一，冼夫人被尊为"岭南圣母"。</w:t>
      </w:r>
    </w:p>
    <w:p>
      <w:pPr>
        <w:ind w:left="400"/>
      </w:pPr>
      <w:r>
        <w:rPr>
          <w:b/>
          <w:color w:val="8A6D1F"/>
          <w:sz w:val="20"/>
        </w:rPr>
        <w:t xml:space="preserve">原因　</w:t>
      </w:r>
      <w:r>
        <w:rPr>
          <w:sz w:val="20"/>
        </w:rPr>
        <w:t>【政治】陈亡后岭南群龙无首、数郡共推冼夫人为主【文化】冼夫人（俚族首领）深明大义、主张国家统一【社会】冼夫人历梁陈隋三朝、岭南各部信服其威望</w:t>
      </w:r>
    </w:p>
    <w:p>
      <w:pPr>
        <w:ind w:left="400"/>
      </w:pPr>
      <w:r>
        <w:rPr>
          <w:b/>
          <w:color w:val="8A6D1F"/>
          <w:sz w:val="20"/>
        </w:rPr>
        <w:t xml:space="preserve">影响　</w:t>
      </w:r>
      <w:r>
        <w:rPr>
          <w:sz w:val="20"/>
        </w:rPr>
        <w:t>【积极】隋兵不血刃统一岭南：冼夫人被尊为“岭南圣母”，成为民族团结的象征；周恩来誉为“中国巾帼英雄第一人”；【消极】岭南俚汉融合仍需长期过程，此后仍有局部叛乱</w:t>
      </w:r>
    </w:p>
    <w:p>
      <w:r>
        <w:rPr>
          <w:b/>
        </w:rPr>
        <w:t xml:space="preserve">590年　</w:t>
      </w:r>
      <w:r>
        <w:rPr>
          <w:color w:val="1F6FB5"/>
        </w:rPr>
        <w:t>【中国】</w:t>
      </w:r>
      <w:r>
        <w:rPr>
          <w:b/>
        </w:rPr>
        <w:t>三省六部制</w:t>
      </w:r>
    </w:p>
    <w:p>
      <w:pPr>
        <w:ind w:left="400"/>
      </w:pPr>
      <w:r>
        <w:rPr>
          <w:b/>
          <w:sz w:val="20"/>
        </w:rPr>
        <w:t xml:space="preserve">简介　</w:t>
      </w:r>
      <w:r>
        <w:rPr>
          <w:sz w:val="20"/>
        </w:rPr>
        <w:t>中央设中书省（草拟诏令）、门下省（封驳审议）、尚书省（执行），尚书省下辖吏户礼兵刑工六部；三省长官共议国政，同为宰相。</w:t>
      </w:r>
    </w:p>
    <w:p>
      <w:pPr>
        <w:ind w:left="400"/>
      </w:pPr>
      <w:r>
        <w:rPr>
          <w:b/>
          <w:color w:val="8A6D1F"/>
          <w:sz w:val="20"/>
        </w:rPr>
        <w:t xml:space="preserve">原因　</w:t>
      </w:r>
      <w:r>
        <w:rPr>
          <w:sz w:val="20"/>
        </w:rPr>
        <w:t>【政治】秦汉三公九卿制相权过大、魏晋南北朝分权实践（中书门下渐兴）为隋整合【制度】隋文帝创立五省六曹制雏形、唐代完善为中书门下尚书三省【经济】大一统帝国需要高效行政体系</w:t>
      </w:r>
    </w:p>
    <w:p>
      <w:pPr>
        <w:ind w:left="400"/>
      </w:pPr>
      <w:r>
        <w:rPr>
          <w:b/>
          <w:color w:val="8A6D1F"/>
          <w:sz w:val="20"/>
        </w:rPr>
        <w:t xml:space="preserve">影响　</w:t>
      </w:r>
      <w:r>
        <w:rPr>
          <w:sz w:val="20"/>
        </w:rPr>
        <w:t>【积极】中国中央官制的成熟形态：相权一分为三彼此制衡、决策程序严密（中书出令门下封驳尚书执行）——沿用至清末、影响日本朝鲜越南官制；【消极】三省分权导致决策效率有时降低、三省一体化（政事堂）后又削弱制衡</w:t>
      </w:r>
    </w:p>
    <w:p>
      <w:r>
        <w:rPr>
          <w:b/>
        </w:rPr>
        <w:t xml:space="preserve">605年　</w:t>
      </w:r>
      <w:r>
        <w:rPr>
          <w:color w:val="1F6FB5"/>
        </w:rPr>
        <w:t>【中国】</w:t>
      </w:r>
      <w:r>
        <w:rPr>
          <w:b/>
        </w:rPr>
        <w:t>隋唐大运河开通</w:t>
      </w:r>
    </w:p>
    <w:p>
      <w:pPr>
        <w:ind w:left="400"/>
      </w:pPr>
      <w:r>
        <w:rPr>
          <w:b/>
          <w:sz w:val="20"/>
        </w:rPr>
        <w:t xml:space="preserve">简介　</w:t>
      </w:r>
      <w:r>
        <w:rPr>
          <w:sz w:val="20"/>
        </w:rPr>
        <w:t>隋炀帝为加强对南方控制、沟通南北经济、便于军事运输，征发数百万民工开凿南北大运河。</w:t>
      </w:r>
    </w:p>
    <w:p>
      <w:pPr>
        <w:ind w:left="400"/>
      </w:pPr>
      <w:r>
        <w:rPr>
          <w:b/>
          <w:color w:val="8A6D1F"/>
          <w:sz w:val="20"/>
        </w:rPr>
        <w:t xml:space="preserve">原因　</w:t>
      </w:r>
      <w:r>
        <w:rPr>
          <w:sz w:val="20"/>
        </w:rPr>
        <w:t>【经济】经济重心南移、江南财赋需要北运【政治】政治中心在北方（洛阳长安）对南方控制需要交通动脉【军事】对高句丽用兵需要运输通道【直接】隋炀帝征发数百万民工605-610年开通济渠邗沟永济渠江南河</w:t>
      </w:r>
    </w:p>
    <w:p>
      <w:pPr>
        <w:ind w:left="400"/>
      </w:pPr>
      <w:r>
        <w:rPr>
          <w:b/>
          <w:color w:val="8A6D1F"/>
          <w:sz w:val="20"/>
        </w:rPr>
        <w:t xml:space="preserve">影响　</w:t>
      </w:r>
      <w:r>
        <w:rPr>
          <w:sz w:val="20"/>
        </w:rPr>
        <w:t>【积极】贯通南北2700余公里、连接五大水系：世界水利史上的伟大工程——贯通南北经济命脉、唐代“天下漕运仰给东南”；【消极】滥用民力（数百万人服役、死亡惨重）加速隋朝灭亡；但运河功能延续千年（元代改线后为今京杭大运河基础）</w:t>
      </w:r>
    </w:p>
    <w:p>
      <w:r>
        <w:rPr>
          <w:b/>
        </w:rPr>
        <w:t xml:space="preserve">610年　</w:t>
      </w:r>
      <w:r>
        <w:rPr>
          <w:color w:val="8A5A00"/>
        </w:rPr>
        <w:t>【世界】</w:t>
      </w:r>
      <w:r>
        <w:rPr>
          <w:b/>
        </w:rPr>
        <w:t>穆罕默德创立伊斯兰教</w:t>
      </w:r>
    </w:p>
    <w:p>
      <w:pPr>
        <w:ind w:left="400"/>
      </w:pPr>
      <w:r>
        <w:rPr>
          <w:b/>
          <w:sz w:val="20"/>
        </w:rPr>
        <w:t xml:space="preserve">简介　</w:t>
      </w:r>
      <w:r>
        <w:rPr>
          <w:sz w:val="20"/>
        </w:rPr>
        <w:t>穆罕默德在麦加宣称受真主启示开始传教，创立伊斯兰教。</w:t>
      </w:r>
    </w:p>
    <w:p>
      <w:pPr>
        <w:ind w:left="400"/>
      </w:pPr>
      <w:r>
        <w:rPr>
          <w:b/>
          <w:color w:val="8A6D1F"/>
          <w:sz w:val="20"/>
        </w:rPr>
        <w:t xml:space="preserve">原因　</w:t>
      </w:r>
      <w:r>
        <w:rPr>
          <w:sz w:val="20"/>
        </w:rPr>
        <w:t>【社会】阿拉伯半岛多神崇拜纷乱、部落战争频繁（“蒙昧时代”）【经济】麦加商业贵族垄断神庙利益、贫富分化【文化】犹太教基督教一神观念已传入半岛【直接】610年穆罕默德在希拉山洞“受启示”</w:t>
      </w:r>
    </w:p>
    <w:p>
      <w:pPr>
        <w:ind w:left="400"/>
      </w:pPr>
      <w:r>
        <w:rPr>
          <w:b/>
          <w:color w:val="8A6D1F"/>
          <w:sz w:val="20"/>
        </w:rPr>
        <w:t xml:space="preserve">影响　</w:t>
      </w:r>
      <w:r>
        <w:rPr>
          <w:sz w:val="20"/>
        </w:rPr>
        <w:t>【积极】伊斯兰教以一神信仰（安拉）与乌玛（信士共同体）凝聚阿拉伯人：为半岛统一与此后扩张提供精神动力；《古兰经》统一阿拉伯语与文化；【消极】麦加贵族迫害穆斯林、信仰冲突延续；伊斯兰教法对非穆斯林（吉玛人）的差别待遇</w:t>
      </w:r>
    </w:p>
    <w:p>
      <w:r>
        <w:rPr>
          <w:b/>
        </w:rPr>
        <w:t xml:space="preserve">618年　</w:t>
      </w:r>
      <w:r>
        <w:rPr>
          <w:color w:val="1F6FB5"/>
        </w:rPr>
        <w:t>【中国】</w:t>
      </w:r>
      <w:r>
        <w:rPr>
          <w:b/>
        </w:rPr>
        <w:t>隋亡，唐朝建立</w:t>
      </w:r>
    </w:p>
    <w:p>
      <w:pPr>
        <w:ind w:left="400"/>
      </w:pPr>
      <w:r>
        <w:rPr>
          <w:b/>
          <w:sz w:val="20"/>
        </w:rPr>
        <w:t xml:space="preserve">简介　</w:t>
      </w:r>
      <w:r>
        <w:rPr>
          <w:sz w:val="20"/>
        </w:rPr>
        <w:t>炀帝暴政群雄并起，李渊太原起兵攻克长安称帝，国号唐。</w:t>
      </w:r>
    </w:p>
    <w:p>
      <w:pPr>
        <w:ind w:left="400"/>
      </w:pPr>
      <w:r>
        <w:rPr>
          <w:b/>
          <w:color w:val="8A6D1F"/>
          <w:sz w:val="20"/>
        </w:rPr>
        <w:t xml:space="preserve">原因　</w:t>
      </w:r>
      <w:r>
        <w:rPr>
          <w:sz w:val="20"/>
        </w:rPr>
        <w:t>【经济】隋炀帝滥用民力（运河、东都、三征高句丽）激化矛盾【社会】山东河北农民起义（王薄“无向辽东浪死歌”）【直接】618年江都兵变宇文化及弑炀帝，李渊随后在长安称帝【政治】关陇集团支持李渊（与隋室为姻亲）</w:t>
      </w:r>
    </w:p>
    <w:p>
      <w:pPr>
        <w:ind w:left="400"/>
      </w:pPr>
      <w:r>
        <w:rPr>
          <w:b/>
          <w:color w:val="8A6D1F"/>
          <w:sz w:val="20"/>
        </w:rPr>
        <w:t xml:space="preserve">影响　</w:t>
      </w:r>
      <w:r>
        <w:rPr>
          <w:sz w:val="20"/>
        </w:rPr>
        <w:t>【积极】唐朝建立：承隋制而纠其苛，贞观开元盛世随之而来，中国古代最开放鼎盛的时代开启；【消极】隋末大乱致人口锐减（炀帝时4600万至唐初1500万户籍），战乱代价惨重</w:t>
      </w:r>
    </w:p>
    <w:p>
      <w:r>
        <w:rPr>
          <w:b/>
        </w:rPr>
        <w:t xml:space="preserve">622年　</w:t>
      </w:r>
      <w:r>
        <w:rPr>
          <w:color w:val="8A5A00"/>
        </w:rPr>
        <w:t>【世界】</w:t>
      </w:r>
      <w:r>
        <w:rPr>
          <w:b/>
        </w:rPr>
        <w:t>穆罕默德迁往麦地那，建立政权</w:t>
      </w:r>
    </w:p>
    <w:p>
      <w:pPr>
        <w:ind w:left="400"/>
      </w:pPr>
      <w:r>
        <w:rPr>
          <w:b/>
          <w:sz w:val="20"/>
        </w:rPr>
        <w:t xml:space="preserve">简介　</w:t>
      </w:r>
      <w:r>
        <w:rPr>
          <w:sz w:val="20"/>
        </w:rPr>
        <w:t>穆罕默德迁麦地那建立政教合一的乌玛公社，伊斯兰教历元年。</w:t>
      </w:r>
    </w:p>
    <w:p>
      <w:pPr>
        <w:ind w:left="400"/>
      </w:pPr>
      <w:r>
        <w:rPr>
          <w:b/>
          <w:color w:val="8A6D1F"/>
          <w:sz w:val="20"/>
        </w:rPr>
        <w:t xml:space="preserve">原因　</w:t>
      </w:r>
      <w:r>
        <w:rPr>
          <w:sz w:val="20"/>
        </w:rPr>
        <w:t>【直接】麦加贵族迫害穆斯林（抵制、迫害致死）、穆罕默德应邀赴麦地那仲裁部落纷争【政治】麦地那内忧外患需要权威整合【文化】乌玛（信士共同体）理念需要实践载体</w:t>
      </w:r>
    </w:p>
    <w:p>
      <w:pPr>
        <w:ind w:left="400"/>
      </w:pPr>
      <w:r>
        <w:rPr>
          <w:b/>
          <w:color w:val="8A6D1F"/>
          <w:sz w:val="20"/>
        </w:rPr>
        <w:t xml:space="preserve">影响　</w:t>
      </w:r>
      <w:r>
        <w:rPr>
          <w:sz w:val="20"/>
        </w:rPr>
        <w:t>【积极】622年迁徙（希吉拉）建立政教合一的乌玛公社：伊斯兰纪元之始（回历元年）；政教合一体制成为此后阿拉伯国家的模板；【消极】麦地那政权与麦加的战争（白德尔、吴侯德之战）造成流血，犹太部落因不承认穆罕默德先知地位而被驱逐或处决</w:t>
      </w:r>
    </w:p>
    <w:p>
      <w:r>
        <w:rPr>
          <w:b/>
        </w:rPr>
        <w:t xml:space="preserve">630年　</w:t>
      </w:r>
      <w:r>
        <w:rPr>
          <w:color w:val="1F6FB5"/>
        </w:rPr>
        <w:t>【中国】</w:t>
      </w:r>
      <w:r>
        <w:rPr>
          <w:b/>
        </w:rPr>
        <w:t>贞观之治</w:t>
      </w:r>
    </w:p>
    <w:p>
      <w:pPr>
        <w:ind w:left="400"/>
      </w:pPr>
      <w:r>
        <w:rPr>
          <w:b/>
          <w:sz w:val="20"/>
        </w:rPr>
        <w:t xml:space="preserve">简介　</w:t>
      </w:r>
      <w:r>
        <w:rPr>
          <w:sz w:val="20"/>
        </w:rPr>
        <w:t>唐太宗李世民经玄武门之变即位，知人善任（房玄龄、杜如晦、魏征）、虚心纳谏、轻徭薄赋、完善三省六部与科举。</w:t>
      </w:r>
    </w:p>
    <w:p>
      <w:pPr>
        <w:ind w:left="400"/>
      </w:pPr>
      <w:r>
        <w:rPr>
          <w:b/>
          <w:color w:val="8A6D1F"/>
          <w:sz w:val="20"/>
        </w:rPr>
        <w:t xml:space="preserve">原因　</w:t>
      </w:r>
      <w:r>
        <w:rPr>
          <w:sz w:val="20"/>
        </w:rPr>
        <w:t>【政治】唐太宗李世民经玄武门之变（626）即位、知人善任（房玄龄杜如晦魏征）虚心纳谏【经济】轻徭薄赋、延续均田制与租庸调制【制度】完善三省六部与科举【民族】平定东突厥设安西都护府、被尊“天可汗”【社会】吸取隋亡教训（“水能载舟亦能覆舟”）</w:t>
      </w:r>
    </w:p>
    <w:p>
      <w:pPr>
        <w:ind w:left="400"/>
      </w:pPr>
      <w:r>
        <w:rPr>
          <w:b/>
          <w:color w:val="8A6D1F"/>
          <w:sz w:val="20"/>
        </w:rPr>
        <w:t xml:space="preserve">影响　</w:t>
      </w:r>
      <w:r>
        <w:rPr>
          <w:sz w:val="20"/>
        </w:rPr>
        <w:t>【积极】627-649年太宗在位23年：政治清明社会安定经济恢复人口增至三千万——中国古代治世的典范、为开元盛世奠定基础；太宗与魏征的君臣关系成为千古佳话、《贞观政要》被后世帝王奉为教科书；【消极】玄武门之变的血腥（杀兄逼父）成为夺嫡恶例；晚年渐趋奢靡（征高句丽失败）</w:t>
      </w:r>
    </w:p>
    <w:p>
      <w:r>
        <w:rPr>
          <w:b/>
        </w:rPr>
        <w:t xml:space="preserve">630年　</w:t>
      </w:r>
      <w:r>
        <w:rPr>
          <w:color w:val="1F6FB5"/>
        </w:rPr>
        <w:t>【中国】</w:t>
      </w:r>
      <w:r>
        <w:rPr>
          <w:b/>
        </w:rPr>
        <w:t>政事堂（三省一体化）</w:t>
      </w:r>
    </w:p>
    <w:p>
      <w:pPr>
        <w:ind w:left="400"/>
      </w:pPr>
      <w:r>
        <w:rPr>
          <w:b/>
          <w:sz w:val="20"/>
        </w:rPr>
        <w:t xml:space="preserve">简介　</w:t>
      </w:r>
      <w:r>
        <w:rPr>
          <w:sz w:val="20"/>
        </w:rPr>
        <w:t>三省长官共同议政的场所称政事堂，后改为中书门下，成为宰相集体办公与决策机构，三省趋于一体化。</w:t>
      </w:r>
    </w:p>
    <w:p>
      <w:pPr>
        <w:ind w:left="400"/>
      </w:pPr>
      <w:r>
        <w:rPr>
          <w:b/>
          <w:color w:val="8A6D1F"/>
          <w:sz w:val="20"/>
        </w:rPr>
        <w:t xml:space="preserve">原因　</w:t>
      </w:r>
      <w:r>
        <w:rPr>
          <w:sz w:val="20"/>
        </w:rPr>
        <w:t>【政治】三省分权导致效率低下政令不一、需要合议协调【制度】唐初三省长官共同议政的场所称政事堂、后改为中书门下【直接】玄宗时改称中书门下列五房（吏枢机兵户刑礼）处理政务</w:t>
      </w:r>
    </w:p>
    <w:p>
      <w:pPr>
        <w:ind w:left="400"/>
      </w:pPr>
      <w:r>
        <w:rPr>
          <w:b/>
          <w:color w:val="8A6D1F"/>
          <w:sz w:val="20"/>
        </w:rPr>
        <w:t xml:space="preserve">影响　</w:t>
      </w:r>
      <w:r>
        <w:rPr>
          <w:sz w:val="20"/>
        </w:rPr>
        <w:t>【积极】宰相制度由个人独相向集体宰相制过渡：政事堂成为最高决策机构——中国宰相制度的重大演变；【消极】三省一体化削弱了分权制衡、为权相专政（李林甫杨国忠）提供制度空间</w:t>
      </w:r>
    </w:p>
    <w:p>
      <w:r>
        <w:rPr>
          <w:b/>
        </w:rPr>
        <w:t xml:space="preserve">641年　</w:t>
      </w:r>
      <w:r>
        <w:rPr>
          <w:color w:val="1F6FB5"/>
        </w:rPr>
        <w:t>【中国】</w:t>
      </w:r>
      <w:r>
        <w:rPr>
          <w:b/>
        </w:rPr>
        <w:t>文成公主入藏</w:t>
      </w:r>
    </w:p>
    <w:p>
      <w:pPr>
        <w:ind w:left="400"/>
      </w:pPr>
      <w:r>
        <w:rPr>
          <w:b/>
          <w:sz w:val="20"/>
        </w:rPr>
        <w:t xml:space="preserve">简介　</w:t>
      </w:r>
      <w:r>
        <w:rPr>
          <w:sz w:val="20"/>
        </w:rPr>
        <w:t>唐太宗以宗室女文成公主嫁吐蕃赞普松赞干布，带去典籍工匠，汉藏和好。</w:t>
      </w:r>
    </w:p>
    <w:p>
      <w:pPr>
        <w:ind w:left="400"/>
      </w:pPr>
      <w:r>
        <w:rPr>
          <w:b/>
          <w:color w:val="8A6D1F"/>
          <w:sz w:val="20"/>
        </w:rPr>
        <w:t xml:space="preserve">原因　</w:t>
      </w:r>
      <w:r>
        <w:rPr>
          <w:sz w:val="20"/>
        </w:rPr>
        <w:t>【政治】吐蕃赞普松赞干布统一青藏高原后请求和亲（先求于突厥吐谷浑被拒后攻唐松州）【军事】松州之战唐蕃互有胜负、和亲成为共识【文化】松赞干布仰慕唐文化、遣禄东赞求婚</w:t>
      </w:r>
    </w:p>
    <w:p>
      <w:pPr>
        <w:ind w:left="400"/>
      </w:pPr>
      <w:r>
        <w:rPr>
          <w:b/>
          <w:color w:val="8A6D1F"/>
          <w:sz w:val="20"/>
        </w:rPr>
        <w:t xml:space="preserve">影响　</w:t>
      </w:r>
      <w:r>
        <w:rPr>
          <w:sz w:val="20"/>
        </w:rPr>
        <w:t>【积极】641年文成公主入藏：带去佛像、经书、工匠、种子、医药，汉地文明传入吐蕃；唐蕃甥舅之好开启，此后金城公主再嫁（710）；【消极】和亲未根本消除唐蕃战争（此后百年间边境战争不断），吐蕃实力增强后反而威胁唐境</w:t>
      </w:r>
    </w:p>
    <w:p>
      <w:r>
        <w:rPr>
          <w:b/>
        </w:rPr>
        <w:t xml:space="preserve">645年　</w:t>
      </w:r>
      <w:r>
        <w:rPr>
          <w:color w:val="1F6FB5"/>
        </w:rPr>
        <w:t>【中国】</w:t>
      </w:r>
      <w:r>
        <w:rPr>
          <w:b/>
        </w:rPr>
        <w:t>玄奘西行取经</w:t>
      </w:r>
    </w:p>
    <w:p>
      <w:pPr>
        <w:ind w:left="400"/>
      </w:pPr>
      <w:r>
        <w:rPr>
          <w:b/>
          <w:sz w:val="20"/>
        </w:rPr>
        <w:t xml:space="preserve">简介　</w:t>
      </w:r>
      <w:r>
        <w:rPr>
          <w:sz w:val="20"/>
        </w:rPr>
        <w:t>玄奘感汉译佛经讹误歧义，欲赴印度求取原典；贞观初出境受阻，偷渡西行。</w:t>
      </w:r>
    </w:p>
    <w:p>
      <w:pPr>
        <w:ind w:left="400"/>
      </w:pPr>
      <w:r>
        <w:rPr>
          <w:b/>
          <w:color w:val="8A6D1F"/>
          <w:sz w:val="20"/>
        </w:rPr>
        <w:t xml:space="preserve">原因　</w:t>
      </w:r>
      <w:r>
        <w:rPr>
          <w:sz w:val="20"/>
        </w:rPr>
        <w:t>【文化】南北朝以来佛经翻译分歧巨大（如“涅槃佛性”之争）、玄奘欲亲赴那烂陀寺求取原典【直接】629年（贞观三年）从长安出发偷渡西行【宗教】追求佛法真义的精神驱动力</w:t>
      </w:r>
    </w:p>
    <w:p>
      <w:pPr>
        <w:ind w:left="400"/>
      </w:pPr>
      <w:r>
        <w:rPr>
          <w:b/>
          <w:color w:val="8A6D1F"/>
          <w:sz w:val="20"/>
        </w:rPr>
        <w:t xml:space="preserve">影响　</w:t>
      </w:r>
      <w:r>
        <w:rPr>
          <w:sz w:val="20"/>
        </w:rPr>
        <w:t>【积极】师从那烂陀寺戒贤法师17年、带回佛经657部：645年归国译经19年（1335卷）、法相唯识宗创立；《大唐西域记》成为研究印度中亚古史的关键文献；其事迹演变为《西游记》的故事原型；【消极】玄奘回国后卷入宫廷政治（与高宗武后关系复杂）</w:t>
      </w:r>
    </w:p>
    <w:p>
      <w:r>
        <w:rPr>
          <w:b/>
        </w:rPr>
        <w:t xml:space="preserve">646年　</w:t>
      </w:r>
      <w:r>
        <w:rPr>
          <w:color w:val="8A5A00"/>
        </w:rPr>
        <w:t>【世界】</w:t>
      </w:r>
      <w:r>
        <w:rPr>
          <w:b/>
        </w:rPr>
        <w:t>日本大化改新</w:t>
      </w:r>
    </w:p>
    <w:p>
      <w:pPr>
        <w:ind w:left="400"/>
      </w:pPr>
      <w:r>
        <w:rPr>
          <w:b/>
          <w:sz w:val="20"/>
        </w:rPr>
        <w:t xml:space="preserve">简介　</w:t>
      </w:r>
      <w:r>
        <w:rPr>
          <w:sz w:val="20"/>
        </w:rPr>
        <w:t>孝德天皇仿唐制改革，废除部民制，建立中央集权与班田收授体制。</w:t>
      </w:r>
    </w:p>
    <w:p>
      <w:pPr>
        <w:ind w:left="400"/>
      </w:pPr>
      <w:r>
        <w:rPr>
          <w:b/>
          <w:color w:val="8A6D1F"/>
          <w:sz w:val="20"/>
        </w:rPr>
        <w:t xml:space="preserve">原因　</w:t>
      </w:r>
      <w:r>
        <w:rPr>
          <w:sz w:val="20"/>
        </w:rPr>
        <w:t>【政治】苏我氏专权跋扈引发政变（645年乙巳之变中大兄皇子、中臣镰足诛苏我入鹿）【文化】遣隋使留学生（高向玄理等）带回唐朝制度知识【直接】孝德天皇即位、年号大化【社会】部民制束缚生产力、豪族兼并土地引发不满</w:t>
      </w:r>
    </w:p>
    <w:p>
      <w:pPr>
        <w:ind w:left="400"/>
      </w:pPr>
      <w:r>
        <w:rPr>
          <w:b/>
          <w:color w:val="8A6D1F"/>
          <w:sz w:val="20"/>
        </w:rPr>
        <w:t xml:space="preserve">影响　</w:t>
      </w:r>
      <w:r>
        <w:rPr>
          <w:sz w:val="20"/>
        </w:rPr>
        <w:t>【积极】646年改新之诏：班田收授、租庸调制、律令制——日本进入律令国家时代，唐制东渐塑造了此后千年的日本国家形态；【消极】改新引发长达半年的内战（白村江之战前哨），旧豪族反抗；改革的唐制移植与本土适应的张力长期存在</w:t>
      </w:r>
    </w:p>
    <w:p>
      <w:r>
        <w:rPr>
          <w:b/>
        </w:rPr>
        <w:t xml:space="preserve">652年　</w:t>
      </w:r>
      <w:r>
        <w:rPr>
          <w:color w:val="1F6FB5"/>
        </w:rPr>
        <w:t>【中国】</w:t>
      </w:r>
      <w:r>
        <w:rPr>
          <w:b/>
        </w:rPr>
        <w:t>孙思邈《千金方》与《唐本草》</w:t>
      </w:r>
    </w:p>
    <w:p>
      <w:pPr>
        <w:ind w:left="400"/>
      </w:pPr>
      <w:r>
        <w:rPr>
          <w:b/>
          <w:sz w:val="20"/>
        </w:rPr>
        <w:t xml:space="preserve">简介　</w:t>
      </w:r>
      <w:r>
        <w:rPr>
          <w:sz w:val="20"/>
        </w:rPr>
        <w:t>孙思邈（581-682）集唐以前医药学大成，著《千金要方》《千金翼方》；659年苏敬等奉敕编成《新修本草》。</w:t>
      </w:r>
    </w:p>
    <w:p>
      <w:pPr>
        <w:ind w:left="400"/>
      </w:pPr>
      <w:r>
        <w:rPr>
          <w:b/>
          <w:color w:val="8A6D1F"/>
          <w:sz w:val="20"/>
        </w:rPr>
        <w:t xml:space="preserve">原因　</w:t>
      </w:r>
      <w:r>
        <w:rPr>
          <w:sz w:val="20"/>
        </w:rPr>
        <w:t>【文化】隋唐医药经验积累、需要系统总结【社会】国家需要统一药物标准（此前《本草经集注》流传讹误）【直接】652年孙思邈《千金要方》30卷收方5300余首、659年苏敬等《新修本草》收药844种附图716幅</w:t>
      </w:r>
    </w:p>
    <w:p>
      <w:pPr>
        <w:ind w:left="400"/>
      </w:pPr>
      <w:r>
        <w:rPr>
          <w:b/>
          <w:color w:val="8A6D1F"/>
          <w:sz w:val="20"/>
        </w:rPr>
        <w:t xml:space="preserve">影响　</w:t>
      </w:r>
      <w:r>
        <w:rPr>
          <w:sz w:val="20"/>
        </w:rPr>
        <w:t>【积极】中医临床医学的集大成：《千金方》首列妇科儿科、倡“大医精诚”医德；《唐本草》为世界第一部国家颁行的药典（比欧洲最早的佛罗伦萨药典早近900年）；【消极】两部巨著篇幅巨大、民间流传受限</w:t>
      </w:r>
    </w:p>
    <w:p>
      <w:r>
        <w:rPr>
          <w:b/>
        </w:rPr>
        <w:t xml:space="preserve">676年　</w:t>
      </w:r>
      <w:r>
        <w:rPr>
          <w:color w:val="8A5A00"/>
        </w:rPr>
        <w:t>【世界】</w:t>
      </w:r>
      <w:r>
        <w:rPr>
          <w:b/>
        </w:rPr>
        <w:t>新罗统一朝鲜半岛</w:t>
      </w:r>
    </w:p>
    <w:p>
      <w:pPr>
        <w:ind w:left="400"/>
      </w:pPr>
      <w:r>
        <w:rPr>
          <w:b/>
          <w:sz w:val="20"/>
        </w:rPr>
        <w:t xml:space="preserve">简介　</w:t>
      </w:r>
      <w:r>
        <w:rPr>
          <w:sz w:val="20"/>
        </w:rPr>
        <w:t>新罗借唐之力灭百济高句丽，统一大同江以南并仿唐制建国。</w:t>
      </w:r>
    </w:p>
    <w:p>
      <w:pPr>
        <w:ind w:left="400"/>
      </w:pPr>
      <w:r>
        <w:rPr>
          <w:b/>
          <w:color w:val="8A6D1F"/>
          <w:sz w:val="20"/>
        </w:rPr>
        <w:t xml:space="preserve">原因　</w:t>
      </w:r>
      <w:r>
        <w:rPr>
          <w:sz w:val="20"/>
        </w:rPr>
        <w:t>【政治】高句丽百济新罗三国混战，新罗弱势遂联唐借力【军事】唐罗联军660年灭百济、668年灭高句丽【直接】唐设安东都护府引发新罗不满，罗唐战争（670-676）唐军退出大同江以南</w:t>
      </w:r>
    </w:p>
    <w:p>
      <w:pPr>
        <w:ind w:left="400"/>
      </w:pPr>
      <w:r>
        <w:rPr>
          <w:b/>
          <w:color w:val="8A6D1F"/>
          <w:sz w:val="20"/>
        </w:rPr>
        <w:t xml:space="preserve">影响　</w:t>
      </w:r>
      <w:r>
        <w:rPr>
          <w:sz w:val="20"/>
        </w:rPr>
        <w:t>【积极】676年新罗统一大同江以南：朝鲜半岛第一次统一，新罗全面引入唐制与佛教、儒家教育确立；【消极】高句丽遗民反抗（渤海国698年建立于东北）、半岛南北（新罗-渤海）对峙再现；统一战争造成人口锐减</w:t>
      </w:r>
    </w:p>
    <w:p>
      <w:r>
        <w:rPr>
          <w:b/>
        </w:rPr>
        <w:t xml:space="preserve">682年　</w:t>
      </w:r>
      <w:r>
        <w:rPr>
          <w:color w:val="1F6FB5"/>
        </w:rPr>
        <w:t>【中国】</w:t>
      </w:r>
      <w:r>
        <w:rPr>
          <w:b/>
        </w:rPr>
        <w:t>后突厥汗国建立</w:t>
      </w:r>
    </w:p>
    <w:p>
      <w:pPr>
        <w:ind w:left="400"/>
      </w:pPr>
      <w:r>
        <w:rPr>
          <w:b/>
          <w:sz w:val="20"/>
        </w:rPr>
        <w:t xml:space="preserve">简介　</w:t>
      </w:r>
      <w:r>
        <w:rPr>
          <w:sz w:val="20"/>
        </w:rPr>
        <w:t>骨咄禄聚众反唐重建突厥汗国，一度称雄漠北，后为回纥与唐联手所灭。</w:t>
      </w:r>
    </w:p>
    <w:p>
      <w:pPr>
        <w:ind w:left="400"/>
      </w:pPr>
      <w:r>
        <w:rPr>
          <w:b/>
          <w:color w:val="8A6D1F"/>
          <w:sz w:val="20"/>
        </w:rPr>
        <w:t xml:space="preserve">原因　</w:t>
      </w:r>
      <w:r>
        <w:rPr>
          <w:sz w:val="20"/>
        </w:rPr>
        <w:t>【军事】东突厥汗国被唐灭（630）后，突厥贵族骨咄禄聚众反唐复国【政治】突厥民族意识觉醒（阙特勤碑“吾族为唐家所奴役”）【经济】草原游牧经济需要南下贸易或掠夺</w:t>
      </w:r>
    </w:p>
    <w:p>
      <w:pPr>
        <w:ind w:left="400"/>
      </w:pPr>
      <w:r>
        <w:rPr>
          <w:b/>
          <w:color w:val="8A6D1F"/>
          <w:sz w:val="20"/>
        </w:rPr>
        <w:t xml:space="preserve">影响　</w:t>
      </w:r>
      <w:r>
        <w:rPr>
          <w:sz w:val="20"/>
        </w:rPr>
        <w:t>【积极】突厥文化复兴：阙特勤碑、毗伽可汗碑以突厥文汉文双语刻写，是突厥史的关键史料；【消极】后突厥与唐反复战争（默啜可汗时侵扰河北），744年回纥灭后突厥，草原霸权更替</w:t>
      </w:r>
    </w:p>
    <w:p>
      <w:r>
        <w:rPr>
          <w:b/>
        </w:rPr>
        <w:t xml:space="preserve">700年　</w:t>
      </w:r>
      <w:r>
        <w:rPr>
          <w:color w:val="1F6FB5"/>
        </w:rPr>
        <w:t>【中国】</w:t>
      </w:r>
      <w:r>
        <w:rPr>
          <w:b/>
        </w:rPr>
        <w:t>唐代书法与绘画发展</w:t>
      </w:r>
    </w:p>
    <w:p>
      <w:pPr>
        <w:ind w:left="400"/>
      </w:pPr>
      <w:r>
        <w:rPr>
          <w:b/>
          <w:sz w:val="20"/>
        </w:rPr>
        <w:t xml:space="preserve">简介　</w:t>
      </w:r>
      <w:r>
        <w:rPr>
          <w:sz w:val="20"/>
        </w:rPr>
        <w:t>唐代书法尚法度，欧阳询、颜真卿、柳公权楷书三大家，张旭怀素狂草；绘画人物山水花鸟分科，吴道子“吴带当风”、阎立本帝王图、王维水墨山水。</w:t>
      </w:r>
    </w:p>
    <w:p>
      <w:pPr>
        <w:ind w:left="400"/>
      </w:pPr>
      <w:r>
        <w:rPr>
          <w:b/>
          <w:color w:val="8A6D1F"/>
          <w:sz w:val="20"/>
        </w:rPr>
        <w:t xml:space="preserve">原因　</w:t>
      </w:r>
      <w:r>
        <w:rPr>
          <w:sz w:val="20"/>
        </w:rPr>
        <w:t>【文化】科举与铨选“身言书判”要求书法、士人皆习书【经济】佛教壁画与宫廷绘画需求旺盛【社会】文化自信与开放包容（胡风影响）【人物】欧阳询颜真卿柳公权楷书、张旭怀素狂草、吴道子阎立本王维</w:t>
      </w:r>
    </w:p>
    <w:p>
      <w:pPr>
        <w:ind w:left="400"/>
      </w:pPr>
      <w:r>
        <w:rPr>
          <w:b/>
          <w:color w:val="8A6D1F"/>
          <w:sz w:val="20"/>
        </w:rPr>
        <w:t xml:space="preserve">影响　</w:t>
      </w:r>
      <w:r>
        <w:rPr>
          <w:sz w:val="20"/>
        </w:rPr>
        <w:t>【积极】中国书画艺术的高峰：欧颜柳体成为后世习字标准（“颜筋柳骨”）、“吴带当风”（吴道子）、王维“诗中有画”被尊为南宗画祖——唐代书风画风格传入日本朝鲜形成东亚书画传统</w:t>
      </w:r>
    </w:p>
    <w:p>
      <w:r>
        <w:rPr>
          <w:b/>
        </w:rPr>
        <w:t xml:space="preserve">715年　</w:t>
      </w:r>
      <w:r>
        <w:rPr>
          <w:color w:val="1F6FB5"/>
        </w:rPr>
        <w:t>【中国】</w:t>
      </w:r>
      <w:r>
        <w:rPr>
          <w:b/>
        </w:rPr>
        <w:t>开元盛世</w:t>
      </w:r>
    </w:p>
    <w:p>
      <w:pPr>
        <w:ind w:left="400"/>
      </w:pPr>
      <w:r>
        <w:rPr>
          <w:b/>
          <w:sz w:val="20"/>
        </w:rPr>
        <w:t xml:space="preserve">简介　</w:t>
      </w:r>
      <w:r>
        <w:rPr>
          <w:sz w:val="20"/>
        </w:rPr>
        <w:t>唐玄宗即位后任用姚崇、宋璟为相，整顿吏治、发展生产、兴修水利、限制佛教、整顿户籍田制。</w:t>
      </w:r>
    </w:p>
    <w:p>
      <w:pPr>
        <w:ind w:left="400"/>
      </w:pPr>
      <w:r>
        <w:rPr>
          <w:b/>
          <w:color w:val="8A6D1F"/>
          <w:sz w:val="20"/>
        </w:rPr>
        <w:t xml:space="preserve">原因　</w:t>
      </w:r>
      <w:r>
        <w:rPr>
          <w:sz w:val="20"/>
        </w:rPr>
        <w:t>【政治】唐玄宗即位后任用姚崇宋璟为相、整顿吏治发展生产兴修水利限制佛教整顿户籍田制【经济】人口超八千万（天宝户口）、耕地面积扩大粮食丰盈【文化】长安人口百万成为世界性大都市、诗歌音乐舞蹈绘画书法全面繁荣</w:t>
      </w:r>
    </w:p>
    <w:p>
      <w:pPr>
        <w:ind w:left="400"/>
      </w:pPr>
      <w:r>
        <w:rPr>
          <w:b/>
          <w:color w:val="8A6D1F"/>
          <w:sz w:val="20"/>
        </w:rPr>
        <w:t xml:space="preserve">影响　</w:t>
      </w:r>
      <w:r>
        <w:rPr>
          <w:sz w:val="20"/>
        </w:rPr>
        <w:t>【积极】唐朝鼎盛、中国古代社会的巅峰：“忆昔开元全盛日，小邑犹藏万家室”（杜甫）；【消极】后期玄宗怠政宠信杨贵妃任用李林甫杨国忠——安史之乱（755）终结盛世</w:t>
      </w:r>
    </w:p>
    <w:p>
      <w:r>
        <w:rPr>
          <w:b/>
        </w:rPr>
        <w:t xml:space="preserve">717年　</w:t>
      </w:r>
      <w:r>
        <w:rPr>
          <w:color w:val="1F6FB5"/>
        </w:rPr>
        <w:t>【中国】</w:t>
      </w:r>
      <w:r>
        <w:rPr>
          <w:b/>
        </w:rPr>
        <w:t>遣唐使与中日文化交流</w:t>
      </w:r>
    </w:p>
    <w:p>
      <w:pPr>
        <w:ind w:left="400"/>
      </w:pPr>
      <w:r>
        <w:rPr>
          <w:b/>
          <w:sz w:val="20"/>
        </w:rPr>
        <w:t xml:space="preserve">简介　</w:t>
      </w:r>
      <w:r>
        <w:rPr>
          <w:sz w:val="20"/>
        </w:rPr>
        <w:t>日本为学习唐朝制度文化，自630年起派出遣唐使（前后19次，实际成行15次），随行留学生、留学僧。</w:t>
      </w:r>
    </w:p>
    <w:p>
      <w:pPr>
        <w:ind w:left="400"/>
      </w:pPr>
      <w:r>
        <w:rPr>
          <w:b/>
          <w:color w:val="8A6D1F"/>
          <w:sz w:val="20"/>
        </w:rPr>
        <w:t xml:space="preserve">原因　</w:t>
      </w:r>
      <w:r>
        <w:rPr>
          <w:sz w:val="20"/>
        </w:rPr>
        <w:t>【政治】日本为学习唐朝制度文化、自630年起派出遣唐使（前后19次实际成行15次）【文化】大化改新后全面唐化的需求【社会】留学生（吉备真备阿倍仲麻吕晁衡）留学僧（空海最澄）归国传播唐文化</w:t>
      </w:r>
    </w:p>
    <w:p>
      <w:pPr>
        <w:ind w:left="400"/>
      </w:pPr>
      <w:r>
        <w:rPr>
          <w:b/>
          <w:color w:val="8A6D1F"/>
          <w:sz w:val="20"/>
        </w:rPr>
        <w:t xml:space="preserve">影响　</w:t>
      </w:r>
      <w:r>
        <w:rPr>
          <w:sz w:val="20"/>
        </w:rPr>
        <w:t>【积极】日本全面唐化的桥梁：大化改新、大宝律令、平城京长安城格局皆仿唐制；假名（片假名平假名）从汉字草书偏旁演变；茶道书道和服等日本文化深受唐风影响；【消极】894年菅原道真建议停派遣唐使（唐朝衰落与航海风险）</w:t>
      </w:r>
    </w:p>
    <w:p>
      <w:r>
        <w:rPr>
          <w:b/>
        </w:rPr>
        <w:t xml:space="preserve">720年　</w:t>
      </w:r>
      <w:r>
        <w:rPr>
          <w:color w:val="1F6FB5"/>
        </w:rPr>
        <w:t>【中国】</w:t>
      </w:r>
      <w:r>
        <w:rPr>
          <w:b/>
        </w:rPr>
        <w:t>唐诗鼎盛（李杜白为代表）</w:t>
      </w:r>
    </w:p>
    <w:p>
      <w:pPr>
        <w:ind w:left="400"/>
      </w:pPr>
      <w:r>
        <w:rPr>
          <w:b/>
          <w:sz w:val="20"/>
        </w:rPr>
        <w:t xml:space="preserve">简介　</w:t>
      </w:r>
      <w:r>
        <w:rPr>
          <w:sz w:val="20"/>
        </w:rPr>
        <w:t>科举以诗赋取士、社会开放多元、音乐舞蹈繁荣，为诗歌创作提供土壤；初唐四杰、陈子昂革新诗风后，盛唐诗歌全面繁荣。</w:t>
      </w:r>
    </w:p>
    <w:p>
      <w:pPr>
        <w:ind w:left="400"/>
      </w:pPr>
      <w:r>
        <w:rPr>
          <w:b/>
          <w:color w:val="8A6D1F"/>
          <w:sz w:val="20"/>
        </w:rPr>
        <w:t xml:space="preserve">原因　</w:t>
      </w:r>
      <w:r>
        <w:rPr>
          <w:sz w:val="20"/>
        </w:rPr>
        <w:t>【文化】科举以诗赋取士、社会开放多元、音乐舞蹈繁荣为诗歌创作提供土壤【经济】城市繁荣与交通发达促进交流【政治】相对宽松的文化环境（盛唐气象）【人物】李白（浪漫主义“诗仙”）杜甫（现实主义“诗圣”）白居易（新乐府运动）</w:t>
      </w:r>
    </w:p>
    <w:p>
      <w:pPr>
        <w:ind w:left="400"/>
      </w:pPr>
      <w:r>
        <w:rPr>
          <w:b/>
          <w:color w:val="8A6D1F"/>
          <w:sz w:val="20"/>
        </w:rPr>
        <w:t xml:space="preserve">影响　</w:t>
      </w:r>
      <w:r>
        <w:rPr>
          <w:sz w:val="20"/>
        </w:rPr>
        <w:t>【积极】中国古典诗歌的巅峰：《全唐诗》收录四万八千余首——唐诗与宋词元曲并称、成为中华文化的审美符号；对日本新罗诗歌（和歌汉诗）影响深远；【消极】安史之乱后唐诗转向沉郁（杜甫三吏三别）</w:t>
      </w:r>
    </w:p>
    <w:p>
      <w:r>
        <w:rPr>
          <w:b/>
        </w:rPr>
        <w:t xml:space="preserve">732年　</w:t>
      </w:r>
      <w:r>
        <w:rPr>
          <w:color w:val="1F6FB5"/>
        </w:rPr>
        <w:t>【中国】</w:t>
      </w:r>
      <w:r>
        <w:rPr>
          <w:b/>
        </w:rPr>
        <w:t>《大唐开元礼》颁行</w:t>
      </w:r>
    </w:p>
    <w:p>
      <w:pPr>
        <w:ind w:left="400"/>
      </w:pPr>
      <w:r>
        <w:rPr>
          <w:b/>
          <w:sz w:val="20"/>
        </w:rPr>
        <w:t xml:space="preserve">简介　</w:t>
      </w:r>
      <w:r>
        <w:rPr>
          <w:sz w:val="20"/>
        </w:rPr>
        <w:t>萧嵩等奉敕修成《大唐开元礼》一百五十卷，集周隋以来礼制大成，是唐代礼仪制度的规范文献。</w:t>
      </w:r>
    </w:p>
    <w:p>
      <w:pPr>
        <w:ind w:left="400"/>
      </w:pPr>
      <w:r>
        <w:rPr>
          <w:b/>
          <w:color w:val="8A6D1F"/>
          <w:sz w:val="20"/>
        </w:rPr>
        <w:t xml:space="preserve">原因　</w:t>
      </w:r>
      <w:r>
        <w:rPr>
          <w:sz w:val="20"/>
        </w:rPr>
        <w:t>【政治】盛唐礼制散乱不一，玄宗欲以礼治国、彰示太平【文化】集周隋以来礼制大成的学术工程（萧嵩等主持）【社会】国家礼仪体系（祭祀、朝会、婚丧）需要统一标准</w:t>
      </w:r>
    </w:p>
    <w:p>
      <w:pPr>
        <w:ind w:left="400"/>
      </w:pPr>
      <w:r>
        <w:rPr>
          <w:b/>
          <w:color w:val="8A6D1F"/>
          <w:sz w:val="20"/>
        </w:rPr>
        <w:t xml:space="preserve">影响　</w:t>
      </w:r>
      <w:r>
        <w:rPr>
          <w:sz w:val="20"/>
        </w:rPr>
        <w:t>【积极】732年颁行150卷：集周隋以来礼制大成，成为唐代礼仪制度的规范文献、东亚各国制礼的范本（日本《养老礼令》参考）；【消极】礼制繁琐、仪注耗财；安史之乱后礼制形式化</w:t>
      </w:r>
    </w:p>
    <w:p>
      <w:r>
        <w:rPr>
          <w:b/>
        </w:rPr>
        <w:t xml:space="preserve">744年　</w:t>
      </w:r>
      <w:r>
        <w:rPr>
          <w:color w:val="1F6FB5"/>
        </w:rPr>
        <w:t>【中国】</w:t>
      </w:r>
      <w:r>
        <w:rPr>
          <w:b/>
        </w:rPr>
        <w:t>回纥（回鹘）汗国建立</w:t>
      </w:r>
    </w:p>
    <w:p>
      <w:pPr>
        <w:ind w:left="400"/>
      </w:pPr>
      <w:r>
        <w:rPr>
          <w:b/>
          <w:sz w:val="20"/>
        </w:rPr>
        <w:t xml:space="preserve">简介　</w:t>
      </w:r>
      <w:r>
        <w:rPr>
          <w:sz w:val="20"/>
        </w:rPr>
        <w:t>骨力裴罗统一回纥诸部建汗国，助唐平安史之乱，与唐绢马互市关系密切。</w:t>
      </w:r>
    </w:p>
    <w:p>
      <w:pPr>
        <w:ind w:left="400"/>
      </w:pPr>
      <w:r>
        <w:rPr>
          <w:b/>
          <w:color w:val="8A6D1F"/>
          <w:sz w:val="20"/>
        </w:rPr>
        <w:t xml:space="preserve">原因　</w:t>
      </w:r>
      <w:r>
        <w:rPr>
          <w:sz w:val="20"/>
        </w:rPr>
        <w:t>【军事】后突厥汗国压迫诸部，回纥联合葛逻禄等部反抗（744年灭后突厥）【政治】回纥首领骨力裴罗受唐册封为怀仁可汗【经济】控制草原丝路贸易获利</w:t>
      </w:r>
    </w:p>
    <w:p>
      <w:pPr>
        <w:ind w:left="400"/>
      </w:pPr>
      <w:r>
        <w:rPr>
          <w:b/>
          <w:color w:val="8A6D1F"/>
          <w:sz w:val="20"/>
        </w:rPr>
        <w:t xml:space="preserve">影响　</w:t>
      </w:r>
      <w:r>
        <w:rPr>
          <w:sz w:val="20"/>
        </w:rPr>
        <w:t>【积极】回纥与唐关系总体友好：助唐平安史之乱（收复两京）、绢马贸易互补；回鹘是维吾尔族源之一，840年汗国亡后西迁（甘州、西州、葱岭回鹘）；【消极】回纥恃功骄横（绢马贸易勒索高价）、洛阳劫掠事件；840年黠戛斯灭回纥汗国</w:t>
      </w:r>
    </w:p>
    <w:p>
      <w:r>
        <w:rPr>
          <w:b/>
        </w:rPr>
        <w:t xml:space="preserve">750年　</w:t>
      </w:r>
      <w:r>
        <w:rPr>
          <w:color w:val="8A5A00"/>
        </w:rPr>
        <w:t>【世界】</w:t>
      </w:r>
      <w:r>
        <w:rPr>
          <w:b/>
        </w:rPr>
        <w:t>阿拉伯帝国鼎盛</w:t>
      </w:r>
    </w:p>
    <w:p>
      <w:pPr>
        <w:ind w:left="400"/>
      </w:pPr>
      <w:r>
        <w:rPr>
          <w:b/>
          <w:sz w:val="20"/>
        </w:rPr>
        <w:t xml:space="preserve">简介　</w:t>
      </w:r>
      <w:r>
        <w:rPr>
          <w:sz w:val="20"/>
        </w:rPr>
        <w:t>阿拔斯王朝迁都巴格达，成为东西方贸易与文化交流的枢纽。</w:t>
      </w:r>
    </w:p>
    <w:p>
      <w:pPr>
        <w:ind w:left="400"/>
      </w:pPr>
      <w:r>
        <w:rPr>
          <w:b/>
          <w:color w:val="8A6D1F"/>
          <w:sz w:val="20"/>
        </w:rPr>
        <w:t xml:space="preserve">原因　</w:t>
      </w:r>
      <w:r>
        <w:rPr>
          <w:sz w:val="20"/>
        </w:rPr>
        <w:t>【政治】阿拔斯王朝（750年建立）取代倭马亚，巴格达成为世界之都【经济】欧亚非商路枢纽（丝绸之路+香料之路）、农业发达（两河、埃及）【文化】百年翻译运动（哈里发马蒙设智慧宫）希腊印度波斯典籍译成阿拉伯文</w:t>
      </w:r>
    </w:p>
    <w:p>
      <w:pPr>
        <w:ind w:left="400"/>
      </w:pPr>
      <w:r>
        <w:rPr>
          <w:b/>
          <w:color w:val="8A6D1F"/>
          <w:sz w:val="20"/>
        </w:rPr>
        <w:t xml:space="preserve">影响　</w:t>
      </w:r>
      <w:r>
        <w:rPr>
          <w:sz w:val="20"/>
        </w:rPr>
        <w:t>【积极】伊斯兰黄金时代：数学（花拉子米代数、印度数字传播）、医学（拉齐斯、伊本·西那）、天文、哲学（伊本·鲁世德）领先世界；巴格达人口百万、世界最大城市；【消极】哈里发与波斯波斯总督权臣之争、教派分裂（逊尼什叶）、9世纪起帝国地方割据（西班牙、北非、波斯相继独立）</w:t>
      </w:r>
    </w:p>
    <w:p>
      <w:r>
        <w:rPr>
          <w:b/>
        </w:rPr>
        <w:t xml:space="preserve">751年　</w:t>
      </w:r>
      <w:r>
        <w:rPr>
          <w:color w:val="8A5A00"/>
        </w:rPr>
        <w:t>【世界】</w:t>
      </w:r>
      <w:r>
        <w:rPr>
          <w:b/>
        </w:rPr>
        <w:t>丕平建立加洛林王朝</w:t>
      </w:r>
    </w:p>
    <w:p>
      <w:pPr>
        <w:ind w:left="400"/>
      </w:pPr>
      <w:r>
        <w:rPr>
          <w:b/>
          <w:sz w:val="20"/>
        </w:rPr>
        <w:t xml:space="preserve">简介　</w:t>
      </w:r>
      <w:r>
        <w:rPr>
          <w:sz w:val="20"/>
        </w:rPr>
        <w:t>丕平在教皇支持下篡位自立，开创加洛林王朝。</w:t>
      </w:r>
    </w:p>
    <w:p>
      <w:pPr>
        <w:ind w:left="400"/>
      </w:pPr>
      <w:r>
        <w:rPr>
          <w:b/>
          <w:color w:val="8A6D1F"/>
          <w:sz w:val="20"/>
        </w:rPr>
        <w:t xml:space="preserve">原因　</w:t>
      </w:r>
      <w:r>
        <w:rPr>
          <w:sz w:val="20"/>
        </w:rPr>
        <w:t>【政治】墨洛温王朝“懒王”时代宫相（事务总管）已掌实权【宗教】教皇扎加利认可丕平废黜末代国王（需要法兰克对抗伦巴德）【直接】751年苏瓦松会议贵族拥立丕平三世称王</w:t>
      </w:r>
    </w:p>
    <w:p>
      <w:pPr>
        <w:ind w:left="400"/>
      </w:pPr>
      <w:r>
        <w:rPr>
          <w:b/>
          <w:color w:val="8A6D1F"/>
          <w:sz w:val="20"/>
        </w:rPr>
        <w:t xml:space="preserve">影响　</w:t>
      </w:r>
      <w:r>
        <w:rPr>
          <w:sz w:val="20"/>
        </w:rPr>
        <w:t>【积极】加洛林王朝开启：丕平之子查理曼建立帝国（800年加冕）、加洛林文艺复兴；【消极】教皇认可“废君立君”开干预世俗君权之先例；加洛林帝国依赖军事扩张、查理曼死后《凡尔登条约》（843）三分帝国</w:t>
      </w:r>
    </w:p>
    <w:p>
      <w:r>
        <w:rPr>
          <w:b/>
        </w:rPr>
        <w:t xml:space="preserve">751年　</w:t>
      </w:r>
      <w:r>
        <w:rPr>
          <w:color w:val="8A5A00"/>
        </w:rPr>
        <w:t>【世界】</w:t>
      </w:r>
      <w:r>
        <w:rPr>
          <w:b/>
        </w:rPr>
        <w:t>怛罗斯之战（唐与阿拉伯）</w:t>
      </w:r>
    </w:p>
    <w:p>
      <w:pPr>
        <w:ind w:left="400"/>
      </w:pPr>
      <w:r>
        <w:rPr>
          <w:b/>
          <w:sz w:val="20"/>
        </w:rPr>
        <w:t xml:space="preserve">简介　</w:t>
      </w:r>
      <w:r>
        <w:rPr>
          <w:sz w:val="20"/>
        </w:rPr>
        <w:t>唐安西军与阿拉伯军在中亚激战，唐军败，造纸术西传。</w:t>
      </w:r>
    </w:p>
    <w:p>
      <w:pPr>
        <w:ind w:left="400"/>
      </w:pPr>
      <w:r>
        <w:rPr>
          <w:b/>
          <w:color w:val="8A6D1F"/>
          <w:sz w:val="20"/>
        </w:rPr>
        <w:t xml:space="preserve">原因　</w:t>
      </w:r>
      <w:r>
        <w:rPr>
          <w:sz w:val="20"/>
        </w:rPr>
        <w:t>【政治】唐与阿拉伯在中亚争夺势力范围【直接】安西节度使高仙芝石国之征（掠石国王、杀降）引发石国求援阿拉伯【军事】葛逻禄部临阵倒戈【经济】控制中亚商路的利益驱动</w:t>
      </w:r>
    </w:p>
    <w:p>
      <w:pPr>
        <w:ind w:left="400"/>
      </w:pPr>
      <w:r>
        <w:rPr>
          <w:b/>
          <w:color w:val="8A6D1F"/>
          <w:sz w:val="20"/>
        </w:rPr>
        <w:t xml:space="preserve">影响　</w:t>
      </w:r>
      <w:r>
        <w:rPr>
          <w:sz w:val="20"/>
        </w:rPr>
        <w:t>【积极】唐军战俘把造纸术带到阿拉伯（撒马尔罕造纸坊），此后经阿拉伯西传欧洲：改变世界文明载体；【消极】唐军战败（2万安西军损失殆尽）、唐势力退出中亚核心区；安史之乱（755）使唐无暇西顾，中亚伊斯兰化进程开启</w:t>
      </w:r>
    </w:p>
    <w:p>
      <w:r>
        <w:rPr>
          <w:b/>
        </w:rPr>
        <w:t xml:space="preserve">753年　</w:t>
      </w:r>
      <w:r>
        <w:rPr>
          <w:color w:val="1F6FB5"/>
        </w:rPr>
        <w:t>【中国】</w:t>
      </w:r>
      <w:r>
        <w:rPr>
          <w:b/>
        </w:rPr>
        <w:t>鉴真东渡弘法</w:t>
      </w:r>
    </w:p>
    <w:p>
      <w:pPr>
        <w:ind w:left="400"/>
      </w:pPr>
      <w:r>
        <w:rPr>
          <w:b/>
          <w:sz w:val="20"/>
        </w:rPr>
        <w:t xml:space="preserve">简介　</w:t>
      </w:r>
      <w:r>
        <w:rPr>
          <w:sz w:val="20"/>
        </w:rPr>
        <w:t>日本留学僧荣叡普照邀请鉴真赴日传戒，鉴真应允历经12年六次东渡，双目失明矢志不渝。</w:t>
      </w:r>
    </w:p>
    <w:p>
      <w:pPr>
        <w:ind w:left="400"/>
      </w:pPr>
      <w:r>
        <w:rPr>
          <w:b/>
          <w:color w:val="8A6D1F"/>
          <w:sz w:val="20"/>
        </w:rPr>
        <w:t xml:space="preserve">原因　</w:t>
      </w:r>
      <w:r>
        <w:rPr>
          <w:sz w:val="20"/>
        </w:rPr>
        <w:t>【宗教】日本佛教缺乏正规的授戒制度、留学僧荣叡普照邀请鉴真赴日传戒【人物】鉴真（扬州大明寺高僧）应允历经12年六次东渡、双目失明矢志不渝【直接】753年第六次东渡成功抵达日本、754年在东大寺设坛传戒</w:t>
      </w:r>
    </w:p>
    <w:p>
      <w:pPr>
        <w:ind w:left="400"/>
      </w:pPr>
      <w:r>
        <w:rPr>
          <w:b/>
          <w:color w:val="8A6D1F"/>
          <w:sz w:val="20"/>
        </w:rPr>
        <w:t xml:space="preserve">影响　</w:t>
      </w:r>
      <w:r>
        <w:rPr>
          <w:sz w:val="20"/>
        </w:rPr>
        <w:t>【积极】鉴真被尊为日本律宗初祖与“文化恩人”：建唐招提寺（金堂为唐式建筑在日本的重要遗存）、带去佛经医药书法建筑技艺；1980年鉴真坐像回扬州探亲成为中日友好佳话；【消极】鉴真六次东渡历尽艰险（36人丧生、双目失明）</w:t>
      </w:r>
    </w:p>
    <w:p>
      <w:r>
        <w:rPr>
          <w:b/>
        </w:rPr>
        <w:t xml:space="preserve">755年　</w:t>
      </w:r>
      <w:r>
        <w:rPr>
          <w:color w:val="1F6FB5"/>
        </w:rPr>
        <w:t>【中国】</w:t>
      </w:r>
      <w:r>
        <w:rPr>
          <w:b/>
        </w:rPr>
        <w:t>安史之乱爆发</w:t>
      </w:r>
    </w:p>
    <w:p>
      <w:pPr>
        <w:ind w:left="400"/>
      </w:pPr>
      <w:r>
        <w:rPr>
          <w:b/>
          <w:sz w:val="20"/>
        </w:rPr>
        <w:t xml:space="preserve">简介　</w:t>
      </w:r>
      <w:r>
        <w:rPr>
          <w:sz w:val="20"/>
        </w:rPr>
        <w:t>范阳节度使安禄山以讨杨国忠为名起兵十五万，两京陷落，唐由盛转衰。</w:t>
      </w:r>
    </w:p>
    <w:p>
      <w:pPr>
        <w:ind w:left="400"/>
      </w:pPr>
      <w:r>
        <w:rPr>
          <w:b/>
          <w:color w:val="8A6D1F"/>
          <w:sz w:val="20"/>
        </w:rPr>
        <w:t xml:space="preserve">原因　</w:t>
      </w:r>
      <w:r>
        <w:rPr>
          <w:sz w:val="20"/>
        </w:rPr>
        <w:t>【政治】唐玄宗晚年怠政、宠信杨贵妃，边将安禄山身兼范阳平卢河东三镇节度使拥兵18万【经济】均田制瓦解、府兵制败坏、募兵制下边将拥兵【社会】土地兼并、均田农民逃亡，社会矛盾积累【直接】安禄山与杨国忠争权、以“清君侧诛杨国忠”为名起兵</w:t>
      </w:r>
    </w:p>
    <w:p>
      <w:pPr>
        <w:ind w:left="400"/>
      </w:pPr>
      <w:r>
        <w:rPr>
          <w:b/>
          <w:color w:val="8A6D1F"/>
          <w:sz w:val="20"/>
        </w:rPr>
        <w:t xml:space="preserve">影响　</w:t>
      </w:r>
      <w:r>
        <w:rPr>
          <w:sz w:val="20"/>
        </w:rPr>
        <w:t>【消极】755-763年八年战乱：两京陷落、人口锐减（户籍从5288万降至1699万）、北方经济破坏严重；藩镇割据、宦官专权、边防空虚（吐蕃占河西陇右）；唐朝由盛转衰；【积极】经济重心加速南移；江南得以开发</w:t>
      </w:r>
    </w:p>
    <w:p>
      <w:r>
        <w:rPr>
          <w:b/>
        </w:rPr>
        <w:t xml:space="preserve">756年　</w:t>
      </w:r>
      <w:r>
        <w:rPr>
          <w:color w:val="8A5A00"/>
        </w:rPr>
        <w:t>【世界】</w:t>
      </w:r>
      <w:r>
        <w:rPr>
          <w:b/>
        </w:rPr>
        <w:t>丕平献土，教皇国由此奠基</w:t>
      </w:r>
    </w:p>
    <w:p>
      <w:pPr>
        <w:ind w:left="400"/>
      </w:pPr>
      <w:r>
        <w:rPr>
          <w:b/>
          <w:sz w:val="20"/>
        </w:rPr>
        <w:t xml:space="preserve">简介　</w:t>
      </w:r>
      <w:r>
        <w:rPr>
          <w:sz w:val="20"/>
        </w:rPr>
        <w:t>丕平将拉文纳至罗马之地献予教皇，教皇国由此形成。</w:t>
      </w:r>
    </w:p>
    <w:p>
      <w:pPr>
        <w:ind w:left="400"/>
      </w:pPr>
      <w:r>
        <w:rPr>
          <w:b/>
          <w:color w:val="8A6D1F"/>
          <w:sz w:val="20"/>
        </w:rPr>
        <w:t xml:space="preserve">原因　</w:t>
      </w:r>
      <w:r>
        <w:rPr>
          <w:sz w:val="20"/>
        </w:rPr>
        <w:t>【政治】丕平为回报教皇支持其篡位（751/754年两次为教皇解除伦巴德威胁）【宗教】教皇需要世俗领土以摆脱拜占庭与伦巴德的控制【直接】756年丕平把拉文纳至罗马的领地献给教皇</w:t>
      </w:r>
    </w:p>
    <w:p>
      <w:pPr>
        <w:ind w:left="400"/>
      </w:pPr>
      <w:r>
        <w:rPr>
          <w:b/>
          <w:color w:val="8A6D1F"/>
          <w:sz w:val="20"/>
        </w:rPr>
        <w:t xml:space="preserve">影响　</w:t>
      </w:r>
      <w:r>
        <w:rPr>
          <w:sz w:val="20"/>
        </w:rPr>
        <w:t>【积极】教皇获得世俗领土（教皇国延续至1870年）：教会获得独立的政治经济基础，中世纪教权与王权并立的二元格局形成；【消极】教皇世俗化：宗教权威与政治利益纠缠，此后教皇常卷入意大利政治与战争；“君士坦丁赠礼”伪作为教皇领地提供历史依据（15世纪被证伪）</w:t>
      </w:r>
    </w:p>
    <w:p>
      <w:r>
        <w:rPr>
          <w:b/>
        </w:rPr>
        <w:t xml:space="preserve">760年　</w:t>
      </w:r>
      <w:r>
        <w:rPr>
          <w:color w:val="8A5A00"/>
        </w:rPr>
        <w:t>【世界】</w:t>
      </w:r>
      <w:r>
        <w:rPr>
          <w:b/>
        </w:rPr>
        <w:t>法兰克王国封君封臣制形成</w:t>
      </w:r>
    </w:p>
    <w:p>
      <w:pPr>
        <w:ind w:left="400"/>
      </w:pPr>
      <w:r>
        <w:rPr>
          <w:b/>
          <w:sz w:val="20"/>
        </w:rPr>
        <w:t xml:space="preserve">简介　</w:t>
      </w:r>
      <w:r>
        <w:rPr>
          <w:sz w:val="20"/>
        </w:rPr>
        <w:t>采邑改革后层层分封的封君封臣制度在西欧逐渐定型。</w:t>
      </w:r>
    </w:p>
    <w:p>
      <w:pPr>
        <w:ind w:left="400"/>
      </w:pPr>
      <w:r>
        <w:rPr>
          <w:b/>
          <w:color w:val="8A6D1F"/>
          <w:sz w:val="20"/>
        </w:rPr>
        <w:t xml:space="preserve">原因　</w:t>
      </w:r>
      <w:r>
        <w:rPr>
          <w:sz w:val="20"/>
        </w:rPr>
        <w:t>【经济】墨洛温后期王室衰微，土地赐给亲兵换取效忠成为常规（采邑制）【军事】骑兵（重装骑士）成本高昂需要封地供养【政治】加洛林王朝以分封换取军事忠诚【社会】日耳曼亲兵制传统与罗马庇护制结合</w:t>
      </w:r>
    </w:p>
    <w:p>
      <w:pPr>
        <w:ind w:left="400"/>
      </w:pPr>
      <w:r>
        <w:rPr>
          <w:b/>
          <w:color w:val="8A6D1F"/>
          <w:sz w:val="20"/>
        </w:rPr>
        <w:t xml:space="preserve">影响　</w:t>
      </w:r>
      <w:r>
        <w:rPr>
          <w:sz w:val="20"/>
        </w:rPr>
        <w:t>【积极】西欧封建制度的骨架形成：领主-封臣-采邑层层分封，与庄园农奴制互为表里，主导中世纪社会结构；查理曼帝国以此为军事支柱；【消极】封臣效忠双重性（既忠于领主也忠于国王）导致王权碎片化；9世纪维京人入侵时帝国无力组织统一防御而分裂</w:t>
      </w:r>
    </w:p>
    <w:p>
      <w:r>
        <w:rPr>
          <w:b/>
        </w:rPr>
        <w:t xml:space="preserve">760年　</w:t>
      </w:r>
      <w:r>
        <w:rPr>
          <w:color w:val="1F6FB5"/>
        </w:rPr>
        <w:t>【中国】</w:t>
      </w:r>
      <w:r>
        <w:rPr>
          <w:b/>
        </w:rPr>
        <w:t>曲辕犁（江东犁）</w:t>
      </w:r>
    </w:p>
    <w:p>
      <w:pPr>
        <w:ind w:left="400"/>
      </w:pPr>
      <w:r>
        <w:rPr>
          <w:b/>
          <w:sz w:val="20"/>
        </w:rPr>
        <w:t xml:space="preserve">简介　</w:t>
      </w:r>
      <w:r>
        <w:rPr>
          <w:sz w:val="20"/>
        </w:rPr>
        <w:t>江南水田耕作需要轻便灵活的耕犁，唐末江东地区出现曲辕犁。</w:t>
      </w:r>
    </w:p>
    <w:p>
      <w:pPr>
        <w:ind w:left="400"/>
      </w:pPr>
      <w:r>
        <w:rPr>
          <w:b/>
          <w:color w:val="8A6D1F"/>
          <w:sz w:val="20"/>
        </w:rPr>
        <w:t xml:space="preserve">原因　</w:t>
      </w:r>
      <w:r>
        <w:rPr>
          <w:sz w:val="20"/>
        </w:rPr>
        <w:t>【经济】江南水田耕作需要轻便灵活的耕犁【技术】唐末江东地区出现曲辕犁【直接】由11个部件构成：犁铧犁壁犁底压镵策额犁箭犁辕犁梢犁评犁建犁盘、以曲辕代替直辕加装犁评调节耕深</w:t>
      </w:r>
    </w:p>
    <w:p>
      <w:pPr>
        <w:ind w:left="400"/>
      </w:pPr>
      <w:r>
        <w:rPr>
          <w:b/>
          <w:color w:val="8A6D1F"/>
          <w:sz w:val="20"/>
        </w:rPr>
        <w:t xml:space="preserve">影响　</w:t>
      </w:r>
      <w:r>
        <w:rPr>
          <w:sz w:val="20"/>
        </w:rPr>
        <w:t>【积极】中国耕犁技术定型的标志：操作灵活省力高效适宜水田小地块——此后一千多年中国耕犁无重大改进；唐代农业工具的代表性成就；【消极】技术进步也反映了小农经济的深化（精耕细作而非规模化）</w:t>
      </w:r>
    </w:p>
    <w:p>
      <w:r>
        <w:rPr>
          <w:b/>
        </w:rPr>
        <w:t xml:space="preserve">780年　</w:t>
      </w:r>
      <w:r>
        <w:rPr>
          <w:color w:val="1F6FB5"/>
        </w:rPr>
        <w:t>【中国】</w:t>
      </w:r>
      <w:r>
        <w:rPr>
          <w:b/>
        </w:rPr>
        <w:t>唐德宗行两税法</w:t>
      </w:r>
    </w:p>
    <w:p>
      <w:pPr>
        <w:ind w:left="400"/>
      </w:pPr>
      <w:r>
        <w:rPr>
          <w:b/>
          <w:sz w:val="20"/>
        </w:rPr>
        <w:t xml:space="preserve">简介　</w:t>
      </w:r>
      <w:r>
        <w:rPr>
          <w:sz w:val="20"/>
        </w:rPr>
        <w:t>宰相杨炎建议废租庸调制，分夏秋两季按资产征税，开创中国赋税制度新阶段。</w:t>
      </w:r>
    </w:p>
    <w:p>
      <w:pPr>
        <w:ind w:left="400"/>
      </w:pPr>
      <w:r>
        <w:rPr>
          <w:b/>
          <w:color w:val="8A6D1F"/>
          <w:sz w:val="20"/>
        </w:rPr>
        <w:t xml:space="preserve">原因　</w:t>
      </w:r>
      <w:r>
        <w:rPr>
          <w:sz w:val="20"/>
        </w:rPr>
        <w:t>【经济】均田制与租庸调制瓦解（土地兼并、户籍失实），财政紊乱【政治】安史之乱后藩镇截留赋税、中央财政困难【直接】780年采纳宰相杨炎建议【社会】户税地税已成实际税源，需要统一税制</w:t>
      </w:r>
    </w:p>
    <w:p>
      <w:pPr>
        <w:ind w:left="400"/>
      </w:pPr>
      <w:r>
        <w:rPr>
          <w:b/>
          <w:color w:val="8A6D1F"/>
          <w:sz w:val="20"/>
        </w:rPr>
        <w:t xml:space="preserve">影响　</w:t>
      </w:r>
      <w:r>
        <w:rPr>
          <w:sz w:val="20"/>
        </w:rPr>
        <w:t>【积极】中国古代赋税制度一大转折：从税人（人丁为本）到税财产（“资产为宗”），量出制入、分夏秋两征、废一切杂税；此后历代税制（宋代两税、明代一条鞭、清代摊丁入亩）皆承其余绪；【消极】两税法以钱计税导致“钱重物轻”（通货紧缩加重实际负担）；藩镇割据区两税法无法推行</w:t>
      </w:r>
    </w:p>
    <w:p>
      <w:r>
        <w:rPr>
          <w:b/>
        </w:rPr>
        <w:t xml:space="preserve">790年　</w:t>
      </w:r>
      <w:r>
        <w:rPr>
          <w:color w:val="1F6FB5"/>
        </w:rPr>
        <w:t>【中国】</w:t>
      </w:r>
      <w:r>
        <w:rPr>
          <w:b/>
        </w:rPr>
        <w:t>韩愈提出复兴儒学（古文运动与道统说）</w:t>
      </w:r>
    </w:p>
    <w:p>
      <w:pPr>
        <w:ind w:left="400"/>
      </w:pPr>
      <w:r>
        <w:rPr>
          <w:b/>
          <w:sz w:val="20"/>
        </w:rPr>
        <w:t xml:space="preserve">简介　</w:t>
      </w:r>
      <w:r>
        <w:rPr>
          <w:sz w:val="20"/>
        </w:rPr>
        <w:t>魏晋以来佛道盛行、儒学式微，韩愈欲以儒学对抗佛老、重建儒家道统。</w:t>
      </w:r>
    </w:p>
    <w:p>
      <w:pPr>
        <w:ind w:left="400"/>
      </w:pPr>
      <w:r>
        <w:rPr>
          <w:b/>
          <w:color w:val="8A6D1F"/>
          <w:sz w:val="20"/>
        </w:rPr>
        <w:t xml:space="preserve">原因　</w:t>
      </w:r>
      <w:r>
        <w:rPr>
          <w:sz w:val="20"/>
        </w:rPr>
        <w:t>【文化】魏晋以来佛道盛行儒学式微、韩愈欲以儒学对抗佛老重建儒家道统【社会】安史之乱后社会危机加深、儒家知识分子反思【直接】作《原道》《原性》《原毁》提出“道统”（尧舜禹汤文武周公孔孟至韩愈）、倡导古文运动“文以载道”</w:t>
      </w:r>
    </w:p>
    <w:p>
      <w:pPr>
        <w:ind w:left="400"/>
      </w:pPr>
      <w:r>
        <w:rPr>
          <w:b/>
          <w:color w:val="8A6D1F"/>
          <w:sz w:val="20"/>
        </w:rPr>
        <w:t xml:space="preserve">影响　</w:t>
      </w:r>
      <w:r>
        <w:rPr>
          <w:sz w:val="20"/>
        </w:rPr>
        <w:t>【积极】宋明理学（程朱理学）的直接先声：道统说为理学提供框架——古文运动革新文风、唐宋八大家由此发端；【消极】韩愈排佛（谏迎佛骨被贬潮州）反映儒佛冲突的激烈</w:t>
      </w:r>
    </w:p>
    <w:p>
      <w:r>
        <w:rPr>
          <w:b/>
        </w:rPr>
        <w:t xml:space="preserve">821年　</w:t>
      </w:r>
      <w:r>
        <w:rPr>
          <w:color w:val="1F6FB5"/>
        </w:rPr>
        <w:t>【中国】</w:t>
      </w:r>
      <w:r>
        <w:rPr>
          <w:b/>
        </w:rPr>
        <w:t>唐蕃会盟（长庆会盟）</w:t>
      </w:r>
    </w:p>
    <w:p>
      <w:pPr>
        <w:ind w:left="400"/>
      </w:pPr>
      <w:r>
        <w:rPr>
          <w:b/>
          <w:sz w:val="20"/>
        </w:rPr>
        <w:t xml:space="preserve">简介　</w:t>
      </w:r>
      <w:r>
        <w:rPr>
          <w:sz w:val="20"/>
        </w:rPr>
        <w:t>唐穆宗与吐蕃赞普两次会盟，立盟碑于拉萨大昭寺前，甥舅和好维持二十余年。</w:t>
      </w:r>
    </w:p>
    <w:p>
      <w:pPr>
        <w:ind w:left="400"/>
      </w:pPr>
      <w:r>
        <w:rPr>
          <w:b/>
          <w:color w:val="8A6D1F"/>
          <w:sz w:val="20"/>
        </w:rPr>
        <w:t xml:space="preserve">原因　</w:t>
      </w:r>
      <w:r>
        <w:rPr>
          <w:sz w:val="20"/>
        </w:rPr>
        <w:t>【政治】安史之乱后唐蕃时战时和（吐蕃曾攻陷长安763），双方均需休战【经济】战争消耗双方国力、贸易需求上升【宗教】佛教在两地均受尊崇、宗教交流润滑关系</w:t>
      </w:r>
    </w:p>
    <w:p>
      <w:pPr>
        <w:ind w:left="400"/>
      </w:pPr>
      <w:r>
        <w:rPr>
          <w:b/>
          <w:color w:val="8A6D1F"/>
          <w:sz w:val="20"/>
        </w:rPr>
        <w:t xml:space="preserve">影响　</w:t>
      </w:r>
      <w:r>
        <w:rPr>
          <w:sz w:val="20"/>
        </w:rPr>
        <w:t>【积极】821-822年唐蕃在长安逻些先后会盟立碑、甥舅和好：唐蕃边界稳定，会盟碑至今立于大昭寺前，成为汉藏友好的历史见证；【消极】和盟后吐蕃转向西域与河西扩张（敦煌陷蕃），唐蕃战争并未彻底结束</w:t>
      </w:r>
    </w:p>
    <w:p>
      <w:r>
        <w:rPr>
          <w:b/>
        </w:rPr>
        <w:t xml:space="preserve">845年　</w:t>
      </w:r>
      <w:r>
        <w:rPr>
          <w:color w:val="1F6FB5"/>
        </w:rPr>
        <w:t>【中国】</w:t>
      </w:r>
      <w:r>
        <w:rPr>
          <w:b/>
        </w:rPr>
        <w:t>三武一宗灭佛之三（会昌灭佛）</w:t>
      </w:r>
    </w:p>
    <w:p>
      <w:pPr>
        <w:ind w:left="400"/>
      </w:pPr>
      <w:r>
        <w:rPr>
          <w:b/>
          <w:sz w:val="20"/>
        </w:rPr>
        <w:t xml:space="preserve">简介　</w:t>
      </w:r>
      <w:r>
        <w:rPr>
          <w:sz w:val="20"/>
        </w:rPr>
        <w:t>中唐后寺院经济恶性膨胀（免役免税、占有庄园奴婢），与国家财政矛盾尖锐；武宗崇道教、宠信赵归真。</w:t>
      </w:r>
    </w:p>
    <w:p>
      <w:pPr>
        <w:ind w:left="400"/>
      </w:pPr>
      <w:r>
        <w:rPr>
          <w:b/>
          <w:color w:val="8A6D1F"/>
          <w:sz w:val="20"/>
        </w:rPr>
        <w:t xml:space="preserve">原因　</w:t>
      </w:r>
      <w:r>
        <w:rPr>
          <w:sz w:val="20"/>
        </w:rPr>
        <w:t>【经济】中唐后寺院经济恶性膨胀（免役免税、占有庄园奴婢）与国家财政矛盾尖锐【政治】武宗崇道教宠信赵归真【直接】845年下令拆寺4600余所还俗僧尼26万收良田数千万亩销毁钟磬铜像铸钱</w:t>
      </w:r>
    </w:p>
    <w:p>
      <w:pPr>
        <w:ind w:left="400"/>
      </w:pPr>
      <w:r>
        <w:rPr>
          <w:b/>
          <w:color w:val="8A6D1F"/>
          <w:sz w:val="20"/>
        </w:rPr>
        <w:t xml:space="preserve">影响　</w:t>
      </w:r>
      <w:r>
        <w:rPr>
          <w:sz w:val="20"/>
        </w:rPr>
        <w:t>【消极】佛教史上最大法难：华严法相天台诸宗式微、佛教文物大量被毁；【积极】禅宗因不立文字自耕自食受冲击较小反而壮大——846年宣宗即位后恢复佛教</w:t>
      </w:r>
    </w:p>
    <w:p>
      <w:r>
        <w:rPr>
          <w:b/>
        </w:rPr>
        <w:t xml:space="preserve">862年　</w:t>
      </w:r>
      <w:r>
        <w:rPr>
          <w:color w:val="8A5A00"/>
        </w:rPr>
        <w:t>【世界】</w:t>
      </w:r>
      <w:r>
        <w:rPr>
          <w:b/>
        </w:rPr>
        <w:t>留里克王朝建立（罗斯）</w:t>
      </w:r>
    </w:p>
    <w:p>
      <w:pPr>
        <w:ind w:left="400"/>
      </w:pPr>
      <w:r>
        <w:rPr>
          <w:b/>
          <w:sz w:val="20"/>
        </w:rPr>
        <w:t xml:space="preserve">简介　</w:t>
      </w:r>
      <w:r>
        <w:rPr>
          <w:sz w:val="20"/>
        </w:rPr>
        <w:t>瓦良格人首领留里克统治诺夫哥罗德，开创统治罗斯七百余年的王朝。</w:t>
      </w:r>
    </w:p>
    <w:p>
      <w:pPr>
        <w:ind w:left="400"/>
      </w:pPr>
      <w:r>
        <w:rPr>
          <w:b/>
          <w:color w:val="8A6D1F"/>
          <w:sz w:val="20"/>
        </w:rPr>
        <w:t xml:space="preserve">原因　</w:t>
      </w:r>
      <w:r>
        <w:rPr>
          <w:sz w:val="20"/>
        </w:rPr>
        <w:t>【政治】东斯拉夫诸部落纷争不断（《往年纪事》“我们的土地广大而丰饶，但没有秩序”）【经济】瓦良格人（维京人）控制“从瓦良格到希腊”商路的利益驱动【军事】留里克率亲兵队应诺夫哥罗德之邀</w:t>
      </w:r>
    </w:p>
    <w:p>
      <w:pPr>
        <w:ind w:left="400"/>
      </w:pPr>
      <w:r>
        <w:rPr>
          <w:b/>
          <w:color w:val="8A6D1F"/>
          <w:sz w:val="20"/>
        </w:rPr>
        <w:t xml:space="preserve">影响　</w:t>
      </w:r>
      <w:r>
        <w:rPr>
          <w:sz w:val="20"/>
        </w:rPr>
        <w:t>【积极】罗斯国家之始：留里克王朝延续七百余年（至1598年），为俄罗斯、乌克兰、白俄罗斯共同溯源；【消极】瓦良格人统治与斯拉夫社会的融合需要过程；早期罗斯的贡赋体系（索贡巡行）充满暴力</w:t>
      </w:r>
    </w:p>
    <w:p>
      <w:r>
        <w:rPr>
          <w:b/>
        </w:rPr>
        <w:t xml:space="preserve">875年　</w:t>
      </w:r>
      <w:r>
        <w:rPr>
          <w:color w:val="1F6FB5"/>
        </w:rPr>
        <w:t>【中国】</w:t>
      </w:r>
      <w:r>
        <w:rPr>
          <w:b/>
        </w:rPr>
        <w:t>黄巢起义</w:t>
      </w:r>
    </w:p>
    <w:p>
      <w:pPr>
        <w:ind w:left="400"/>
      </w:pPr>
      <w:r>
        <w:rPr>
          <w:b/>
          <w:sz w:val="20"/>
        </w:rPr>
        <w:t xml:space="preserve">简介　</w:t>
      </w:r>
      <w:r>
        <w:rPr>
          <w:sz w:val="20"/>
        </w:rPr>
        <w:t>私盐贩黄巢率流动作战大军转战南北，攻入长安建国大齐，唐王朝名存实亡。</w:t>
      </w:r>
    </w:p>
    <w:p>
      <w:pPr>
        <w:ind w:left="400"/>
      </w:pPr>
      <w:r>
        <w:rPr>
          <w:b/>
          <w:color w:val="8A6D1F"/>
          <w:sz w:val="20"/>
        </w:rPr>
        <w:t xml:space="preserve">原因　</w:t>
      </w:r>
      <w:r>
        <w:rPr>
          <w:sz w:val="20"/>
        </w:rPr>
        <w:t>【经济】唐末宦官专权、苛捐杂税、盐法苛刻（私盐死罪）【社会】盐枭黄巢屡试不第心怀怨愤、饥民遍野【直接】875年响应王仙芝起义【文化】“冲天香阵透长安，满城尽带黄金甲”的反叛意识</w:t>
      </w:r>
    </w:p>
    <w:p>
      <w:pPr>
        <w:ind w:left="400"/>
      </w:pPr>
      <w:r>
        <w:rPr>
          <w:b/>
          <w:color w:val="8A6D1F"/>
          <w:sz w:val="20"/>
        </w:rPr>
        <w:t xml:space="preserve">影响　</w:t>
      </w:r>
      <w:r>
        <w:rPr>
          <w:sz w:val="20"/>
        </w:rPr>
        <w:t>【消极】起义横扫南北、880年攻入长安建大齐政权：唐廷财政与藩镇平衡彻底摧毁；907年唐亡；【积极】门阀士族在战乱中被物理消灭（“天街踏尽公卿骨”），为宋代科举社会扫清障碍</w:t>
      </w:r>
    </w:p>
    <w:p>
      <w:r>
        <w:rPr>
          <w:b/>
        </w:rPr>
        <w:t xml:space="preserve">882年　</w:t>
      </w:r>
      <w:r>
        <w:rPr>
          <w:color w:val="8A5A00"/>
        </w:rPr>
        <w:t>【世界】</w:t>
      </w:r>
      <w:r>
        <w:rPr>
          <w:b/>
        </w:rPr>
        <w:t>基辅罗斯建立</w:t>
      </w:r>
    </w:p>
    <w:p>
      <w:pPr>
        <w:ind w:left="400"/>
      </w:pPr>
      <w:r>
        <w:rPr>
          <w:b/>
          <w:sz w:val="20"/>
        </w:rPr>
        <w:t xml:space="preserve">简介　</w:t>
      </w:r>
      <w:r>
        <w:rPr>
          <w:sz w:val="20"/>
        </w:rPr>
        <w:t>奥列格定都基辅兼并诺夫哥罗德，东斯拉夫人国家形成。</w:t>
      </w:r>
    </w:p>
    <w:p>
      <w:pPr>
        <w:ind w:left="400"/>
      </w:pPr>
      <w:r>
        <w:rPr>
          <w:b/>
          <w:color w:val="8A6D1F"/>
          <w:sz w:val="20"/>
        </w:rPr>
        <w:t xml:space="preserve">原因　</w:t>
      </w:r>
      <w:r>
        <w:rPr>
          <w:sz w:val="20"/>
        </w:rPr>
        <w:t>【经济】瓦良格人顺第聂伯河南下控制“从瓦良格到希腊”（波罗的海-黑海）商路【政治】奥列格杀基辅王公、迁都基辅统一南北罗斯【军事】亲兵队与斯拉夫民兵的组合军队</w:t>
      </w:r>
    </w:p>
    <w:p>
      <w:pPr>
        <w:ind w:left="400"/>
      </w:pPr>
      <w:r>
        <w:rPr>
          <w:b/>
          <w:color w:val="8A6D1F"/>
          <w:sz w:val="20"/>
        </w:rPr>
        <w:t xml:space="preserve">影响　</w:t>
      </w:r>
      <w:r>
        <w:rPr>
          <w:sz w:val="20"/>
        </w:rPr>
        <w:t>【积极】东斯拉夫第一个统一国家：988年弗拉基米尔大公受洗（罗斯受洗）加入基督教文明圈，基辅成为“俄罗斯城市之母”；【消极】早期罗斯的索贡巡行（对被征服部落强制征收）充满暴力（伊戈尔公被杀即因索贡过度）；王公内讧频繁</w:t>
      </w:r>
    </w:p>
    <w:p>
      <w:r>
        <w:rPr>
          <w:b/>
        </w:rPr>
        <w:t xml:space="preserve">907年　</w:t>
      </w:r>
      <w:r>
        <w:rPr>
          <w:color w:val="1F6FB5"/>
        </w:rPr>
        <w:t>【中国】</w:t>
      </w:r>
      <w:r>
        <w:rPr>
          <w:b/>
        </w:rPr>
        <w:t>唐朝灭亡，五代十国开始</w:t>
      </w:r>
    </w:p>
    <w:p>
      <w:pPr>
        <w:ind w:left="400"/>
      </w:pPr>
      <w:r>
        <w:rPr>
          <w:b/>
          <w:sz w:val="20"/>
        </w:rPr>
        <w:t xml:space="preserve">简介　</w:t>
      </w:r>
      <w:r>
        <w:rPr>
          <w:sz w:val="20"/>
        </w:rPr>
        <w:t>朱温废唐哀帝自立国号梁，中原历经梁唐晋汉周，南方十国并立。</w:t>
      </w:r>
    </w:p>
    <w:p>
      <w:pPr>
        <w:ind w:left="400"/>
      </w:pPr>
      <w:r>
        <w:rPr>
          <w:b/>
          <w:color w:val="8A6D1F"/>
          <w:sz w:val="20"/>
        </w:rPr>
        <w:t xml:space="preserve">原因　</w:t>
      </w:r>
      <w:r>
        <w:rPr>
          <w:sz w:val="20"/>
        </w:rPr>
        <w:t>【政治】黄巢乱后朱温与李克用等军阀混战、唐廷形同虚设【直接】907年朱温废唐哀帝称帝（国号梁）【军事】藩镇割据下中央禁军无力【经济】唐末经济破坏、赋税体系崩溃</w:t>
      </w:r>
    </w:p>
    <w:p>
      <w:pPr>
        <w:ind w:left="400"/>
      </w:pPr>
      <w:r>
        <w:rPr>
          <w:b/>
          <w:color w:val="8A6D1F"/>
          <w:sz w:val="20"/>
        </w:rPr>
        <w:t xml:space="preserve">影响　</w:t>
      </w:r>
      <w:r>
        <w:rPr>
          <w:sz w:val="20"/>
        </w:rPr>
        <w:t>【消极】唐289年灭亡：北方五朝更迭（53年五朝）、南方十国并立，战乱频仍；【积极】藩镇武人政治的教训塑造宋代重文抑武国策；南方十国相对安定、经济文化发展，为宋代南方崛起奠基</w:t>
      </w:r>
    </w:p>
    <w:p>
      <w:r>
        <w:rPr>
          <w:b/>
        </w:rPr>
        <w:t xml:space="preserve">916年　</w:t>
      </w:r>
      <w:r>
        <w:rPr>
          <w:color w:val="1F6FB5"/>
        </w:rPr>
        <w:t>【中国】</w:t>
      </w:r>
      <w:r>
        <w:rPr>
          <w:b/>
        </w:rPr>
        <w:t>耶律阿保机建立契丹（辽）</w:t>
      </w:r>
    </w:p>
    <w:p>
      <w:pPr>
        <w:ind w:left="400"/>
      </w:pPr>
      <w:r>
        <w:rPr>
          <w:b/>
          <w:sz w:val="20"/>
        </w:rPr>
        <w:t xml:space="preserve">简介　</w:t>
      </w:r>
      <w:r>
        <w:rPr>
          <w:sz w:val="20"/>
        </w:rPr>
        <w:t>阿保机统一契丹八部称帝，创制契丹文字，其后据燕云与中原对峙。</w:t>
      </w:r>
    </w:p>
    <w:p>
      <w:pPr>
        <w:ind w:left="400"/>
      </w:pPr>
      <w:r>
        <w:rPr>
          <w:b/>
          <w:color w:val="8A6D1F"/>
          <w:sz w:val="20"/>
        </w:rPr>
        <w:t xml:space="preserve">原因　</w:t>
      </w:r>
      <w:r>
        <w:rPr>
          <w:sz w:val="20"/>
        </w:rPr>
        <w:t>【政治】契丹八部联盟中迭剌部崛起，阿保机统一诸部（盐池之变诛七部首领）【文化】阿保机重用汉人韩知古等、创契丹文字【经济】汉化农耕与草原游牧二元经济【军事】骑兵战斗力强</w:t>
      </w:r>
    </w:p>
    <w:p>
      <w:pPr>
        <w:ind w:left="400"/>
      </w:pPr>
      <w:r>
        <w:rPr>
          <w:b/>
          <w:color w:val="8A6D1F"/>
          <w:sz w:val="20"/>
        </w:rPr>
        <w:t xml:space="preserve">影响　</w:t>
      </w:r>
      <w:r>
        <w:rPr>
          <w:sz w:val="20"/>
        </w:rPr>
        <w:t>【积极】916年阿保机称帝建国：以汉制治汉人（南面官）、以草原制治契丹（北面官）的“一国两制”；辽与北宋对峙百余年；【消极】辽的掠夺性战争（燕云十六州936年割占后汉人受契丹统治）</w:t>
      </w:r>
    </w:p>
    <w:p>
      <w:r>
        <w:rPr>
          <w:b/>
        </w:rPr>
        <w:t xml:space="preserve">918年　</w:t>
      </w:r>
      <w:r>
        <w:rPr>
          <w:color w:val="8A5A00"/>
        </w:rPr>
        <w:t>【世界】</w:t>
      </w:r>
      <w:r>
        <w:rPr>
          <w:b/>
        </w:rPr>
        <w:t>高丽王朝建立</w:t>
      </w:r>
    </w:p>
    <w:p>
      <w:pPr>
        <w:ind w:left="400"/>
      </w:pPr>
      <w:r>
        <w:rPr>
          <w:b/>
          <w:sz w:val="20"/>
        </w:rPr>
        <w:t xml:space="preserve">简介　</w:t>
      </w:r>
      <w:r>
        <w:rPr>
          <w:sz w:val="20"/>
        </w:rPr>
        <w:t>王建建高丽，936年重新统一朝鲜半岛。</w:t>
      </w:r>
    </w:p>
    <w:p>
      <w:pPr>
        <w:ind w:left="400"/>
      </w:pPr>
      <w:r>
        <w:rPr>
          <w:b/>
          <w:color w:val="8A6D1F"/>
          <w:sz w:val="20"/>
        </w:rPr>
        <w:t xml:space="preserve">原因　</w:t>
      </w:r>
      <w:r>
        <w:rPr>
          <w:sz w:val="20"/>
        </w:rPr>
        <w:t>【政治】新罗衰落，后三国（新罗、后百济、泰封）混战【军事】弓裔部将王建兵变取代泰封【文化】王建崇佛仰唐、以高丽为国号继承高句丽法统</w:t>
      </w:r>
    </w:p>
    <w:p>
      <w:pPr>
        <w:ind w:left="400"/>
      </w:pPr>
      <w:r>
        <w:rPr>
          <w:b/>
          <w:color w:val="8A6D1F"/>
          <w:sz w:val="20"/>
        </w:rPr>
        <w:t xml:space="preserve">影响　</w:t>
      </w:r>
      <w:r>
        <w:rPr>
          <w:sz w:val="20"/>
        </w:rPr>
        <w:t>【积极】918年王建建高丽、936年重新统一半岛：仿唐宋体制、用科举、刻《高丽大藏经》，朝鲜“前近代”国家形态定型；【消极】高丽武人政变（1170年后武人专权百年）、蒙古入侵（1231-1259）先后打击</w:t>
      </w:r>
    </w:p>
    <w:p>
      <w:r>
        <w:rPr>
          <w:b/>
        </w:rPr>
        <w:t xml:space="preserve">950年　</w:t>
      </w:r>
      <w:r>
        <w:rPr>
          <w:color w:val="8A5A00"/>
        </w:rPr>
        <w:t>【世界】</w:t>
      </w:r>
      <w:r>
        <w:rPr>
          <w:b/>
        </w:rPr>
        <w:t>日本进入庄园时期</w:t>
      </w:r>
    </w:p>
    <w:p>
      <w:pPr>
        <w:ind w:left="400"/>
      </w:pPr>
      <w:r>
        <w:rPr>
          <w:b/>
          <w:sz w:val="20"/>
        </w:rPr>
        <w:t xml:space="preserve">简介　</w:t>
      </w:r>
      <w:r>
        <w:rPr>
          <w:sz w:val="20"/>
        </w:rPr>
        <w:t>庄园制度发展，武士阶层崛起，为幕府政治奠定基础。</w:t>
      </w:r>
    </w:p>
    <w:p>
      <w:pPr>
        <w:ind w:left="400"/>
      </w:pPr>
      <w:r>
        <w:rPr>
          <w:b/>
          <w:color w:val="8A6D1F"/>
          <w:sz w:val="20"/>
        </w:rPr>
        <w:t xml:space="preserve">原因　</w:t>
      </w:r>
      <w:r>
        <w:rPr>
          <w:sz w:val="20"/>
        </w:rPr>
        <w:t>【经济】律令制班田收授难以维持（人口增长、土地不足、赋役沉重）【政治】贵族与寺社兼并土地、寄进式庄园（献给权贵求保护）遍布【社会】庄园武装（武士）在领地斗争中兴起【文化】摄关政治（藤原氏）下中央集权弱化</w:t>
      </w:r>
    </w:p>
    <w:p>
      <w:pPr>
        <w:ind w:left="400"/>
      </w:pPr>
      <w:r>
        <w:rPr>
          <w:b/>
          <w:color w:val="8A6D1F"/>
          <w:sz w:val="20"/>
        </w:rPr>
        <w:t xml:space="preserve">影响　</w:t>
      </w:r>
      <w:r>
        <w:rPr>
          <w:sz w:val="20"/>
        </w:rPr>
        <w:t>【消极】律令国家体制瓦解：庄园与公领对立、武士阶层崛起；【积极】庄园经济推动农业技术（双季稻、水利）发展；武士文化与审美（尚武、简朴）孕育，为幕府政治奠基</w:t>
      </w:r>
    </w:p>
    <w:p>
      <w:r>
        <w:rPr>
          <w:b/>
        </w:rPr>
        <w:t xml:space="preserve">950年　</w:t>
      </w:r>
      <w:r>
        <w:rPr>
          <w:color w:val="1F6FB5"/>
        </w:rPr>
        <w:t>【中国】</w:t>
      </w:r>
      <w:r>
        <w:rPr>
          <w:b/>
        </w:rPr>
        <w:t>辽朝南北面官制度</w:t>
      </w:r>
    </w:p>
    <w:p>
      <w:pPr>
        <w:ind w:left="400"/>
      </w:pPr>
      <w:r>
        <w:rPr>
          <w:b/>
          <w:sz w:val="20"/>
        </w:rPr>
        <w:t xml:space="preserve">简介　</w:t>
      </w:r>
      <w:r>
        <w:rPr>
          <w:sz w:val="20"/>
        </w:rPr>
        <w:t>辽朝境内契丹人与汉人（渤海人）生产生活方式迥异，辽太宗“因俗而治”：以国制治契丹、以汉制待汉人。</w:t>
      </w:r>
    </w:p>
    <w:p>
      <w:pPr>
        <w:ind w:left="400"/>
      </w:pPr>
      <w:r>
        <w:rPr>
          <w:b/>
          <w:color w:val="8A6D1F"/>
          <w:sz w:val="20"/>
        </w:rPr>
        <w:t xml:space="preserve">原因　</w:t>
      </w:r>
      <w:r>
        <w:rPr>
          <w:sz w:val="20"/>
        </w:rPr>
        <w:t>【政治】辽朝境内契丹人与汉人（渤海人）生产生活方式迥异、辽太宗“因俗而治”：以国制治契丹以汉制待汉人【制度】北面官（北面朝官系统）管理契丹及各游牧部族多用契丹贵族、南面官管理汉人州县仿唐制设三省六部【社会】皇帝四时捺钵（行营）巡狩</w:t>
      </w:r>
    </w:p>
    <w:p>
      <w:pPr>
        <w:ind w:left="400"/>
      </w:pPr>
      <w:r>
        <w:rPr>
          <w:b/>
          <w:color w:val="8A6D1F"/>
          <w:sz w:val="20"/>
        </w:rPr>
        <w:t xml:space="preserve">影响　</w:t>
      </w:r>
      <w:r>
        <w:rPr>
          <w:sz w:val="20"/>
        </w:rPr>
        <w:t>【积极】“一国两制”的古代实践：因俗而治分而治之、对后世（元明清边疆治理）影响深远——辽宋对峙百年而稳定共处；【消极】南北面官体系造成行政双重性、契丹贵族与汉人官员的矛盾长期存在</w:t>
      </w:r>
    </w:p>
    <w:p>
      <w:r>
        <w:rPr>
          <w:b/>
        </w:rPr>
        <w:t xml:space="preserve">955年　</w:t>
      </w:r>
      <w:r>
        <w:rPr>
          <w:color w:val="1F6FB5"/>
        </w:rPr>
        <w:t>【中国】</w:t>
      </w:r>
      <w:r>
        <w:rPr>
          <w:b/>
        </w:rPr>
        <w:t>三武一宗灭佛之四（后周世宗灭佛）</w:t>
      </w:r>
    </w:p>
    <w:p>
      <w:pPr>
        <w:ind w:left="400"/>
      </w:pPr>
      <w:r>
        <w:rPr>
          <w:b/>
          <w:sz w:val="20"/>
        </w:rPr>
        <w:t xml:space="preserve">简介　</w:t>
      </w:r>
      <w:r>
        <w:rPr>
          <w:sz w:val="20"/>
        </w:rPr>
        <w:t>五代战乱后寺院膨胀、铜像铸钱致钱荒，世宗欲整顿佛教、充实军费</w:t>
      </w:r>
    </w:p>
    <w:p>
      <w:pPr>
        <w:ind w:left="400"/>
      </w:pPr>
      <w:r>
        <w:rPr>
          <w:b/>
          <w:color w:val="8A6D1F"/>
          <w:sz w:val="20"/>
        </w:rPr>
        <w:t xml:space="preserve">原因　</w:t>
      </w:r>
      <w:r>
        <w:rPr>
          <w:sz w:val="20"/>
        </w:rPr>
        <w:t>【经济】五代战乱后寺院膨胀铜像铸钱致钱荒、世宗欲整顿佛教充实军费【直接】955年废寺3336所保留2694所、毁铜像铸钱、僧尼系统中考汰</w:t>
      </w:r>
    </w:p>
    <w:p>
      <w:pPr>
        <w:ind w:left="400"/>
      </w:pPr>
      <w:r>
        <w:rPr>
          <w:b/>
          <w:color w:val="8A6D1F"/>
          <w:sz w:val="20"/>
        </w:rPr>
        <w:t xml:space="preserve">影响　</w:t>
      </w:r>
      <w:r>
        <w:rPr>
          <w:sz w:val="20"/>
        </w:rPr>
        <w:t>【积极】缓解钱荒、充实国力：宋代佛教转向世俗化禅净合流——世宗被誉为五代明君；【消极】佛教文物再次被毁</w:t>
      </w:r>
    </w:p>
    <w:p>
      <w:r>
        <w:rPr>
          <w:b/>
        </w:rPr>
        <w:t xml:space="preserve">960年　</w:t>
      </w:r>
      <w:r>
        <w:rPr>
          <w:color w:val="1F6FB5"/>
        </w:rPr>
        <w:t>【中国】</w:t>
      </w:r>
      <w:r>
        <w:rPr>
          <w:b/>
        </w:rPr>
        <w:t>赵匡胤建宋（北宋）</w:t>
      </w:r>
    </w:p>
    <w:p>
      <w:pPr>
        <w:ind w:left="400"/>
      </w:pPr>
      <w:r>
        <w:rPr>
          <w:b/>
          <w:sz w:val="20"/>
        </w:rPr>
        <w:t xml:space="preserve">简介　</w:t>
      </w:r>
      <w:r>
        <w:rPr>
          <w:sz w:val="20"/>
        </w:rPr>
        <w:t>赵匡胤陈桥兵变黄袍加身建立北宋，杯酒释兵权，确立重文轻武国策。</w:t>
      </w:r>
    </w:p>
    <w:p>
      <w:pPr>
        <w:ind w:left="400"/>
      </w:pPr>
      <w:r>
        <w:rPr>
          <w:b/>
          <w:color w:val="8A6D1F"/>
          <w:sz w:val="20"/>
        </w:rPr>
        <w:t xml:space="preserve">原因　</w:t>
      </w:r>
      <w:r>
        <w:rPr>
          <w:sz w:val="20"/>
        </w:rPr>
        <w:t>【直接】后周世宗英年早逝、幼主恭帝即位，禁军统帅赵匡胤掌权【军事】陈桥兵变（960）“黄袍加身”【政治】五代武人专横的教训：宋太祖欲以文臣治国杜绝兵变之源【社会】民众渴望结束战乱</w:t>
      </w:r>
    </w:p>
    <w:p>
      <w:pPr>
        <w:ind w:left="400"/>
      </w:pPr>
      <w:r>
        <w:rPr>
          <w:b/>
          <w:color w:val="8A6D1F"/>
          <w:sz w:val="20"/>
        </w:rPr>
        <w:t xml:space="preserve">影响　</w:t>
      </w:r>
      <w:r>
        <w:rPr>
          <w:sz w:val="20"/>
        </w:rPr>
        <w:t>【积极】结束五代分裂：963-979年先后灭荆南后蜀南汉南唐北汉，基本统一；“杯酒释兵权”和平解除宿将兵权；重文抑武国策开启文人政治的黄金时代；【消极】军队战斗力削弱（更戍法兵将分离）、对外战争屡败；幽云十六州未能收复，北宋始终受辽威胁</w:t>
      </w:r>
    </w:p>
    <w:p>
      <w:r>
        <w:rPr>
          <w:b/>
        </w:rPr>
        <w:t xml:space="preserve">960年　</w:t>
      </w:r>
      <w:r>
        <w:rPr>
          <w:color w:val="8A5A00"/>
        </w:rPr>
        <w:t>【世界】</w:t>
      </w:r>
      <w:r>
        <w:rPr>
          <w:b/>
        </w:rPr>
        <w:t>西欧各地城市兴起</w:t>
      </w:r>
    </w:p>
    <w:p>
      <w:pPr>
        <w:ind w:left="400"/>
      </w:pPr>
      <w:r>
        <w:rPr>
          <w:b/>
          <w:sz w:val="20"/>
        </w:rPr>
        <w:t xml:space="preserve">简介　</w:t>
      </w:r>
      <w:r>
        <w:rPr>
          <w:sz w:val="20"/>
        </w:rPr>
        <w:t>农业进步与商业复兴促成城市重新兴起，市民阶层出现。</w:t>
      </w:r>
    </w:p>
    <w:p>
      <w:pPr>
        <w:ind w:left="400"/>
      </w:pPr>
      <w:r>
        <w:rPr>
          <w:b/>
          <w:color w:val="8A6D1F"/>
          <w:sz w:val="20"/>
        </w:rPr>
        <w:t xml:space="preserve">原因　</w:t>
      </w:r>
      <w:r>
        <w:rPr>
          <w:sz w:val="20"/>
        </w:rPr>
        <w:t>【经济】农业技术进步（三圃制、水磨、重犁）使剩余产品增加、人口增长【商业】商路复苏（地中海贸易、北海贸易）、商人定居点形成城市【政治】城市以特许状从领主/国王购得自治权【社会】商人和手工业者组成行会</w:t>
      </w:r>
    </w:p>
    <w:p>
      <w:pPr>
        <w:ind w:left="400"/>
      </w:pPr>
      <w:r>
        <w:rPr>
          <w:b/>
          <w:color w:val="8A6D1F"/>
          <w:sz w:val="20"/>
        </w:rPr>
        <w:t xml:space="preserve">影响　</w:t>
      </w:r>
      <w:r>
        <w:rPr>
          <w:sz w:val="20"/>
        </w:rPr>
        <w:t>【积极】城市自治（“城市的空气使人自由”）、市民阶层形成、行会制度、大学（博洛尼亚1088）诞生：西欧封建体系中长出商业与法治的种子，为资本主义与近代城市文明铺垫；【消极】城市与领主的冲突频繁（城市战争）、行会垄断限制竞争；犹太人被排斥于行会之外形成隔都</w:t>
      </w:r>
    </w:p>
    <w:p>
      <w:r>
        <w:rPr>
          <w:b/>
        </w:rPr>
        <w:t xml:space="preserve">961年　</w:t>
      </w:r>
      <w:r>
        <w:rPr>
          <w:color w:val="1F6FB5"/>
        </w:rPr>
        <w:t>【中国】</w:t>
      </w:r>
      <w:r>
        <w:rPr>
          <w:b/>
        </w:rPr>
        <w:t>崇文抑武（重文轻武）政策</w:t>
      </w:r>
    </w:p>
    <w:p>
      <w:pPr>
        <w:ind w:left="400"/>
      </w:pPr>
      <w:r>
        <w:rPr>
          <w:b/>
          <w:sz w:val="20"/>
        </w:rPr>
        <w:t xml:space="preserve">简介　</w:t>
      </w:r>
      <w:r>
        <w:rPr>
          <w:sz w:val="20"/>
        </w:rPr>
        <w:t>宋太祖以“陈桥兵变”起家，深恐武将效仿，确立“崇文抑武”基本国策，倡“与士大夫治天下”。</w:t>
      </w:r>
    </w:p>
    <w:p>
      <w:pPr>
        <w:ind w:left="400"/>
      </w:pPr>
      <w:r>
        <w:rPr>
          <w:b/>
          <w:color w:val="8A6D1F"/>
          <w:sz w:val="20"/>
        </w:rPr>
        <w:t xml:space="preserve">原因　</w:t>
      </w:r>
      <w:r>
        <w:rPr>
          <w:sz w:val="20"/>
        </w:rPr>
        <w:t>【政治】宋太祖以“陈桥兵变”起家深恐武将效仿【制度】“杯酒释兵权”（961）解除宿将兵权、设枢密院（文臣掌军政）三衙（统兵）更戍法（兵将分离）【文化】“与士大夫治天下”、提高文官地位扩大科举规模（每榜数百人）</w:t>
      </w:r>
    </w:p>
    <w:p>
      <w:pPr>
        <w:ind w:left="400"/>
      </w:pPr>
      <w:r>
        <w:rPr>
          <w:b/>
          <w:color w:val="8A6D1F"/>
          <w:sz w:val="20"/>
        </w:rPr>
        <w:t xml:space="preserve">影响　</w:t>
      </w:r>
      <w:r>
        <w:rPr>
          <w:sz w:val="20"/>
        </w:rPr>
        <w:t>【积极】文人政治的黄金时代：科举发达、士大夫地位崇高、文化学术繁荣（宋学、书院、科技）；【消极】武力不振、对外战争屡败——边境长期受辽西夏金压制、最终亡于外族</w:t>
      </w:r>
    </w:p>
    <w:p>
      <w:r>
        <w:rPr>
          <w:b/>
        </w:rPr>
        <w:t xml:space="preserve">962年　</w:t>
      </w:r>
      <w:r>
        <w:rPr>
          <w:color w:val="8A5A00"/>
        </w:rPr>
        <w:t>【世界】</w:t>
      </w:r>
      <w:r>
        <w:rPr>
          <w:b/>
        </w:rPr>
        <w:t>神圣罗马帝国建立</w:t>
      </w:r>
    </w:p>
    <w:p>
      <w:pPr>
        <w:ind w:left="400"/>
      </w:pPr>
      <w:r>
        <w:rPr>
          <w:b/>
          <w:sz w:val="20"/>
        </w:rPr>
        <w:t xml:space="preserve">简介　</w:t>
      </w:r>
      <w:r>
        <w:rPr>
          <w:sz w:val="20"/>
        </w:rPr>
        <w:t>奥托一世由教皇加冕称"罗马人的皇帝"，继承查理曼帝号，形成以德意志为核心的神圣罗马帝国。</w:t>
      </w:r>
    </w:p>
    <w:p>
      <w:pPr>
        <w:ind w:left="400"/>
      </w:pPr>
      <w:r>
        <w:rPr>
          <w:b/>
          <w:color w:val="8A6D1F"/>
          <w:sz w:val="20"/>
        </w:rPr>
        <w:t xml:space="preserve">原因　</w:t>
      </w:r>
      <w:r>
        <w:rPr>
          <w:sz w:val="20"/>
        </w:rPr>
        <w:t>【政治】东法兰克王国萨克森王朝奥托一世平定内乱、干预意大利教务（支持教皇反对罗马贵族）【宗教】962年教皇约翰十二世为奥托加冕“罗马人的皇帝”【文化】“神圣罗马帝国”承罗马与查理曼法统的观念</w:t>
      </w:r>
    </w:p>
    <w:p>
      <w:pPr>
        <w:ind w:left="400"/>
      </w:pPr>
      <w:r>
        <w:rPr>
          <w:b/>
          <w:color w:val="8A6D1F"/>
          <w:sz w:val="20"/>
        </w:rPr>
        <w:t xml:space="preserve">影响　</w:t>
      </w:r>
      <w:r>
        <w:rPr>
          <w:sz w:val="20"/>
        </w:rPr>
        <w:t>【积极】神圣罗马帝国延续八百余年（至1806）：德意志地区的政治框架、帝国议会与选帝侯制度发育；【消极】“既非神圣、亦非罗马、更非帝国”（伏尔泰）：皇权与教权、皇帝与诸侯的矛盾使帝国长期陷于封建分裂，德意志统一迟至1871年</w:t>
      </w:r>
    </w:p>
    <w:p>
      <w:r>
        <w:rPr>
          <w:b/>
        </w:rPr>
        <w:t xml:space="preserve">962年　</w:t>
      </w:r>
      <w:r>
        <w:rPr>
          <w:color w:val="1F6FB5"/>
        </w:rPr>
        <w:t>【中国】</w:t>
      </w:r>
      <w:r>
        <w:rPr>
          <w:b/>
        </w:rPr>
        <w:t>二府三司制（中央官制）</w:t>
      </w:r>
    </w:p>
    <w:p>
      <w:pPr>
        <w:ind w:left="400"/>
      </w:pPr>
      <w:r>
        <w:rPr>
          <w:b/>
          <w:sz w:val="20"/>
        </w:rPr>
        <w:t xml:space="preserve">简介　</w:t>
      </w:r>
      <w:r>
        <w:rPr>
          <w:sz w:val="20"/>
        </w:rPr>
        <w:t>北宋中央分掌行政（中书门下/政事堂）、军事（枢密院）、财政（三司）三大系统，互不统属，皆直接对皇帝负责。</w:t>
      </w:r>
    </w:p>
    <w:p>
      <w:pPr>
        <w:ind w:left="400"/>
      </w:pPr>
      <w:r>
        <w:rPr>
          <w:b/>
          <w:color w:val="8A6D1F"/>
          <w:sz w:val="20"/>
        </w:rPr>
        <w:t xml:space="preserve">原因　</w:t>
      </w:r>
      <w:r>
        <w:rPr>
          <w:sz w:val="20"/>
        </w:rPr>
        <w:t>【政治】吸取唐末五代藩镇割据宰相专权的教训、分散事权以强化皇权【制度】中书门下（政事堂）掌行政、枢密院掌军事调令（与三衙“发兵权”与“统兵权”分离）、三司（盐铁度支户部）掌财政【直接】皆直接对皇帝负责互不统属</w:t>
      </w:r>
    </w:p>
    <w:p>
      <w:pPr>
        <w:ind w:left="400"/>
      </w:pPr>
      <w:r>
        <w:rPr>
          <w:b/>
          <w:color w:val="8A6D1F"/>
          <w:sz w:val="20"/>
        </w:rPr>
        <w:t xml:space="preserve">影响　</w:t>
      </w:r>
      <w:r>
        <w:rPr>
          <w:sz w:val="20"/>
        </w:rPr>
        <w:t>【积极】皇权高度强化的官制设计：三大系统互相制衡、无一人能专断朝政；【消极】分权过细导致机构臃肿、政出多门效率低下——是北宋“冗官”的重要制度根源；元丰改制（1080）曾部分恢复唐制</w:t>
      </w:r>
    </w:p>
    <w:p>
      <w:r>
        <w:rPr>
          <w:b/>
        </w:rPr>
        <w:t xml:space="preserve">963年　</w:t>
      </w:r>
      <w:r>
        <w:rPr>
          <w:color w:val="1F6FB5"/>
        </w:rPr>
        <w:t>【中国】</w:t>
      </w:r>
      <w:r>
        <w:rPr>
          <w:b/>
        </w:rPr>
        <w:t>《宋刑统》颁布</w:t>
      </w:r>
    </w:p>
    <w:p>
      <w:pPr>
        <w:ind w:left="400"/>
      </w:pPr>
      <w:r>
        <w:rPr>
          <w:b/>
          <w:sz w:val="20"/>
        </w:rPr>
        <w:t xml:space="preserve">简介　</w:t>
      </w:r>
      <w:r>
        <w:rPr>
          <w:sz w:val="20"/>
        </w:rPr>
        <w:t>窦仪等修成《宋建隆重详定刑统》，宋太祖诏刻板颁行，是中国历史上第一部刊印颁行的法典。</w:t>
      </w:r>
    </w:p>
    <w:p>
      <w:pPr>
        <w:ind w:left="400"/>
      </w:pPr>
      <w:r>
        <w:rPr>
          <w:b/>
          <w:color w:val="8A6D1F"/>
          <w:sz w:val="20"/>
        </w:rPr>
        <w:t xml:space="preserve">原因　</w:t>
      </w:r>
      <w:r>
        <w:rPr>
          <w:sz w:val="20"/>
        </w:rPr>
        <w:t>【政治】宋朝立国需统一刑律（五代各国法律不一）【文化】承唐律（《唐律疏议》）而因时损益【经济】商品经济发展需要新的经济法律规范</w:t>
      </w:r>
    </w:p>
    <w:p>
      <w:pPr>
        <w:ind w:left="400"/>
      </w:pPr>
      <w:r>
        <w:rPr>
          <w:b/>
          <w:color w:val="8A6D1F"/>
          <w:sz w:val="20"/>
        </w:rPr>
        <w:t xml:space="preserve">影响　</w:t>
      </w:r>
      <w:r>
        <w:rPr>
          <w:sz w:val="20"/>
        </w:rPr>
        <w:t>【积极】963年窦仪等修成《宋建隆重详定刑统》：中国历史上第一部刊印颁行的法典，宋代法律体系的基石；【消极】律文沿袭唐律、创新有限，新问题（如田宅交易）依赖编敕（皇帝临时诏令）补充，法律体系趋于复杂</w:t>
      </w:r>
    </w:p>
    <w:p>
      <w:r>
        <w:rPr>
          <w:b/>
        </w:rPr>
        <w:t xml:space="preserve">963年　</w:t>
      </w:r>
      <w:r>
        <w:rPr>
          <w:color w:val="1F6FB5"/>
        </w:rPr>
        <w:t>【中国】</w:t>
      </w:r>
      <w:r>
        <w:rPr>
          <w:b/>
        </w:rPr>
        <w:t>知州、通判与转运使（地方分权）</w:t>
      </w:r>
    </w:p>
    <w:p>
      <w:pPr>
        <w:ind w:left="400"/>
      </w:pPr>
      <w:r>
        <w:rPr>
          <w:b/>
          <w:sz w:val="20"/>
        </w:rPr>
        <w:t xml:space="preserve">简介　</w:t>
      </w:r>
      <w:r>
        <w:rPr>
          <w:sz w:val="20"/>
        </w:rPr>
        <w:t>北宋地方行政分权制衡：州设知州（文臣出任），另设通判（监州）牵制；设转运使总管一路财政并监察州县，地方财权收归中央。</w:t>
      </w:r>
    </w:p>
    <w:p>
      <w:pPr>
        <w:ind w:left="400"/>
      </w:pPr>
      <w:r>
        <w:rPr>
          <w:b/>
          <w:color w:val="8A6D1F"/>
          <w:sz w:val="20"/>
        </w:rPr>
        <w:t xml:space="preserve">原因　</w:t>
      </w:r>
      <w:r>
        <w:rPr>
          <w:sz w:val="20"/>
        </w:rPr>
        <w:t>【政治】唐末五代藩镇割据教训：地方权力过大威胁中央【制度】州设知州（文臣出任三年一换）+通判（监州牵制）+转运使（收地方财赋运京“制其钱谷”）+提点刑狱司（掌司法）【直接】公文须知州通判连署方能生效</w:t>
      </w:r>
    </w:p>
    <w:p>
      <w:pPr>
        <w:ind w:left="400"/>
      </w:pPr>
      <w:r>
        <w:rPr>
          <w:b/>
          <w:color w:val="8A6D1F"/>
          <w:sz w:val="20"/>
        </w:rPr>
        <w:t xml:space="preserve">影响　</w:t>
      </w:r>
      <w:r>
        <w:rPr>
          <w:sz w:val="20"/>
        </w:rPr>
        <w:t>【积极】地方无叛乱之资、中央集权空前：北宋320年无地方割据——中国历史上罕见的长期内部和平；【消极】地方财政匮乏、行政效率低下、官员冗滥——“冗官冗费”的结构性原因；后路成为州之上的一级行政区</w:t>
      </w:r>
    </w:p>
    <w:p>
      <w:r>
        <w:rPr>
          <w:b/>
        </w:rPr>
        <w:t xml:space="preserve">968年　</w:t>
      </w:r>
      <w:r>
        <w:rPr>
          <w:color w:val="8A5A00"/>
        </w:rPr>
        <w:t>【世界】</w:t>
      </w:r>
      <w:r>
        <w:rPr>
          <w:b/>
        </w:rPr>
        <w:t>越南丁朝独立</w:t>
      </w:r>
    </w:p>
    <w:p>
      <w:pPr>
        <w:ind w:left="400"/>
      </w:pPr>
      <w:r>
        <w:rPr>
          <w:b/>
          <w:sz w:val="20"/>
        </w:rPr>
        <w:t xml:space="preserve">简介　</w:t>
      </w:r>
      <w:r>
        <w:rPr>
          <w:sz w:val="20"/>
        </w:rPr>
        <w:t>丁部领平定十二使君之乱建国称帝，越南结束千年北属时期。</w:t>
      </w:r>
    </w:p>
    <w:p>
      <w:pPr>
        <w:ind w:left="400"/>
      </w:pPr>
      <w:r>
        <w:rPr>
          <w:b/>
          <w:color w:val="8A6D1F"/>
          <w:sz w:val="20"/>
        </w:rPr>
        <w:t xml:space="preserve">原因　</w:t>
      </w:r>
      <w:r>
        <w:rPr>
          <w:sz w:val="20"/>
        </w:rPr>
        <w:t>【政治】唐亡后交州土豪割据（曲承裕等），南汉欲控制交州【军事】938年白藤江之战丁部领之父（实际为吴权）击败南汉水军【社会】交州本土意识觉醒</w:t>
      </w:r>
    </w:p>
    <w:p>
      <w:pPr>
        <w:ind w:left="400"/>
      </w:pPr>
      <w:r>
        <w:rPr>
          <w:b/>
          <w:color w:val="8A6D1F"/>
          <w:sz w:val="20"/>
        </w:rPr>
        <w:t xml:space="preserve">影响　</w:t>
      </w:r>
      <w:r>
        <w:rPr>
          <w:sz w:val="20"/>
        </w:rPr>
        <w:t>【积极】968年丁部领平定十二使君之乱、建国号大瞿越：越南脱离中国郡县体制、建立自主王朝之始；【消极】中越宗藩关系中的战争（宋越战争981、1075-77）延续；越南对占城、真腊的扩张</w:t>
      </w:r>
    </w:p>
    <w:p>
      <w:r>
        <w:rPr>
          <w:b/>
        </w:rPr>
        <w:t xml:space="preserve">1000年　</w:t>
      </w:r>
      <w:r>
        <w:rPr>
          <w:color w:val="1F6FB5"/>
        </w:rPr>
        <w:t>【中国】</w:t>
      </w:r>
      <w:r>
        <w:rPr>
          <w:b/>
        </w:rPr>
        <w:t>商品经济发展与“商业革命”</w:t>
      </w:r>
    </w:p>
    <w:p>
      <w:pPr>
        <w:ind w:left="400"/>
      </w:pPr>
      <w:r>
        <w:rPr>
          <w:b/>
          <w:sz w:val="20"/>
        </w:rPr>
        <w:t xml:space="preserve">简介　</w:t>
      </w:r>
      <w:r>
        <w:rPr>
          <w:sz w:val="20"/>
        </w:rPr>
        <w:t>宋代农业手工业发展、交通改善、坊市制度打破，商业空前繁荣；交子（纸币）、市舶贸易、城市娱乐（瓦子勾栏）全面兴起。</w:t>
      </w:r>
    </w:p>
    <w:p>
      <w:pPr>
        <w:ind w:left="400"/>
      </w:pPr>
      <w:r>
        <w:rPr>
          <w:b/>
          <w:color w:val="8A6D1F"/>
          <w:sz w:val="20"/>
        </w:rPr>
        <w:t xml:space="preserve">原因　</w:t>
      </w:r>
      <w:r>
        <w:rPr>
          <w:sz w:val="20"/>
        </w:rPr>
        <w:t>【经济】农业手工业发展（占城稻、瓷器、丝织）、交通改善（运河+海路）、坊市制度打破【制度】政府相对宽松的商业政策、交子（1023年官交子世界最早纸币）出现【社会】城市娱乐（瓦子勾栏）兴起、海外贸易（市舶司）收入巨大【文化】《清明上河图》写照东京繁荣</w:t>
      </w:r>
    </w:p>
    <w:p>
      <w:pPr>
        <w:ind w:left="400"/>
      </w:pPr>
      <w:r>
        <w:rPr>
          <w:b/>
          <w:color w:val="8A6D1F"/>
          <w:sz w:val="20"/>
        </w:rPr>
        <w:t xml:space="preserve">影响　</w:t>
      </w:r>
      <w:r>
        <w:rPr>
          <w:sz w:val="20"/>
        </w:rPr>
        <w:t>【积极】中国古代商品经济的顶峰：城市形态从政治军事中心向经济中心转型、海外贸易通达50余国——“宋代商业革命”（部分史观认为是中国近代化的曙光）；【消极】商业繁荣未导向资本主义制度（重农抑商传统仍在、商人地位未根本改变）</w:t>
      </w:r>
    </w:p>
    <w:p>
      <w:r>
        <w:rPr>
          <w:b/>
        </w:rPr>
        <w:t xml:space="preserve">1000年　</w:t>
      </w:r>
      <w:r>
        <w:rPr>
          <w:color w:val="1F6FB5"/>
        </w:rPr>
        <w:t>【中国】</w:t>
      </w:r>
      <w:r>
        <w:rPr>
          <w:b/>
        </w:rPr>
        <w:t>科举发展：“取士不问家世，婚姻不问阀阅”</w:t>
      </w:r>
    </w:p>
    <w:p>
      <w:pPr>
        <w:ind w:left="400"/>
      </w:pPr>
      <w:r>
        <w:rPr>
          <w:b/>
          <w:sz w:val="20"/>
        </w:rPr>
        <w:t xml:space="preserve">简介　</w:t>
      </w:r>
      <w:r>
        <w:rPr>
          <w:sz w:val="20"/>
        </w:rPr>
        <w:t>宋代扩大科举规模（每榜数百人）、糊名誊录、殿试定制（皇帝亲策）、三年一考，取士不问门第。</w:t>
      </w:r>
    </w:p>
    <w:p>
      <w:pPr>
        <w:ind w:left="400"/>
      </w:pPr>
      <w:r>
        <w:rPr>
          <w:b/>
          <w:color w:val="8A6D1F"/>
          <w:sz w:val="20"/>
        </w:rPr>
        <w:t xml:space="preserve">原因　</w:t>
      </w:r>
      <w:r>
        <w:rPr>
          <w:sz w:val="20"/>
        </w:rPr>
        <w:t>【政治】唐末五代门阀消亡、宋代欲以科举吸纳士人扩大统治基础【制度】扩大科举规模（每榜数百人）、糊名誊录、殿试定制（皇帝亲策）、三年一考【社会】“朝为田舍郎暮登天子堂”的社会流动</w:t>
      </w:r>
    </w:p>
    <w:p>
      <w:pPr>
        <w:ind w:left="400"/>
      </w:pPr>
      <w:r>
        <w:rPr>
          <w:b/>
          <w:color w:val="8A6D1F"/>
          <w:sz w:val="20"/>
        </w:rPr>
        <w:t xml:space="preserve">影响　</w:t>
      </w:r>
      <w:r>
        <w:rPr>
          <w:sz w:val="20"/>
        </w:rPr>
        <w:t>【积极】社会流动性显著增强：平民通过科举入仕成为常态——“官无世职人无世族”、士大夫政治形成；【消极】科举成为唯一正途后其他才能（科技商业）被贬低；应试教育僵化（南宋后期理学教条化）</w:t>
      </w:r>
    </w:p>
    <w:p>
      <w:r>
        <w:rPr>
          <w:b/>
        </w:rPr>
        <w:t xml:space="preserve">1010年　</w:t>
      </w:r>
      <w:r>
        <w:rPr>
          <w:color w:val="8A5A00"/>
        </w:rPr>
        <w:t>【世界】</w:t>
      </w:r>
      <w:r>
        <w:rPr>
          <w:b/>
        </w:rPr>
        <w:t>越南建立李朝</w:t>
      </w:r>
    </w:p>
    <w:p>
      <w:pPr>
        <w:ind w:left="400"/>
      </w:pPr>
      <w:r>
        <w:rPr>
          <w:b/>
          <w:sz w:val="20"/>
        </w:rPr>
        <w:t xml:space="preserve">简介　</w:t>
      </w:r>
      <w:r>
        <w:rPr>
          <w:sz w:val="20"/>
        </w:rPr>
        <w:t>李公蕴建李朝定都升龙，越南进入封建鼎盛期。</w:t>
      </w:r>
    </w:p>
    <w:p>
      <w:pPr>
        <w:ind w:left="400"/>
      </w:pPr>
      <w:r>
        <w:rPr>
          <w:b/>
          <w:color w:val="8A6D1F"/>
          <w:sz w:val="20"/>
        </w:rPr>
        <w:t xml:space="preserve">原因　</w:t>
      </w:r>
      <w:r>
        <w:rPr>
          <w:sz w:val="20"/>
        </w:rPr>
        <w:t>【政治】丁朝内乱（内部宫廷政变）、将军黎桓篡位（前黎朝）后又为李公蕴所代【文化】李公蕴迁都升龙（河内）、建文庙兴儒学【经济】红河三角洲农业发展</w:t>
      </w:r>
    </w:p>
    <w:p>
      <w:pPr>
        <w:ind w:left="400"/>
      </w:pPr>
      <w:r>
        <w:rPr>
          <w:b/>
          <w:color w:val="8A6D1F"/>
          <w:sz w:val="20"/>
        </w:rPr>
        <w:t xml:space="preserve">影响　</w:t>
      </w:r>
      <w:r>
        <w:rPr>
          <w:sz w:val="20"/>
        </w:rPr>
        <w:t>【积极】1010-1225年李朝为越南历史上的鼎盛期：科举、佛教国教化、仿唐宋官制、行政体系完善；【消极】李朝对占城、哀牢的扩张战争；与宋的熙宁战争（1075-77）</w:t>
      </w:r>
    </w:p>
    <w:p>
      <w:r>
        <w:rPr>
          <w:b/>
        </w:rPr>
        <w:t xml:space="preserve">1038年　</w:t>
      </w:r>
      <w:r>
        <w:rPr>
          <w:color w:val="1F6FB5"/>
        </w:rPr>
        <w:t>【中国】</w:t>
      </w:r>
      <w:r>
        <w:rPr>
          <w:b/>
        </w:rPr>
        <w:t>元昊称帝，西夏建立</w:t>
      </w:r>
    </w:p>
    <w:p>
      <w:pPr>
        <w:ind w:left="400"/>
      </w:pPr>
      <w:r>
        <w:rPr>
          <w:b/>
          <w:sz w:val="20"/>
        </w:rPr>
        <w:t xml:space="preserve">简介　</w:t>
      </w:r>
      <w:r>
        <w:rPr>
          <w:sz w:val="20"/>
        </w:rPr>
        <w:t>党项首领元昊称大夏皇帝，创西夏文字，与宋辽形成三足鼎立。</w:t>
      </w:r>
    </w:p>
    <w:p>
      <w:pPr>
        <w:ind w:left="400"/>
      </w:pPr>
      <w:r>
        <w:rPr>
          <w:b/>
          <w:color w:val="8A6D1F"/>
          <w:sz w:val="20"/>
        </w:rPr>
        <w:t xml:space="preserve">原因　</w:t>
      </w:r>
      <w:r>
        <w:rPr>
          <w:sz w:val="20"/>
        </w:rPr>
        <w:t>【政治】党项拓跋氏世袭夏州定难军，趁宋辽对峙自立【文化】元昊创西夏文字、恢复鲜卑旧俗（秃发）、倡导党项民族意识【军事】党项骑兵战斗力强（铁鹞子）【经济】河西走廊贸易与绿洲农业</w:t>
      </w:r>
    </w:p>
    <w:p>
      <w:pPr>
        <w:ind w:left="400"/>
      </w:pPr>
      <w:r>
        <w:rPr>
          <w:b/>
          <w:color w:val="8A6D1F"/>
          <w:sz w:val="20"/>
        </w:rPr>
        <w:t xml:space="preserve">影响　</w:t>
      </w:r>
      <w:r>
        <w:rPr>
          <w:sz w:val="20"/>
        </w:rPr>
        <w:t>【积极】1038年元昊称帝建国：西夏融合汉、党项、吐蕃、回鹘文明，西夏文佛经文献丰富，西北多元文明的枢纽；【消极】宋夏战争（三川口、好水川、定川寨之败）持续百年，双方国力消耗</w:t>
      </w:r>
    </w:p>
    <w:p>
      <w:r>
        <w:rPr>
          <w:b/>
        </w:rPr>
        <w:t xml:space="preserve">1043年　</w:t>
      </w:r>
      <w:r>
        <w:rPr>
          <w:color w:val="1F6FB5"/>
        </w:rPr>
        <w:t>【中国】</w:t>
      </w:r>
      <w:r>
        <w:rPr>
          <w:b/>
        </w:rPr>
        <w:t>庆历新政</w:t>
      </w:r>
    </w:p>
    <w:p>
      <w:pPr>
        <w:ind w:left="400"/>
      </w:pPr>
      <w:r>
        <w:rPr>
          <w:b/>
          <w:sz w:val="20"/>
        </w:rPr>
        <w:t xml:space="preserve">简介　</w:t>
      </w:r>
      <w:r>
        <w:rPr>
          <w:sz w:val="20"/>
        </w:rPr>
        <w:t>北宋积贫积弱局面显现、对夏战争屡败、农民起义频发，范仲淹忧国忧民上《答手诏条陈十事》。</w:t>
      </w:r>
    </w:p>
    <w:p>
      <w:pPr>
        <w:ind w:left="400"/>
      </w:pPr>
      <w:r>
        <w:rPr>
          <w:b/>
          <w:color w:val="8A6D1F"/>
          <w:sz w:val="20"/>
        </w:rPr>
        <w:t xml:space="preserve">原因　</w:t>
      </w:r>
      <w:r>
        <w:rPr>
          <w:sz w:val="20"/>
        </w:rPr>
        <w:t>【政治】北宋积贫积弱局面显现、对夏战争屡败、农民起义频发【人物】范仲淹忧国忧民上《答手诏条陈十事》【直接】1043-1045年范仲淹富弼欧阳修等主持新政：明黜陟（严官吏考核）、抑侥幸（限恩荫）、精贡举、择官长、厚农桑、减徭役等十项</w:t>
      </w:r>
    </w:p>
    <w:p>
      <w:pPr>
        <w:ind w:left="400"/>
      </w:pPr>
      <w:r>
        <w:rPr>
          <w:b/>
          <w:color w:val="8A6D1F"/>
          <w:sz w:val="20"/>
        </w:rPr>
        <w:t xml:space="preserve">影响　</w:t>
      </w:r>
      <w:r>
        <w:rPr>
          <w:sz w:val="20"/>
        </w:rPr>
        <w:t>【积极】新政虽仅推行一年即失败：但为王安石变法提供了经验教训、是北宋改革思潮的重要一环；【消极】新政触犯官僚既得利益、范仲淹罢相出京——“先天下之忧而忧后天下之乐而乐”的精神流传千古</w:t>
      </w:r>
    </w:p>
    <w:p>
      <w:r>
        <w:rPr>
          <w:b/>
        </w:rPr>
        <w:t xml:space="preserve">1050年　</w:t>
      </w:r>
      <w:r>
        <w:rPr>
          <w:color w:val="1F6FB5"/>
        </w:rPr>
        <w:t>【中国】</w:t>
      </w:r>
      <w:r>
        <w:rPr>
          <w:b/>
        </w:rPr>
        <w:t>募兵政策与“三冗”问题</w:t>
      </w:r>
    </w:p>
    <w:p>
      <w:pPr>
        <w:ind w:left="400"/>
      </w:pPr>
      <w:r>
        <w:rPr>
          <w:b/>
          <w:sz w:val="20"/>
        </w:rPr>
        <w:t xml:space="preserve">简介　</w:t>
      </w:r>
      <w:r>
        <w:rPr>
          <w:sz w:val="20"/>
        </w:rPr>
        <w:t>北宋实行募兵制：灾年招募流民当兵以防民变，终身为兵，军队数量持续膨胀；同时官僚体系庞大、开支浩繁。</w:t>
      </w:r>
    </w:p>
    <w:p>
      <w:pPr>
        <w:ind w:left="400"/>
      </w:pPr>
      <w:r>
        <w:rPr>
          <w:b/>
          <w:color w:val="8A6D1F"/>
          <w:sz w:val="20"/>
        </w:rPr>
        <w:t xml:space="preserve">原因　</w:t>
      </w:r>
      <w:r>
        <w:rPr>
          <w:sz w:val="20"/>
        </w:rPr>
        <w:t>【政治】宋太祖认为“可以利百代者唯养兵也”、以募兵防民变（灾年招募流民当兵）【经济】官僚体系庞大开支浩繁（养兵费占财政支出六分之五）【制度】军队从太祖37万膨胀至仁宗125万（禁军82万）、官僚2万余员</w:t>
      </w:r>
    </w:p>
    <w:p>
      <w:pPr>
        <w:ind w:left="400"/>
      </w:pPr>
      <w:r>
        <w:rPr>
          <w:b/>
          <w:color w:val="8A6D1F"/>
          <w:sz w:val="20"/>
        </w:rPr>
        <w:t xml:space="preserve">影响　</w:t>
      </w:r>
      <w:r>
        <w:rPr>
          <w:sz w:val="20"/>
        </w:rPr>
        <w:t>【消极】“冗兵冗官冗费”三冗困局：积贫积弱的形成——靖康之败（金军南下）暴露募兵制的战斗力危机；【积极】募兵制使灾民有出路、减少民变；职业化军队为后来的军事专业化提供经验</w:t>
      </w:r>
    </w:p>
    <w:p>
      <w:r>
        <w:rPr>
          <w:b/>
        </w:rPr>
        <w:t xml:space="preserve">1050年　</w:t>
      </w:r>
      <w:r>
        <w:rPr>
          <w:color w:val="1F6FB5"/>
        </w:rPr>
        <w:t>【中国】</w:t>
      </w:r>
      <w:r>
        <w:rPr>
          <w:b/>
        </w:rPr>
        <w:t>政府人身控制减小（国家对社会控制相对松弛）</w:t>
      </w:r>
    </w:p>
    <w:p>
      <w:pPr>
        <w:ind w:left="400"/>
      </w:pPr>
      <w:r>
        <w:rPr>
          <w:b/>
          <w:sz w:val="20"/>
        </w:rPr>
        <w:t xml:space="preserve">简介　</w:t>
      </w:r>
      <w:r>
        <w:rPr>
          <w:sz w:val="20"/>
        </w:rPr>
        <w:t>宋代国家不再实行严格的人身控制：均田制与户籍制度松弛，租佃制取代部曲制，人身依附关系减弱。</w:t>
      </w:r>
    </w:p>
    <w:p>
      <w:pPr>
        <w:ind w:left="400"/>
      </w:pPr>
      <w:r>
        <w:rPr>
          <w:b/>
          <w:color w:val="8A6D1F"/>
          <w:sz w:val="20"/>
        </w:rPr>
        <w:t xml:space="preserve">原因　</w:t>
      </w:r>
      <w:r>
        <w:rPr>
          <w:sz w:val="20"/>
        </w:rPr>
        <w:t>【经济】唐末两税法后国家不再直接控制土地与人丁、租佃经济成为主流【制度】客户（佃农）与地主签订契约、契约期满可自由迁徙；工匠实行雇募而非强制轮役；商人地位提高可科举入仕【社会】人身依附关系减弱</w:t>
      </w:r>
    </w:p>
    <w:p>
      <w:pPr>
        <w:ind w:left="400"/>
      </w:pPr>
      <w:r>
        <w:rPr>
          <w:b/>
          <w:color w:val="8A6D1F"/>
          <w:sz w:val="20"/>
        </w:rPr>
        <w:t xml:space="preserve">影响　</w:t>
      </w:r>
      <w:r>
        <w:rPr>
          <w:sz w:val="20"/>
        </w:rPr>
        <w:t>【积极】唐宋变革论的重要表征：从“人身依附”走向“契约关系”、市民社会萌芽——流动的市场化的社会形态与近代更接近；【消极】松弛控制也导致贫富分化加剧、失去土地的农民成为佃户受地主支配</w:t>
      </w:r>
    </w:p>
    <w:p>
      <w:r>
        <w:rPr>
          <w:b/>
        </w:rPr>
        <w:t xml:space="preserve">1050年　</w:t>
      </w:r>
      <w:r>
        <w:rPr>
          <w:color w:val="1F6FB5"/>
        </w:rPr>
        <w:t>【中国】</w:t>
      </w:r>
      <w:r>
        <w:rPr>
          <w:b/>
        </w:rPr>
        <w:t>放松土地控制（“田制不立”“不抑兼并”）</w:t>
      </w:r>
    </w:p>
    <w:p>
      <w:pPr>
        <w:ind w:left="400"/>
      </w:pPr>
      <w:r>
        <w:rPr>
          <w:b/>
          <w:sz w:val="20"/>
        </w:rPr>
        <w:t xml:space="preserve">简介　</w:t>
      </w:r>
      <w:r>
        <w:rPr>
          <w:sz w:val="20"/>
        </w:rPr>
        <w:t>宋代不推行均田制、不限制土地买卖（“田制不立”），土地兼并合法化，土地商品化程度提高。</w:t>
      </w:r>
    </w:p>
    <w:p>
      <w:pPr>
        <w:ind w:left="400"/>
      </w:pPr>
      <w:r>
        <w:rPr>
          <w:b/>
          <w:color w:val="8A6D1F"/>
          <w:sz w:val="20"/>
        </w:rPr>
        <w:t xml:space="preserve">原因　</w:t>
      </w:r>
      <w:r>
        <w:rPr>
          <w:sz w:val="20"/>
        </w:rPr>
        <w:t>【经济】国家放弃对土地的直接分配与控制、以两税法为税收基础以货币经济为支撑【制度】宋代不推行均田制不限制土地买卖（“田制不立”）【社会】土地自由买卖“千年田换八百主”</w:t>
      </w:r>
    </w:p>
    <w:p>
      <w:pPr>
        <w:ind w:left="400"/>
      </w:pPr>
      <w:r>
        <w:rPr>
          <w:b/>
          <w:color w:val="8A6D1F"/>
          <w:sz w:val="20"/>
        </w:rPr>
        <w:t xml:space="preserve">影响　</w:t>
      </w:r>
      <w:r>
        <w:rPr>
          <w:sz w:val="20"/>
        </w:rPr>
        <w:t>【积极】土地资源配置市场化：刺激农业生产与农业技术进步（占城稻圩田）、国有土地也通过出卖出租私有化；【消极】土地兼并合法化：“富者有弥望之田贫者无立锥之地”——贫富分化加剧</w:t>
      </w:r>
    </w:p>
    <w:p>
      <w:r>
        <w:rPr>
          <w:b/>
        </w:rPr>
        <w:t xml:space="preserve">1069年　</w:t>
      </w:r>
      <w:r>
        <w:rPr>
          <w:color w:val="1F6FB5"/>
        </w:rPr>
        <w:t>【中国】</w:t>
      </w:r>
      <w:r>
        <w:rPr>
          <w:b/>
        </w:rPr>
        <w:t>王安石变法</w:t>
      </w:r>
    </w:p>
    <w:p>
      <w:pPr>
        <w:ind w:left="400"/>
      </w:pPr>
      <w:r>
        <w:rPr>
          <w:b/>
          <w:sz w:val="20"/>
        </w:rPr>
        <w:t xml:space="preserve">简介　</w:t>
      </w:r>
      <w:r>
        <w:rPr>
          <w:sz w:val="20"/>
        </w:rPr>
        <w:t>宋神宗拜王安石参知政事，推行青苗、募役、农田水利、保甲诸法，意在富国强兵。</w:t>
      </w:r>
    </w:p>
    <w:p>
      <w:pPr>
        <w:ind w:left="400"/>
      </w:pPr>
      <w:r>
        <w:rPr>
          <w:b/>
          <w:color w:val="8A6D1F"/>
          <w:sz w:val="20"/>
        </w:rPr>
        <w:t xml:space="preserve">原因　</w:t>
      </w:r>
      <w:r>
        <w:rPr>
          <w:sz w:val="20"/>
        </w:rPr>
        <w:t>【经济】北宋积贫积弱：冗官冗兵冗费、对辽夏岁币沉重、财政入不敷出【政治】庆历新政失败后改革思潮未灭【社会】土地兼并与高利贷盘剥农民【文化】儒家经世致用思想（王安石“祖宗不足法”）【直接】1069年宋神宗任王安石为参知政事</w:t>
      </w:r>
    </w:p>
    <w:p>
      <w:pPr>
        <w:ind w:left="400"/>
      </w:pPr>
      <w:r>
        <w:rPr>
          <w:b/>
          <w:color w:val="8A6D1F"/>
          <w:sz w:val="20"/>
        </w:rPr>
        <w:t xml:space="preserve">影响　</w:t>
      </w:r>
      <w:r>
        <w:rPr>
          <w:sz w:val="20"/>
        </w:rPr>
        <w:t>【积极】青苗法（低息贷款抑兼并）、募役法（以钱代役）、市易法（国家调控物价）、方田均税法（清丈土地）等富国强兵有一定成效：财政收入增加、军事有所振作；【消极】变法触及大官僚大地主利益、用人不当（新党投机者）、执行走样（青苗法强制摊派）；新旧党争持续至北宋灭亡</w:t>
      </w:r>
    </w:p>
    <w:p>
      <w:r>
        <w:rPr>
          <w:b/>
        </w:rPr>
        <w:t xml:space="preserve">1069年　</w:t>
      </w:r>
      <w:r>
        <w:rPr>
          <w:color w:val="1F6FB5"/>
        </w:rPr>
        <w:t>【中国】</w:t>
      </w:r>
      <w:r>
        <w:rPr>
          <w:b/>
        </w:rPr>
        <w:t>王安石变法（熙宁变法）</w:t>
      </w:r>
    </w:p>
    <w:p>
      <w:pPr>
        <w:ind w:left="400"/>
      </w:pPr>
      <w:r>
        <w:rPr>
          <w:b/>
          <w:sz w:val="20"/>
        </w:rPr>
        <w:t xml:space="preserve">简介　</w:t>
      </w:r>
      <w:r>
        <w:rPr>
          <w:sz w:val="20"/>
        </w:rPr>
        <w:t>宋神宗任王安石为参知政事，推行青苗、募役、市易、方田均税诸法以富国强兵，因触及大官僚大地主利益、用人不当而成效有限。</w:t>
      </w:r>
    </w:p>
    <w:p>
      <w:pPr>
        <w:ind w:left="400"/>
      </w:pPr>
      <w:r>
        <w:rPr>
          <w:b/>
          <w:color w:val="8A6D1F"/>
          <w:sz w:val="20"/>
        </w:rPr>
        <w:t xml:space="preserve">原因　</w:t>
      </w:r>
      <w:r>
        <w:rPr>
          <w:sz w:val="20"/>
        </w:rPr>
        <w:t>【经济】北宋财政危机（“百年之积，惟存空簿”）【政治】神宗欲雪前耻（对辽夏）、支持变法【社会】农民在高利贷盘剥下破产流亡【文化】王安石“天变不足畏、祖宗不足法、人言不足恤”的改革精神</w:t>
      </w:r>
    </w:p>
    <w:p>
      <w:pPr>
        <w:ind w:left="400"/>
      </w:pPr>
      <w:r>
        <w:rPr>
          <w:b/>
          <w:color w:val="8A6D1F"/>
          <w:sz w:val="20"/>
        </w:rPr>
        <w:t xml:space="preserve">影响　</w:t>
      </w:r>
      <w:r>
        <w:rPr>
          <w:sz w:val="20"/>
        </w:rPr>
        <w:t>【积极】国库充盈（中央蓄钱粟可支20年）、军事有所振作（熙河开边拓地2000里）；【消极】司马光等旧党全面否定、神宗死后新法尽废；党争使北宋政治生态恶化，靖康之变前“新党旧党”之争仍未止息</w:t>
      </w:r>
    </w:p>
    <w:p>
      <w:r>
        <w:rPr>
          <w:b/>
        </w:rPr>
        <w:t xml:space="preserve">1077年　</w:t>
      </w:r>
      <w:r>
        <w:rPr>
          <w:color w:val="8A5A00"/>
        </w:rPr>
        <w:t>【世界】</w:t>
      </w:r>
      <w:r>
        <w:rPr>
          <w:b/>
        </w:rPr>
        <w:t>卡诺莎之辱：亨利四世雪地悔罪</w:t>
      </w:r>
    </w:p>
    <w:p>
      <w:pPr>
        <w:ind w:left="400"/>
      </w:pPr>
      <w:r>
        <w:rPr>
          <w:b/>
          <w:sz w:val="20"/>
        </w:rPr>
        <w:t xml:space="preserve">简介　</w:t>
      </w:r>
      <w:r>
        <w:rPr>
          <w:sz w:val="20"/>
        </w:rPr>
        <w:t>德皇亨利四世与教皇争主教叙任权，被绝罚后雪地立三日求赦。</w:t>
      </w:r>
    </w:p>
    <w:p>
      <w:pPr>
        <w:ind w:left="400"/>
      </w:pPr>
      <w:r>
        <w:rPr>
          <w:b/>
          <w:color w:val="8A6D1F"/>
          <w:sz w:val="20"/>
        </w:rPr>
        <w:t xml:space="preserve">原因　</w:t>
      </w:r>
      <w:r>
        <w:rPr>
          <w:sz w:val="20"/>
        </w:rPr>
        <w:t>【政治】神圣罗马帝国皇帝与教皇围绕主教叙任权（investiture）激烈冲突【宗教】格里高利七世《教皇敕令》宣称教皇有权废黜皇帝【直接】1076年亨利四世宣布废黜教皇，教皇开除亨利教籍（诸侯趁机反叛）</w:t>
      </w:r>
    </w:p>
    <w:p>
      <w:pPr>
        <w:ind w:left="400"/>
      </w:pPr>
      <w:r>
        <w:rPr>
          <w:b/>
          <w:color w:val="8A6D1F"/>
          <w:sz w:val="20"/>
        </w:rPr>
        <w:t xml:space="preserve">影响　</w:t>
      </w:r>
      <w:r>
        <w:rPr>
          <w:sz w:val="20"/>
        </w:rPr>
        <w:t>【积极】1077年亨利四世冒雪赴卡诺莎城堡立雪三日求恕：教权压倒王权的标志性事件，此后授职权之争以《沃尔姆斯宗教协定》（1122）妥协告终，欧洲政教二元格局定型；【消极】德意志诸侯借机坐大、帝国皇权衰落，德意志统一的进程被大大延迟</w:t>
      </w:r>
    </w:p>
    <w:p>
      <w:r>
        <w:rPr>
          <w:b/>
        </w:rPr>
        <w:t xml:space="preserve">1080年　</w:t>
      </w:r>
      <w:r>
        <w:rPr>
          <w:color w:val="1F6FB5"/>
        </w:rPr>
        <w:t>【中国】</w:t>
      </w:r>
      <w:r>
        <w:rPr>
          <w:b/>
        </w:rPr>
        <w:t>儒学复兴：程朱理学形成</w:t>
      </w:r>
    </w:p>
    <w:p>
      <w:pPr>
        <w:ind w:left="400"/>
      </w:pPr>
      <w:r>
        <w:rPr>
          <w:b/>
          <w:sz w:val="20"/>
        </w:rPr>
        <w:t xml:space="preserve">简介　</w:t>
      </w:r>
      <w:r>
        <w:rPr>
          <w:sz w:val="20"/>
        </w:rPr>
        <w:t>唐代韩愈李翱倡导儒学复兴，北宋周敦颐、张载、二程（程颢程颐）开创理学，南宋朱熹集大成。</w:t>
      </w:r>
    </w:p>
    <w:p>
      <w:pPr>
        <w:ind w:left="400"/>
      </w:pPr>
      <w:r>
        <w:rPr>
          <w:b/>
          <w:color w:val="8A6D1F"/>
          <w:sz w:val="20"/>
        </w:rPr>
        <w:t xml:space="preserve">原因　</w:t>
      </w:r>
      <w:r>
        <w:rPr>
          <w:sz w:val="20"/>
        </w:rPr>
        <w:t>【文化】佛道挑战儒学正统地位、韩愈道统说与北宋疑经思潮为理学兴起铺垫【人物】北宋周敦颐张载二程（程颢程颐）奠定“天理”论框架、南宋朱熹集大成（《四书章句集注》）陆九渊“心学”并立【社会】宋代士大夫寻求新的精神秩序【直接】朱陆鹅湖之会（1175）</w:t>
      </w:r>
    </w:p>
    <w:p>
      <w:pPr>
        <w:ind w:left="400"/>
      </w:pPr>
      <w:r>
        <w:rPr>
          <w:b/>
          <w:color w:val="8A6D1F"/>
          <w:sz w:val="20"/>
        </w:rPr>
        <w:t xml:space="preserve">影响　</w:t>
      </w:r>
      <w:r>
        <w:rPr>
          <w:sz w:val="20"/>
        </w:rPr>
        <w:t>【积极】儒学哲学化思辨化的高峰：程朱理学成为南宋后期至明清官方哲学（1313年元科举以朱注为标准）——影响东亚（朝鲜性理学日本朱子学）至今；【消极】理学定于一尊后压抑思想多元（“存天理灭人欲”的教条化）</w:t>
      </w:r>
    </w:p>
    <w:p>
      <w:r>
        <w:rPr>
          <w:b/>
        </w:rPr>
        <w:t xml:space="preserve">1090年　</w:t>
      </w:r>
      <w:r>
        <w:rPr>
          <w:color w:val="8A5A00"/>
        </w:rPr>
        <w:t>【世界】</w:t>
      </w:r>
      <w:r>
        <w:rPr>
          <w:b/>
        </w:rPr>
        <w:t>南部非洲津巴布韦国家建立</w:t>
      </w:r>
    </w:p>
    <w:p>
      <w:pPr>
        <w:ind w:left="400"/>
      </w:pPr>
      <w:r>
        <w:rPr>
          <w:b/>
          <w:sz w:val="20"/>
        </w:rPr>
        <w:t xml:space="preserve">简介　</w:t>
      </w:r>
      <w:r>
        <w:rPr>
          <w:sz w:val="20"/>
        </w:rPr>
        <w:t>绍纳人建石头城，控制黄金与象牙贸易。</w:t>
      </w:r>
    </w:p>
    <w:p>
      <w:pPr>
        <w:ind w:left="400"/>
      </w:pPr>
      <w:r>
        <w:rPr>
          <w:b/>
          <w:color w:val="8A6D1F"/>
          <w:sz w:val="20"/>
        </w:rPr>
        <w:t xml:space="preserve">原因　</w:t>
      </w:r>
      <w:r>
        <w:rPr>
          <w:sz w:val="20"/>
        </w:rPr>
        <w:t>【经济】内陆金矿与象牙贸易繁荣，班图人建立贸易政治中心【政治】绍纳人酋长建立王权【文化】石构建筑技术（无灰浆砌石）</w:t>
      </w:r>
    </w:p>
    <w:p>
      <w:pPr>
        <w:ind w:left="400"/>
      </w:pPr>
      <w:r>
        <w:rPr>
          <w:b/>
          <w:color w:val="8A6D1F"/>
          <w:sz w:val="20"/>
        </w:rPr>
        <w:t xml:space="preserve">影响　</w:t>
      </w:r>
      <w:r>
        <w:rPr>
          <w:sz w:val="20"/>
        </w:rPr>
        <w:t>【积极】1090年前后津巴布韦国家兴起：大津巴布韦遗址（卫星城、卫城、圆锥石塔）是非洲内陆文明的高度见证；14-15世纪鼎盛时控制印度洋黄金贸易；【消极】欧洲殖民者曾否认非洲人建造大津巴布韦（种族偏见），直至考古确证</w:t>
      </w:r>
    </w:p>
    <w:p>
      <w:r>
        <w:rPr>
          <w:b/>
        </w:rPr>
        <w:t xml:space="preserve">1100年　</w:t>
      </w:r>
      <w:r>
        <w:rPr>
          <w:color w:val="1F6FB5"/>
        </w:rPr>
        <w:t>【中国】</w:t>
      </w:r>
      <w:r>
        <w:rPr>
          <w:b/>
        </w:rPr>
        <w:t>宋词繁荣</w:t>
      </w:r>
    </w:p>
    <w:p>
      <w:pPr>
        <w:ind w:left="400"/>
      </w:pPr>
      <w:r>
        <w:rPr>
          <w:b/>
          <w:sz w:val="20"/>
        </w:rPr>
        <w:t xml:space="preserve">简介　</w:t>
      </w:r>
      <w:r>
        <w:rPr>
          <w:sz w:val="20"/>
        </w:rPr>
        <w:t>词起源于唐五代燕乐歌词，宋代城市繁荣与士大夫娱乐需求推动词的全面繁荣；苏轼、李清照、辛弃疾为代表。</w:t>
      </w:r>
    </w:p>
    <w:p>
      <w:pPr>
        <w:ind w:left="400"/>
      </w:pPr>
      <w:r>
        <w:rPr>
          <w:b/>
          <w:color w:val="8A6D1F"/>
          <w:sz w:val="20"/>
        </w:rPr>
        <w:t xml:space="preserve">原因　</w:t>
      </w:r>
      <w:r>
        <w:rPr>
          <w:sz w:val="20"/>
        </w:rPr>
        <w:t>【经济】城市经济繁荣歌楼酒肆兴盛、词适应燕乐演唱需求【文化】从唐五代燕乐歌词发展而来【人物】北宋柳永（市民词）苏轼（豪放派开山）周邦彦（格律派）；两宋之际李清照（婉约宗主）；南宋辛弃疾（豪放爱国词）姜夔（格律雅词）【社会】市民文化与士大夫文化的交汇</w:t>
      </w:r>
    </w:p>
    <w:p>
      <w:pPr>
        <w:ind w:left="400"/>
      </w:pPr>
      <w:r>
        <w:rPr>
          <w:b/>
          <w:color w:val="8A6D1F"/>
          <w:sz w:val="20"/>
        </w:rPr>
        <w:t xml:space="preserve">影响　</w:t>
      </w:r>
      <w:r>
        <w:rPr>
          <w:sz w:val="20"/>
        </w:rPr>
        <w:t>【积极】宋词与唐诗并称双璧：《全宋词》收录2万余首——豪放与婉约两大流派定型、对元曲明清小说有直接影响；宋词成为宋代文学的代表性文体</w:t>
      </w:r>
    </w:p>
    <w:p>
      <w:r>
        <w:rPr>
          <w:b/>
        </w:rPr>
        <w:t xml:space="preserve">1100年　</w:t>
      </w:r>
      <w:r>
        <w:rPr>
          <w:color w:val="1F6FB5"/>
        </w:rPr>
        <w:t>【中国】</w:t>
      </w:r>
      <w:r>
        <w:rPr>
          <w:b/>
        </w:rPr>
        <w:t>制瓷技术发展（五大名窑）</w:t>
      </w:r>
    </w:p>
    <w:p>
      <w:pPr>
        <w:ind w:left="400"/>
      </w:pPr>
      <w:r>
        <w:rPr>
          <w:b/>
          <w:sz w:val="20"/>
        </w:rPr>
        <w:t xml:space="preserve">简介　</w:t>
      </w:r>
      <w:r>
        <w:rPr>
          <w:sz w:val="20"/>
        </w:rPr>
        <w:t>宋代制瓷业空前繁荣，形成五大名窑（汝、官、哥、钧、定）与八大窑系，瓷器成为大宗出口商品。</w:t>
      </w:r>
    </w:p>
    <w:p>
      <w:pPr>
        <w:ind w:left="400"/>
      </w:pPr>
      <w:r>
        <w:rPr>
          <w:b/>
          <w:color w:val="8A6D1F"/>
          <w:sz w:val="20"/>
        </w:rPr>
        <w:t xml:space="preserve">原因　</w:t>
      </w:r>
      <w:r>
        <w:rPr>
          <w:sz w:val="20"/>
        </w:rPr>
        <w:t>【经济】城市生活与海外贸易对瓷器需求激增、龙窑与釉料技术积累成熟【文化】宋瓷审美（素雅、单色釉）成为世界陶瓷美学的标杆【直接】汝窑天青釉官窑粉青哥窑开片钧窑窑变定窑白瓷印花；景德镇崛起（青白瓷）龙泉青瓷磁州窑民间瓷</w:t>
      </w:r>
    </w:p>
    <w:p>
      <w:pPr>
        <w:ind w:left="400"/>
      </w:pPr>
      <w:r>
        <w:rPr>
          <w:b/>
          <w:color w:val="8A6D1F"/>
          <w:sz w:val="20"/>
        </w:rPr>
        <w:t xml:space="preserve">影响　</w:t>
      </w:r>
      <w:r>
        <w:rPr>
          <w:sz w:val="20"/>
        </w:rPr>
        <w:t>【积极】中国陶瓷史上的巅峰：五大名窑与八大窑系——瓷器成为大宗出口商品、“China”即瓷器、景德镇成为“瓷都”延续至今；【消极】官窑垄断优质原料与工匠、民窑发展受限</w:t>
      </w:r>
    </w:p>
    <w:p>
      <w:r>
        <w:rPr>
          <w:b/>
        </w:rPr>
        <w:t xml:space="preserve">1100年　</w:t>
      </w:r>
      <w:r>
        <w:rPr>
          <w:color w:val="1F6FB5"/>
        </w:rPr>
        <w:t>【中国】</w:t>
      </w:r>
      <w:r>
        <w:rPr>
          <w:b/>
        </w:rPr>
        <w:t>造船技术发展与海外贸易繁荣</w:t>
      </w:r>
    </w:p>
    <w:p>
      <w:pPr>
        <w:ind w:left="400"/>
      </w:pPr>
      <w:r>
        <w:rPr>
          <w:b/>
          <w:sz w:val="20"/>
        </w:rPr>
        <w:t xml:space="preserve">简介　</w:t>
      </w:r>
      <w:r>
        <w:rPr>
          <w:sz w:val="20"/>
        </w:rPr>
        <w:t>宋代指南针应用于航海、水密隔舱技术成熟，泉州、广州、明州设市舶司，海外贸易空前繁荣。</w:t>
      </w:r>
    </w:p>
    <w:p>
      <w:pPr>
        <w:ind w:left="400"/>
      </w:pPr>
      <w:r>
        <w:rPr>
          <w:b/>
          <w:color w:val="8A6D1F"/>
          <w:sz w:val="20"/>
        </w:rPr>
        <w:t xml:space="preserve">原因　</w:t>
      </w:r>
      <w:r>
        <w:rPr>
          <w:sz w:val="20"/>
        </w:rPr>
        <w:t>【经济】陆上丝路受阻（西夏金）、经济重心南移、政府鼓励市舶【技术】指南针应用于航海（朱彧《萍洲可谈》1119年首记）、福船（水密隔舱可倒桅）【制度】泉州广州明州设市舶司、市舶收入成为南宋财政重要来源</w:t>
      </w:r>
    </w:p>
    <w:p>
      <w:pPr>
        <w:ind w:left="400"/>
      </w:pPr>
      <w:r>
        <w:rPr>
          <w:b/>
          <w:color w:val="8A6D1F"/>
          <w:sz w:val="20"/>
        </w:rPr>
        <w:t xml:space="preserve">影响　</w:t>
      </w:r>
      <w:r>
        <w:rPr>
          <w:sz w:val="20"/>
        </w:rPr>
        <w:t>【积极】海上丝绸之路的黄金时代：中国商船远达波斯湾东非、泉州成为“东方第一大港”（马可·波罗伊本·白图泰盛赞）——造船与航海技术领先世界数百年；【消极】1974年泉州湾宋代海船出土前的数百年间造船技术停滞</w:t>
      </w:r>
    </w:p>
    <w:p>
      <w:r>
        <w:rPr>
          <w:b/>
        </w:rPr>
        <w:t xml:space="preserve">1115年　</w:t>
      </w:r>
      <w:r>
        <w:rPr>
          <w:color w:val="1F6FB5"/>
        </w:rPr>
        <w:t>【中国】</w:t>
      </w:r>
      <w:r>
        <w:rPr>
          <w:b/>
        </w:rPr>
        <w:t>完颜阿骨打建立金</w:t>
      </w:r>
    </w:p>
    <w:p>
      <w:pPr>
        <w:ind w:left="400"/>
      </w:pPr>
      <w:r>
        <w:rPr>
          <w:b/>
          <w:sz w:val="20"/>
        </w:rPr>
        <w:t xml:space="preserve">简介　</w:t>
      </w:r>
      <w:r>
        <w:rPr>
          <w:sz w:val="20"/>
        </w:rPr>
        <w:t>女真完颜部阿骨打起兵反辽，称帝建国号大金，行猛安谋克制。</w:t>
      </w:r>
    </w:p>
    <w:p>
      <w:pPr>
        <w:ind w:left="400"/>
      </w:pPr>
      <w:r>
        <w:rPr>
          <w:b/>
          <w:color w:val="8A6D1F"/>
          <w:sz w:val="20"/>
        </w:rPr>
        <w:t xml:space="preserve">原因　</w:t>
      </w:r>
      <w:r>
        <w:rPr>
          <w:sz w:val="20"/>
        </w:rPr>
        <w:t>【政治】辽对女真诸部盘剥苛重（海东青鹰、贡赋）【军事】完颜部统一生女真、猛安谋克制高效动员【直接】1114年阿骨打以2500人起兵反辽、宁江州出河店两战大捷【经济】女真渔猎经济尚武传统</w:t>
      </w:r>
    </w:p>
    <w:p>
      <w:pPr>
        <w:ind w:left="400"/>
      </w:pPr>
      <w:r>
        <w:rPr>
          <w:b/>
          <w:color w:val="8A6D1F"/>
          <w:sz w:val="20"/>
        </w:rPr>
        <w:t xml:space="preserve">影响　</w:t>
      </w:r>
      <w:r>
        <w:rPr>
          <w:sz w:val="20"/>
        </w:rPr>
        <w:t>【积极】1115年阿骨打称帝建金：创猛安谋克制度、颁女真文字，金灭辽亡北宋、入主中原百余年；【消极】金对宋的掠夺战争（靖康之变）、对蒙古的减丁政策（屠杀蒙古男丁）埋下复仇种子</w:t>
      </w:r>
    </w:p>
    <w:p>
      <w:r>
        <w:rPr>
          <w:b/>
        </w:rPr>
        <w:t xml:space="preserve">1120年　</w:t>
      </w:r>
      <w:r>
        <w:rPr>
          <w:color w:val="1F6FB5"/>
        </w:rPr>
        <w:t>【中国】</w:t>
      </w:r>
      <w:r>
        <w:rPr>
          <w:b/>
        </w:rPr>
        <w:t>商品经济发展与市民阶层壮大</w:t>
      </w:r>
    </w:p>
    <w:p>
      <w:pPr>
        <w:ind w:left="400"/>
      </w:pPr>
      <w:r>
        <w:rPr>
          <w:b/>
          <w:sz w:val="20"/>
        </w:rPr>
        <w:t xml:space="preserve">简介　</w:t>
      </w:r>
      <w:r>
        <w:rPr>
          <w:sz w:val="20"/>
        </w:rPr>
        <w:t>宋代打破坊市制、出现夜市晓市与瓦子勾栏，市民阶层（商人、手工业者、艺人、闲人）壮大，市民文化勃兴。</w:t>
      </w:r>
    </w:p>
    <w:p>
      <w:pPr>
        <w:ind w:left="400"/>
      </w:pPr>
      <w:r>
        <w:rPr>
          <w:b/>
          <w:color w:val="8A6D1F"/>
          <w:sz w:val="20"/>
        </w:rPr>
        <w:t xml:space="preserve">原因　</w:t>
      </w:r>
      <w:r>
        <w:rPr>
          <w:sz w:val="20"/>
        </w:rPr>
        <w:t>【经济】打破坊市制（东京夜市晓市连续）、出现交子与商业信用、城市人口百万级【社会】市民阶层（商人手工业者艺人闲人）壮大【文化】瓦子勾栏演出说书杂剧傀儡戏相扑、话本小说兴起【文献】《东京梦华录》《武林旧事》所记</w:t>
      </w:r>
    </w:p>
    <w:p>
      <w:pPr>
        <w:ind w:left="400"/>
      </w:pPr>
      <w:r>
        <w:rPr>
          <w:b/>
          <w:color w:val="8A6D1F"/>
          <w:sz w:val="20"/>
        </w:rPr>
        <w:t xml:space="preserve">影响　</w:t>
      </w:r>
      <w:r>
        <w:rPr>
          <w:sz w:val="20"/>
        </w:rPr>
        <w:t>【积极】中国市民社会的早期形态：市民文化（话本杂剧南戏）成为元明清小说戏曲的源头——宋代城市化水平世界领先（城市化率约20%）；【消极】市民文化仍受官方限制（瓦子有时被禁）</w:t>
      </w:r>
    </w:p>
    <w:p>
      <w:r>
        <w:rPr>
          <w:b/>
        </w:rPr>
        <w:t xml:space="preserve">1125年　</w:t>
      </w:r>
      <w:r>
        <w:rPr>
          <w:color w:val="1F6FB5"/>
        </w:rPr>
        <w:t>【中国】</w:t>
      </w:r>
      <w:r>
        <w:rPr>
          <w:b/>
        </w:rPr>
        <w:t>金灭辽</w:t>
      </w:r>
    </w:p>
    <w:p>
      <w:pPr>
        <w:ind w:left="400"/>
      </w:pPr>
      <w:r>
        <w:rPr>
          <w:b/>
          <w:sz w:val="20"/>
        </w:rPr>
        <w:t xml:space="preserve">简介　</w:t>
      </w:r>
      <w:r>
        <w:rPr>
          <w:sz w:val="20"/>
        </w:rPr>
        <w:t>金与宋海上之盟后联兵攻辽，天祚帝被俘，辽亡，西迁者建西辽。</w:t>
      </w:r>
    </w:p>
    <w:p>
      <w:pPr>
        <w:ind w:left="400"/>
      </w:pPr>
      <w:r>
        <w:rPr>
          <w:b/>
          <w:color w:val="8A6D1F"/>
          <w:sz w:val="20"/>
        </w:rPr>
        <w:t xml:space="preserve">原因　</w:t>
      </w:r>
      <w:r>
        <w:rPr>
          <w:sz w:val="20"/>
        </w:rPr>
        <w:t>【政治】辽天祚帝昏聩、辽内乱（耶律章奴叛乱）【军事】女真猛安谋克战斗力强、辽军腐化【外交】宋金海上之盟（1120）联手攻辽【直接】金军攻陷上京、中京、西京，1125年俘天祚帝</w:t>
      </w:r>
    </w:p>
    <w:p>
      <w:pPr>
        <w:ind w:left="400"/>
      </w:pPr>
      <w:r>
        <w:rPr>
          <w:b/>
          <w:color w:val="8A6D1F"/>
          <w:sz w:val="20"/>
        </w:rPr>
        <w:t xml:space="preserve">影响　</w:t>
      </w:r>
      <w:r>
        <w:rPr>
          <w:sz w:val="20"/>
        </w:rPr>
        <w:t>【消极】辽210年灭亡：耶律大石西迁建西辽（中亚）；【积极】辽的灭亡使宋金直接接壤；金吸收辽宋制度文化（科举、汉官制）；【消极】宋金矛盾立即激化（海上之盟后金看清宋军虚弱），靖康之变两年后发生</w:t>
      </w:r>
    </w:p>
    <w:p>
      <w:r>
        <w:rPr>
          <w:b/>
        </w:rPr>
        <w:t xml:space="preserve">1125年　</w:t>
      </w:r>
      <w:r>
        <w:rPr>
          <w:color w:val="1F6FB5"/>
        </w:rPr>
        <w:t>【中国】</w:t>
      </w:r>
      <w:r>
        <w:rPr>
          <w:b/>
        </w:rPr>
        <w:t>金朝猛安谋克制度</w:t>
      </w:r>
    </w:p>
    <w:p>
      <w:pPr>
        <w:ind w:left="400"/>
      </w:pPr>
      <w:r>
        <w:rPr>
          <w:b/>
          <w:sz w:val="20"/>
        </w:rPr>
        <w:t xml:space="preserve">简介　</w:t>
      </w:r>
      <w:r>
        <w:rPr>
          <w:sz w:val="20"/>
        </w:rPr>
        <w:t>猛安谋克原为女真氏族部落军事组织，金太祖将其统一整编为300户为一谋克、10谋克为一猛安的军政合一单位。</w:t>
      </w:r>
    </w:p>
    <w:p>
      <w:pPr>
        <w:ind w:left="400"/>
      </w:pPr>
      <w:r>
        <w:rPr>
          <w:b/>
          <w:color w:val="8A6D1F"/>
          <w:sz w:val="20"/>
        </w:rPr>
        <w:t xml:space="preserve">原因　</w:t>
      </w:r>
      <w:r>
        <w:rPr>
          <w:sz w:val="20"/>
        </w:rPr>
        <w:t>【军事】猛安谋克原为女真氏族部落军事组织、金太祖统一整编为300户一谋克10谋克一猛安的军政合一单位【政治】战时为军队平时为生产与行政单位【社会】金灭辽北宋后迁猛安谋克户于华北与汉人杂居</w:t>
      </w:r>
    </w:p>
    <w:p>
      <w:pPr>
        <w:ind w:left="400"/>
      </w:pPr>
      <w:r>
        <w:rPr>
          <w:b/>
          <w:color w:val="8A6D1F"/>
          <w:sz w:val="20"/>
        </w:rPr>
        <w:t xml:space="preserve">影响　</w:t>
      </w:r>
      <w:r>
        <w:rPr>
          <w:sz w:val="20"/>
        </w:rPr>
        <w:t>【积极】女真崛起并灭辽灭宋的制度保障：高效军事动员——清八旗制度即源于此；【消极】入主中原后猛安谋克户渐染汉俗战斗力退化、金后期“签军”战力大减</w:t>
      </w:r>
    </w:p>
    <w:p>
      <w:r>
        <w:rPr>
          <w:b/>
        </w:rPr>
        <w:t xml:space="preserve">1127年　</w:t>
      </w:r>
      <w:r>
        <w:rPr>
          <w:color w:val="1F6FB5"/>
        </w:rPr>
        <w:t>【中国】</w:t>
      </w:r>
      <w:r>
        <w:rPr>
          <w:b/>
        </w:rPr>
        <w:t>靖康之变，北宋灭亡</w:t>
      </w:r>
    </w:p>
    <w:p>
      <w:pPr>
        <w:ind w:left="400"/>
      </w:pPr>
      <w:r>
        <w:rPr>
          <w:b/>
          <w:sz w:val="20"/>
        </w:rPr>
        <w:t xml:space="preserve">简介　</w:t>
      </w:r>
      <w:r>
        <w:rPr>
          <w:sz w:val="20"/>
        </w:rPr>
        <w:t>金军两度围攻开封，掳徽钦二帝及宗室后妃北去，北宋灭亡。</w:t>
      </w:r>
    </w:p>
    <w:p>
      <w:pPr>
        <w:ind w:left="400"/>
      </w:pPr>
      <w:r>
        <w:rPr>
          <w:b/>
          <w:color w:val="8A6D1F"/>
          <w:sz w:val="20"/>
        </w:rPr>
        <w:t xml:space="preserve">原因　</w:t>
      </w:r>
      <w:r>
        <w:rPr>
          <w:sz w:val="20"/>
        </w:rPr>
        <w:t>【外交】海上之盟后宋金矛盾爆发（宋接收燕京不力、纳叛收降）【军事】宋军腐化、金军战斗力强【直接】1125-1127年金军两度南下围汴京，第二度城破【政治】宋廷战和不定、徽钦二帝昏聩</w:t>
      </w:r>
    </w:p>
    <w:p>
      <w:pPr>
        <w:ind w:left="400"/>
      </w:pPr>
      <w:r>
        <w:rPr>
          <w:b/>
          <w:color w:val="8A6D1F"/>
          <w:sz w:val="20"/>
        </w:rPr>
        <w:t xml:space="preserve">影响　</w:t>
      </w:r>
      <w:r>
        <w:rPr>
          <w:sz w:val="20"/>
        </w:rPr>
        <w:t>【消极】1127年金军俘徽钦二帝、宗室后妃工匠技艺者3000余人北去，北宋167年灭亡；“靖康耻，犹未雪”成为宋人心头巨创；【积极】赵构南渡建立南宋、江南得以保存发展；汉人衣冠南渡促进南方开发</w:t>
      </w:r>
    </w:p>
    <w:p>
      <w:r>
        <w:rPr>
          <w:b/>
        </w:rPr>
        <w:t xml:space="preserve">1140年　</w:t>
      </w:r>
      <w:r>
        <w:rPr>
          <w:color w:val="1F6FB5"/>
        </w:rPr>
        <w:t>【中国】</w:t>
      </w:r>
      <w:r>
        <w:rPr>
          <w:b/>
        </w:rPr>
        <w:t>经济重心南移完成</w:t>
      </w:r>
    </w:p>
    <w:p>
      <w:pPr>
        <w:ind w:left="400"/>
      </w:pPr>
      <w:r>
        <w:rPr>
          <w:b/>
          <w:sz w:val="20"/>
        </w:rPr>
        <w:t xml:space="preserve">简介　</w:t>
      </w:r>
      <w:r>
        <w:rPr>
          <w:sz w:val="20"/>
        </w:rPr>
        <w:t>魏晋以来江南持续开发、安史之乱后加速、两宋之际“靖康南渡”后北民再次大量南迁，全国经济重心最终从北方转移到南方。</w:t>
      </w:r>
    </w:p>
    <w:p>
      <w:pPr>
        <w:ind w:left="400"/>
      </w:pPr>
      <w:r>
        <w:rPr>
          <w:b/>
          <w:color w:val="8A6D1F"/>
          <w:sz w:val="20"/>
        </w:rPr>
        <w:t xml:space="preserve">原因　</w:t>
      </w:r>
      <w:r>
        <w:rPr>
          <w:sz w:val="20"/>
        </w:rPr>
        <w:t>【社会】魏晋以来江南持续开发、安史之乱后加速、两宋之际“靖康南渡”后北民再次大量南迁【经济】江南成为全国粮仓（“苏湖熟天下足”谚语形成于南宋）、占城稻推广圩田增加【技术】手工业（丝织瓷器造船）商业（海上丝路市舶收入）全面繁荣</w:t>
      </w:r>
    </w:p>
    <w:p>
      <w:pPr>
        <w:ind w:left="400"/>
      </w:pPr>
      <w:r>
        <w:rPr>
          <w:b/>
          <w:color w:val="8A6D1F"/>
          <w:sz w:val="20"/>
        </w:rPr>
        <w:t xml:space="preserve">影响　</w:t>
      </w:r>
      <w:r>
        <w:rPr>
          <w:sz w:val="20"/>
        </w:rPr>
        <w:t>【积极】中国经济地理格局的根本转变：南方此后始终是全国经济重心——“南粮北运”支撑元明清大一统；文化重心（科举书院刻书）同步南移；【消极】北方经济相对衰退、南北差距长期存在</w:t>
      </w:r>
    </w:p>
    <w:p>
      <w:r>
        <w:rPr>
          <w:b/>
        </w:rPr>
        <w:t xml:space="preserve">1141年　</w:t>
      </w:r>
      <w:r>
        <w:rPr>
          <w:color w:val="1F6FB5"/>
        </w:rPr>
        <w:t>【中国】</w:t>
      </w:r>
      <w:r>
        <w:rPr>
          <w:b/>
        </w:rPr>
        <w:t>绍兴和议（宋金和议）</w:t>
      </w:r>
    </w:p>
    <w:p>
      <w:pPr>
        <w:ind w:left="400"/>
      </w:pPr>
      <w:r>
        <w:rPr>
          <w:b/>
          <w:sz w:val="20"/>
        </w:rPr>
        <w:t xml:space="preserve">简介　</w:t>
      </w:r>
      <w:r>
        <w:rPr>
          <w:sz w:val="20"/>
        </w:rPr>
        <w:t>宋金议和以淮水—大散关为界，宋称臣岁贡，岳飞此前被害。</w:t>
      </w:r>
    </w:p>
    <w:p>
      <w:pPr>
        <w:ind w:left="400"/>
      </w:pPr>
      <w:r>
        <w:rPr>
          <w:b/>
          <w:color w:val="8A6D1F"/>
          <w:sz w:val="20"/>
        </w:rPr>
        <w:t xml:space="preserve">原因　</w:t>
      </w:r>
      <w:r>
        <w:rPr>
          <w:sz w:val="20"/>
        </w:rPr>
        <w:t>【政治】宋高宗恐钦宗归来威胁帝位、主和派秦桧掌权【军事】岳飞北伐（郾城、朱仙镇大捷）功败垂成被十二道金牌召回【经济】南宋财政难以支撑长期战争【直接】1141年岳飞以“莫须有”罪名被害、宋金和议签订</w:t>
      </w:r>
    </w:p>
    <w:p>
      <w:pPr>
        <w:ind w:left="400"/>
      </w:pPr>
      <w:r>
        <w:rPr>
          <w:b/>
          <w:color w:val="8A6D1F"/>
          <w:sz w:val="20"/>
        </w:rPr>
        <w:t xml:space="preserve">影响　</w:t>
      </w:r>
      <w:r>
        <w:rPr>
          <w:sz w:val="20"/>
        </w:rPr>
        <w:t>【积极】和议确定淮河-大散关为界：宋金对峙格局固定、此后近百年大体和平；南宋偏安立国，江南经济文化迎来大发展；【消极】宋向金称臣、岁贡银25万两绢25万匹：屈辱性和议；岳飞冤死成为千古悲剧</w:t>
      </w:r>
    </w:p>
    <w:p>
      <w:r>
        <w:rPr>
          <w:b/>
        </w:rPr>
        <w:t xml:space="preserve">1153年　</w:t>
      </w:r>
      <w:r>
        <w:rPr>
          <w:color w:val="1F6FB5"/>
        </w:rPr>
        <w:t>【中国】</w:t>
      </w:r>
      <w:r>
        <w:rPr>
          <w:b/>
        </w:rPr>
        <w:t>金迁都燕京（中都）</w:t>
      </w:r>
    </w:p>
    <w:p>
      <w:pPr>
        <w:ind w:left="400"/>
      </w:pPr>
      <w:r>
        <w:rPr>
          <w:b/>
          <w:sz w:val="20"/>
        </w:rPr>
        <w:t xml:space="preserve">简介　</w:t>
      </w:r>
      <w:r>
        <w:rPr>
          <w:sz w:val="20"/>
        </w:rPr>
        <w:t>海陵王完颜亮营建燕京都城并自上京迁都，北京建都史由此发端。</w:t>
      </w:r>
    </w:p>
    <w:p>
      <w:pPr>
        <w:ind w:left="400"/>
      </w:pPr>
      <w:r>
        <w:rPr>
          <w:b/>
          <w:color w:val="8A6D1F"/>
          <w:sz w:val="20"/>
        </w:rPr>
        <w:t xml:space="preserve">原因　</w:t>
      </w:r>
      <w:r>
        <w:rPr>
          <w:sz w:val="20"/>
        </w:rPr>
        <w:t>【政治】金欲更有效统治华北并南压宋朝【经济】会宁府（上京）过于偏远、燕京为华北枢纽【文化】海陵王完颜亮仰慕汉文化、欲居天下之中</w:t>
      </w:r>
    </w:p>
    <w:p>
      <w:pPr>
        <w:ind w:left="400"/>
      </w:pPr>
      <w:r>
        <w:rPr>
          <w:b/>
          <w:color w:val="8A6D1F"/>
          <w:sz w:val="20"/>
        </w:rPr>
        <w:t xml:space="preserve">影响　</w:t>
      </w:r>
      <w:r>
        <w:rPr>
          <w:sz w:val="20"/>
        </w:rPr>
        <w:t>【积极】1153年迁都燕京（今北京）：北京建都史的重要起点，此后元大都、明清北京相继，北京成为元明清三代首都；【消极】迁都引发女真贵族分裂（反对派叛乱）；海陵王南征失败身死后继者未能扭转女真汉化带来的军事退化</w:t>
      </w:r>
    </w:p>
    <w:p>
      <w:r>
        <w:rPr>
          <w:b/>
        </w:rPr>
        <w:t xml:space="preserve">1170年　</w:t>
      </w:r>
      <w:r>
        <w:rPr>
          <w:color w:val="1F6FB5"/>
        </w:rPr>
        <w:t>【中国】</w:t>
      </w:r>
      <w:r>
        <w:rPr>
          <w:b/>
        </w:rPr>
        <w:t>金世宗"大定之治"</w:t>
      </w:r>
    </w:p>
    <w:p>
      <w:pPr>
        <w:ind w:left="400"/>
      </w:pPr>
      <w:r>
        <w:rPr>
          <w:b/>
          <w:sz w:val="20"/>
        </w:rPr>
        <w:t xml:space="preserve">简介　</w:t>
      </w:r>
      <w:r>
        <w:rPr>
          <w:sz w:val="20"/>
        </w:rPr>
        <w:t>金世宗在位勤政节俭、与民休息，社会安定，史称"小尧舜"。</w:t>
      </w:r>
    </w:p>
    <w:p>
      <w:pPr>
        <w:ind w:left="400"/>
      </w:pPr>
      <w:r>
        <w:rPr>
          <w:b/>
          <w:color w:val="8A6D1F"/>
          <w:sz w:val="20"/>
        </w:rPr>
        <w:t xml:space="preserve">原因　</w:t>
      </w:r>
      <w:r>
        <w:rPr>
          <w:sz w:val="20"/>
        </w:rPr>
        <w:t>【政治】海陵王南征失败身死后世宗即位力图中兴【经济】与宋休战（隆兴和议1164）、整顿吏治、恢复经济【社会】减赋轻徭、流民归业</w:t>
      </w:r>
    </w:p>
    <w:p>
      <w:pPr>
        <w:ind w:left="400"/>
      </w:pPr>
      <w:r>
        <w:rPr>
          <w:b/>
          <w:color w:val="8A6D1F"/>
          <w:sz w:val="20"/>
        </w:rPr>
        <w:t xml:space="preserve">影响　</w:t>
      </w:r>
      <w:r>
        <w:rPr>
          <w:sz w:val="20"/>
        </w:rPr>
        <w:t>【积极】1161-1189年金世宗在位：与宋休战、整顿吏治、恢复经济，北方社会相对安定繁荣，金朝鼎盛期，世宗被誉为“小尧舜”；【消极】金世宗维持女真旧俗的努力（猛安谋克屯田）未能阻止女真汉化与军事退化；女真人与汉人的族群矛盾依然存在</w:t>
      </w:r>
    </w:p>
    <w:p>
      <w:r>
        <w:rPr>
          <w:b/>
        </w:rPr>
        <w:t xml:space="preserve">1192年　</w:t>
      </w:r>
      <w:r>
        <w:rPr>
          <w:color w:val="8A5A00"/>
        </w:rPr>
        <w:t>【世界】</w:t>
      </w:r>
      <w:r>
        <w:rPr>
          <w:b/>
        </w:rPr>
        <w:t>日本镰仓幕府建立</w:t>
      </w:r>
    </w:p>
    <w:p>
      <w:pPr>
        <w:ind w:left="400"/>
      </w:pPr>
      <w:r>
        <w:rPr>
          <w:b/>
          <w:sz w:val="20"/>
        </w:rPr>
        <w:t xml:space="preserve">简介　</w:t>
      </w:r>
      <w:r>
        <w:rPr>
          <w:sz w:val="20"/>
        </w:rPr>
        <w:t>源赖朝获任征夷大将军，在镰仓开设幕府，武家政治开始。</w:t>
      </w:r>
    </w:p>
    <w:p>
      <w:pPr>
        <w:ind w:left="400"/>
      </w:pPr>
      <w:r>
        <w:rPr>
          <w:b/>
          <w:color w:val="8A6D1F"/>
          <w:sz w:val="20"/>
        </w:rPr>
        <w:t xml:space="preserve">原因　</w:t>
      </w:r>
      <w:r>
        <w:rPr>
          <w:sz w:val="20"/>
        </w:rPr>
        <w:t>【政治】源平合战（1180-1185）源氏获胜、平氏政权终结【军事】武士集团（御家人）效忠源赖朝【直接】1192年源赖朝获“征夷大将军”称号【经济】庄园领主需要武士保护、土地恩赏换取忠诚</w:t>
      </w:r>
    </w:p>
    <w:p>
      <w:pPr>
        <w:ind w:left="400"/>
      </w:pPr>
      <w:r>
        <w:rPr>
          <w:b/>
          <w:color w:val="8A6D1F"/>
          <w:sz w:val="20"/>
        </w:rPr>
        <w:t xml:space="preserve">影响　</w:t>
      </w:r>
      <w:r>
        <w:rPr>
          <w:sz w:val="20"/>
        </w:rPr>
        <w:t>【积极】镰仓幕府（1192-1333）开启武家政治：日本天皇朝廷与幕府政权并立的政治形态确立，延续近七百年（镰仓、室町、江户三幕府）；【消极】公武二元政治导致政令不一；承久之乱（1221）后幕府干预皇位继承，皇权进一步边缘化</w:t>
      </w:r>
    </w:p>
    <w:p>
      <w:r>
        <w:rPr>
          <w:b/>
        </w:rPr>
        <w:t xml:space="preserve">1206年　</w:t>
      </w:r>
      <w:r>
        <w:rPr>
          <w:color w:val="1F6FB5"/>
        </w:rPr>
        <w:t>【中国】</w:t>
      </w:r>
      <w:r>
        <w:rPr>
          <w:b/>
        </w:rPr>
        <w:t>铁木真建立蒙古汗国</w:t>
      </w:r>
    </w:p>
    <w:p>
      <w:pPr>
        <w:ind w:left="400"/>
      </w:pPr>
      <w:r>
        <w:rPr>
          <w:b/>
          <w:sz w:val="20"/>
        </w:rPr>
        <w:t xml:space="preserve">简介　</w:t>
      </w:r>
      <w:r>
        <w:rPr>
          <w:sz w:val="20"/>
        </w:rPr>
        <w:t>铁木真统一草原诸部，忽里勒台大会上尊号成吉思汗，随后发动扩张战争。</w:t>
      </w:r>
    </w:p>
    <w:p>
      <w:pPr>
        <w:ind w:left="400"/>
      </w:pPr>
      <w:r>
        <w:rPr>
          <w:b/>
          <w:color w:val="8A6D1F"/>
          <w:sz w:val="20"/>
        </w:rPr>
        <w:t xml:space="preserve">原因　</w:t>
      </w:r>
      <w:r>
        <w:rPr>
          <w:sz w:val="20"/>
        </w:rPr>
        <w:t>【政治】蒙古草原诸部（塔塔儿、克烈、乃蛮、蔑儿乞）混战，铁木真以军事才能与联盟手段统一诸部【军事】千户制、怯薛（禁卫军）制度【经济】草原游牧经济的掠夺与贸易需求【直接】1206年斡难河源忽里勒台大会推举铁木真为“成吉思汗”</w:t>
      </w:r>
    </w:p>
    <w:p>
      <w:pPr>
        <w:ind w:left="400"/>
      </w:pPr>
      <w:r>
        <w:rPr>
          <w:b/>
          <w:color w:val="8A6D1F"/>
          <w:sz w:val="20"/>
        </w:rPr>
        <w:t xml:space="preserve">影响　</w:t>
      </w:r>
      <w:r>
        <w:rPr>
          <w:sz w:val="20"/>
        </w:rPr>
        <w:t>【积极】蒙古帝国建立：颁《大扎撒》（法典）、创蒙古文字、千户制编组，世界征服者的起点；此后七十年蒙古铁骑席卷欧亚，重塑世界史；【消极】征服战争屠杀惨烈（中亚城市被屠）、传播瘟疫；游牧征服的破坏性远大于建设性</w:t>
      </w:r>
    </w:p>
    <w:p>
      <w:r>
        <w:rPr>
          <w:b/>
        </w:rPr>
        <w:t xml:space="preserve">1206年　</w:t>
      </w:r>
      <w:r>
        <w:rPr>
          <w:color w:val="8A5A00"/>
        </w:rPr>
        <w:t>【世界】</w:t>
      </w:r>
      <w:r>
        <w:rPr>
          <w:b/>
        </w:rPr>
        <w:t>印度建立德里苏丹国</w:t>
      </w:r>
    </w:p>
    <w:p>
      <w:pPr>
        <w:ind w:left="400"/>
      </w:pPr>
      <w:r>
        <w:rPr>
          <w:b/>
          <w:sz w:val="20"/>
        </w:rPr>
        <w:t xml:space="preserve">简介　</w:t>
      </w:r>
      <w:r>
        <w:rPr>
          <w:sz w:val="20"/>
        </w:rPr>
        <w:t>突厥将军自立为苏丹定都德里，伊斯兰政权统治北印度三百年。</w:t>
      </w:r>
    </w:p>
    <w:p>
      <w:pPr>
        <w:ind w:left="400"/>
      </w:pPr>
      <w:r>
        <w:rPr>
          <w:b/>
          <w:color w:val="8A6D1F"/>
          <w:sz w:val="20"/>
        </w:rPr>
        <w:t xml:space="preserve">原因　</w:t>
      </w:r>
      <w:r>
        <w:rPr>
          <w:sz w:val="20"/>
        </w:rPr>
        <w:t>【军事】古尔王朝入侵北印度（穆罕默德·古尔），其突厥将领巴克提亚尔勤据德里【政治】古尔王朝内乱后德里总督自立【经济】北印度平原富庶、寺庙财富诱人【宗教】伊斯兰教传入印度、与印度教并存</w:t>
      </w:r>
    </w:p>
    <w:p>
      <w:pPr>
        <w:ind w:left="400"/>
      </w:pPr>
      <w:r>
        <w:rPr>
          <w:b/>
          <w:color w:val="8A6D1F"/>
          <w:sz w:val="20"/>
        </w:rPr>
        <w:t xml:space="preserve">影响　</w:t>
      </w:r>
      <w:r>
        <w:rPr>
          <w:sz w:val="20"/>
        </w:rPr>
        <w:t>【积极】1206年库特布-丁·艾巴克建立德里苏丹国：北印度进入伊斯兰政权统治时代（三百年五朝），印度教社会与伊斯兰文明深度互动（乌尔都语形成、建筑艺术融合）；【消极】苏丹国对印度教的迫害（寺庙毁灭、人头税）、对佛教的毁灭性打击（那烂陀寺等被毁，印度佛教就此衰落）</w:t>
      </w:r>
    </w:p>
    <w:p>
      <w:r>
        <w:rPr>
          <w:b/>
        </w:rPr>
        <w:t xml:space="preserve">1215年　</w:t>
      </w:r>
      <w:r>
        <w:rPr>
          <w:color w:val="8A5A00"/>
        </w:rPr>
        <w:t>【世界】</w:t>
      </w:r>
      <w:r>
        <w:rPr>
          <w:b/>
        </w:rPr>
        <w:t>英格兰《大宪章》</w:t>
      </w:r>
    </w:p>
    <w:p>
      <w:pPr>
        <w:ind w:left="400"/>
      </w:pPr>
      <w:r>
        <w:rPr>
          <w:b/>
          <w:sz w:val="20"/>
        </w:rPr>
        <w:t xml:space="preserve">简介　</w:t>
      </w:r>
      <w:r>
        <w:rPr>
          <w:sz w:val="20"/>
        </w:rPr>
        <w:t>英王约翰被迫签署，确立王在法下原则，议会政治渊源。</w:t>
      </w:r>
    </w:p>
    <w:p>
      <w:pPr>
        <w:ind w:left="400"/>
      </w:pPr>
      <w:r>
        <w:rPr>
          <w:b/>
          <w:color w:val="8A6D1F"/>
          <w:sz w:val="20"/>
        </w:rPr>
        <w:t xml:space="preserve">原因　</w:t>
      </w:r>
      <w:r>
        <w:rPr>
          <w:sz w:val="20"/>
        </w:rPr>
        <w:t>【政治】约翰王对法作战惨败（失诺曼底）、横征暴敛（沉重税收、任意罚金）【社会】贵族联合反抗、伦敦市民支持【宗教】坎特伯雷大主教斯蒂芬·兰顿斡旋【直接】1215年贵族迫使约翰王在兰尼米德签署</w:t>
      </w:r>
    </w:p>
    <w:p>
      <w:pPr>
        <w:ind w:left="400"/>
      </w:pPr>
      <w:r>
        <w:rPr>
          <w:b/>
          <w:color w:val="8A6D1F"/>
          <w:sz w:val="20"/>
        </w:rPr>
        <w:t xml:space="preserve">影响　</w:t>
      </w:r>
      <w:r>
        <w:rPr>
          <w:sz w:val="20"/>
        </w:rPr>
        <w:t>【积极】王权首次被成文法约束：63条中“国王亦须服从法律”“未经议会同意不得征税”等原则确立，“王在法下”观念成为英国宪政乃至世界法治传统的源头；【消极】大宪章主要为贵族利益（封臣权利），平民与农奴未被涵盖；约翰王旋即撕毁宪章，内战重启</w:t>
      </w:r>
    </w:p>
    <w:p>
      <w:r>
        <w:rPr>
          <w:b/>
        </w:rPr>
        <w:t xml:space="preserve">1218年　</w:t>
      </w:r>
      <w:r>
        <w:rPr>
          <w:color w:val="8A5A00"/>
        </w:rPr>
        <w:t>【世界】</w:t>
      </w:r>
      <w:r>
        <w:rPr>
          <w:b/>
        </w:rPr>
        <w:t>花剌子模残杀蒙古使团，引发蒙古西征</w:t>
      </w:r>
    </w:p>
    <w:p>
      <w:pPr>
        <w:ind w:left="400"/>
      </w:pPr>
      <w:r>
        <w:rPr>
          <w:b/>
          <w:sz w:val="20"/>
        </w:rPr>
        <w:t xml:space="preserve">简介　</w:t>
      </w:r>
      <w:r>
        <w:rPr>
          <w:sz w:val="20"/>
        </w:rPr>
        <w:t>花剌子模讹答剌长官劫杀蒙古商队、摩诃末处死成吉思汗正使，成吉思汗大举西征，灭花剌子模，兵锋直达东欧。</w:t>
      </w:r>
    </w:p>
    <w:p>
      <w:pPr>
        <w:ind w:left="400"/>
      </w:pPr>
      <w:r>
        <w:rPr>
          <w:b/>
          <w:color w:val="8A6D1F"/>
          <w:sz w:val="20"/>
        </w:rPr>
        <w:t xml:space="preserve">原因　</w:t>
      </w:r>
      <w:r>
        <w:rPr>
          <w:sz w:val="20"/>
        </w:rPr>
        <w:t>【经济】讹答剌长官贪墨蒙古商队货物（500骆驼的金银丝绸）【政治】摩诃末处死成吉思汗正使（剃使者须发以辱之）【军事】花剌子模自恃兵力40万轻视蒙古【文化】伊斯兰世界对异教使团的傲慢</w:t>
      </w:r>
    </w:p>
    <w:p>
      <w:pPr>
        <w:ind w:left="400"/>
      </w:pPr>
      <w:r>
        <w:rPr>
          <w:b/>
          <w:color w:val="8A6D1F"/>
          <w:sz w:val="20"/>
        </w:rPr>
        <w:t xml:space="preserve">影响　</w:t>
      </w:r>
      <w:r>
        <w:rPr>
          <w:sz w:val="20"/>
        </w:rPr>
        <w:t>【消极】1219年成吉思汗亲率大军西征：花剌子模灭国（讹答剌、布哈拉、撒马尔罕、玉龙杰赤相继陷落屠杀）；【积极】蒙古西征打通欧亚交通（驿站体系），东西方交流（马可·波罗、列班扫马）空前；也带来黑死病传播通道</w:t>
      </w:r>
    </w:p>
    <w:p>
      <w:r>
        <w:rPr>
          <w:b/>
        </w:rPr>
        <w:t xml:space="preserve">1260年　</w:t>
      </w:r>
      <w:r>
        <w:rPr>
          <w:color w:val="1F6FB5"/>
        </w:rPr>
        <w:t>【中国】</w:t>
      </w:r>
      <w:r>
        <w:rPr>
          <w:b/>
        </w:rPr>
        <w:t>忽必烈继位</w:t>
      </w:r>
    </w:p>
    <w:p>
      <w:pPr>
        <w:ind w:left="400"/>
      </w:pPr>
      <w:r>
        <w:rPr>
          <w:b/>
          <w:sz w:val="20"/>
        </w:rPr>
        <w:t xml:space="preserve">简介　</w:t>
      </w:r>
      <w:r>
        <w:rPr>
          <w:sz w:val="20"/>
        </w:rPr>
        <w:t>蒙哥汗死于钓鱼城后，忽必烈在开平自立为大汗，倚重汉臣推行汉法。</w:t>
      </w:r>
    </w:p>
    <w:p>
      <w:pPr>
        <w:ind w:left="400"/>
      </w:pPr>
      <w:r>
        <w:rPr>
          <w:b/>
          <w:color w:val="8A6D1F"/>
          <w:sz w:val="20"/>
        </w:rPr>
        <w:t xml:space="preserve">原因　</w:t>
      </w:r>
      <w:r>
        <w:rPr>
          <w:sz w:val="20"/>
        </w:rPr>
        <w:t>【直接】蒙哥汗死于钓鱼城下（1259）、阿里不哥在哈拉和林即位【军事】忽必烈率军自鄂州北上、控制中原汉地资源【政治】忽必烈得汉人世侯与蒙古东道诸王支持【经济】中原财赋远胜草原</w:t>
      </w:r>
    </w:p>
    <w:p>
      <w:pPr>
        <w:ind w:left="400"/>
      </w:pPr>
      <w:r>
        <w:rPr>
          <w:b/>
          <w:color w:val="8A6D1F"/>
          <w:sz w:val="20"/>
        </w:rPr>
        <w:t xml:space="preserve">影响　</w:t>
      </w:r>
      <w:r>
        <w:rPr>
          <w:sz w:val="20"/>
        </w:rPr>
        <w:t>【积极】忽必烈胜出后蒙古重心南移：汉法与草原旧制的矛盾贯穿元朝始终；1271年定国号元、迁都大都；【消极】与阿里不哥的四年内战使蒙古帝国分裂（金帐、察合台、窝阔台、伊尔汗国各自独立）</w:t>
      </w:r>
    </w:p>
    <w:p>
      <w:r>
        <w:rPr>
          <w:b/>
        </w:rPr>
        <w:t xml:space="preserve">1265年　</w:t>
      </w:r>
      <w:r>
        <w:rPr>
          <w:color w:val="8A5A00"/>
        </w:rPr>
        <w:t>【世界】</w:t>
      </w:r>
      <w:r>
        <w:rPr>
          <w:b/>
        </w:rPr>
        <w:t>英国首届议会（孟福尔议会）</w:t>
      </w:r>
    </w:p>
    <w:p>
      <w:pPr>
        <w:ind w:left="400"/>
      </w:pPr>
      <w:r>
        <w:rPr>
          <w:b/>
          <w:sz w:val="20"/>
        </w:rPr>
        <w:t xml:space="preserve">简介　</w:t>
      </w:r>
      <w:r>
        <w:rPr>
          <w:sz w:val="20"/>
        </w:rPr>
        <w:t>孟福尔召开有骑士与市民代表参加的议会，英国议会雏形。</w:t>
      </w:r>
    </w:p>
    <w:p>
      <w:pPr>
        <w:ind w:left="400"/>
      </w:pPr>
      <w:r>
        <w:rPr>
          <w:b/>
          <w:color w:val="8A6D1F"/>
          <w:sz w:val="20"/>
        </w:rPr>
        <w:t xml:space="preserve">原因　</w:t>
      </w:r>
      <w:r>
        <w:rPr>
          <w:sz w:val="20"/>
        </w:rPr>
        <w:t>【政治】亨利三世治国失当、专宠外臣（普罗旺斯亲属），贵族矛盾激化【军事】西门·孟福尔率贵族军战胜国王（刘易斯之战1264）【直接】1265年孟福尔召集议会（贵族主教+每郡骑士2人+每城市民2人）</w:t>
      </w:r>
    </w:p>
    <w:p>
      <w:pPr>
        <w:ind w:left="400"/>
      </w:pPr>
      <w:r>
        <w:rPr>
          <w:b/>
          <w:color w:val="8A6D1F"/>
          <w:sz w:val="20"/>
        </w:rPr>
        <w:t xml:space="preserve">影响　</w:t>
      </w:r>
      <w:r>
        <w:rPr>
          <w:sz w:val="20"/>
        </w:rPr>
        <w:t>【积极】平民代表进入议会的开端：为英国两院制议会传统奠基；孟福尔虽旋即战死（伊夫舍姆之战），议会制度延续；【消极】此期议会主要是贵族与国王的博弈平台，平民代表地位低微</w:t>
      </w:r>
    </w:p>
    <w:p>
      <w:r>
        <w:rPr>
          <w:b/>
        </w:rPr>
        <w:t xml:space="preserve">1271年　</w:t>
      </w:r>
      <w:r>
        <w:rPr>
          <w:color w:val="1F6FB5"/>
        </w:rPr>
        <w:t>【中国】</w:t>
      </w:r>
      <w:r>
        <w:rPr>
          <w:b/>
        </w:rPr>
        <w:t>忽必烈定国号元</w:t>
      </w:r>
    </w:p>
    <w:p>
      <w:pPr>
        <w:ind w:left="400"/>
      </w:pPr>
      <w:r>
        <w:rPr>
          <w:b/>
          <w:sz w:val="20"/>
        </w:rPr>
        <w:t xml:space="preserve">简介　</w:t>
      </w:r>
      <w:r>
        <w:rPr>
          <w:sz w:val="20"/>
        </w:rPr>
        <w:t>忽必烈取《易经》"大哉乾元"之意改国号为大元，次年定都大都。</w:t>
      </w:r>
    </w:p>
    <w:p>
      <w:pPr>
        <w:ind w:left="400"/>
      </w:pPr>
      <w:r>
        <w:rPr>
          <w:b/>
          <w:color w:val="8A6D1F"/>
          <w:sz w:val="20"/>
        </w:rPr>
        <w:t xml:space="preserve">原因　</w:t>
      </w:r>
      <w:r>
        <w:rPr>
          <w:sz w:val="20"/>
        </w:rPr>
        <w:t>【政治】忽必烈既胜阿里不哥、欲以中原皇帝而非草原大汗统治中国【文化】取《易经》“大哉乾元”之意定国号【经济】中原财赋支撑帝国【社会】汉人世侯与儒臣（刘秉忠、许衡）支持汉法</w:t>
      </w:r>
    </w:p>
    <w:p>
      <w:pPr>
        <w:ind w:left="400"/>
      </w:pPr>
      <w:r>
        <w:rPr>
          <w:b/>
          <w:color w:val="8A6D1F"/>
          <w:sz w:val="20"/>
        </w:rPr>
        <w:t xml:space="preserve">影响　</w:t>
      </w:r>
      <w:r>
        <w:rPr>
          <w:sz w:val="20"/>
        </w:rPr>
        <w:t>【积极】1271年定国号大元、定都大都（今北京）：蒙古政权转型为中原王朝，大都成为全国政治中心（延续元明清）；【消极】汉法与草原旧制的矛盾（如忽必烈仍保留蒙古旧制）贯穿元朝始终；蒙古贵族反对全面汉化</w:t>
      </w:r>
    </w:p>
    <w:p>
      <w:r>
        <w:rPr>
          <w:b/>
        </w:rPr>
        <w:t xml:space="preserve">1275年　</w:t>
      </w:r>
      <w:r>
        <w:rPr>
          <w:color w:val="8A5A00"/>
        </w:rPr>
        <w:t>【世界】</w:t>
      </w:r>
      <w:r>
        <w:rPr>
          <w:b/>
        </w:rPr>
        <w:t>马可·波罗东行抵华，仕元十七年</w:t>
      </w:r>
    </w:p>
    <w:p>
      <w:pPr>
        <w:ind w:left="400"/>
      </w:pPr>
      <w:r>
        <w:rPr>
          <w:b/>
          <w:sz w:val="20"/>
        </w:rPr>
        <w:t xml:space="preserve">简介　</w:t>
      </w:r>
      <w:r>
        <w:rPr>
          <w:sz w:val="20"/>
        </w:rPr>
        <w:t>威尼斯商人马可·波罗随父尼科洛、叔马费奥沿丝路东行，1275年抵达上都觐见忽必烈，留居中国十七年，曾任扬州地方官，返国后口述成《马可·波罗行纪》，激起了欧洲人对东方的向往。</w:t>
      </w:r>
    </w:p>
    <w:p>
      <w:pPr>
        <w:ind w:left="400"/>
      </w:pPr>
      <w:r>
        <w:rPr>
          <w:b/>
          <w:color w:val="8A6D1F"/>
          <w:sz w:val="20"/>
        </w:rPr>
        <w:t xml:space="preserve">原因　</w:t>
      </w:r>
      <w:r>
        <w:rPr>
          <w:sz w:val="20"/>
        </w:rPr>
        <w:t>【经济】威尼斯商人家庭与忽必烈有旧谊（尼科洛马费奥此前已到过上都）、欲赴东方贸易【政治】忽必烈对外来人才开放【文化】欧洲对东方的向往（“长老约翰”传说）</w:t>
      </w:r>
    </w:p>
    <w:p>
      <w:pPr>
        <w:ind w:left="400"/>
      </w:pPr>
      <w:r>
        <w:rPr>
          <w:b/>
          <w:color w:val="8A6D1F"/>
          <w:sz w:val="20"/>
        </w:rPr>
        <w:t xml:space="preserve">影响　</w:t>
      </w:r>
      <w:r>
        <w:rPr>
          <w:sz w:val="20"/>
        </w:rPr>
        <w:t>【积极】1275年马可·波罗抵上都、仕元17年（曾任扬州总管）：返国后口述成《马可·波罗行纪》，系统介绍中国繁荣（杭州被描述为“世界上最美丽华贵之城”）；【消极】书中夸大与遗漏并存（未提长城、茶、筷子），真实性长期争议；但激发欧洲对东方的向往，间接刺激大航海时代</w:t>
      </w:r>
    </w:p>
    <w:p>
      <w:r>
        <w:rPr>
          <w:b/>
        </w:rPr>
        <w:t xml:space="preserve">1279年　</w:t>
      </w:r>
      <w:r>
        <w:rPr>
          <w:color w:val="1F6FB5"/>
        </w:rPr>
        <w:t>【中国】</w:t>
      </w:r>
      <w:r>
        <w:rPr>
          <w:b/>
        </w:rPr>
        <w:t>元灭南宋，统一全国</w:t>
      </w:r>
    </w:p>
    <w:p>
      <w:pPr>
        <w:ind w:left="400"/>
      </w:pPr>
      <w:r>
        <w:rPr>
          <w:b/>
          <w:sz w:val="20"/>
        </w:rPr>
        <w:t xml:space="preserve">简介　</w:t>
      </w:r>
      <w:r>
        <w:rPr>
          <w:sz w:val="20"/>
        </w:rPr>
        <w:t>元军在崖山海战全歼宋军残部，陆秀夫负幼帝蹈海，统一大业完成。</w:t>
      </w:r>
    </w:p>
    <w:p>
      <w:pPr>
        <w:ind w:left="400"/>
      </w:pPr>
      <w:r>
        <w:rPr>
          <w:b/>
          <w:color w:val="8A6D1F"/>
          <w:sz w:val="20"/>
        </w:rPr>
        <w:t xml:space="preserve">原因　</w:t>
      </w:r>
      <w:r>
        <w:rPr>
          <w:sz w:val="20"/>
        </w:rPr>
        <w:t>【军事】蒙古先取大理（1253）包抄南宋、襄阳苦战六年（1267-1273）后防线崩溃【政治】南宋贾似道专权误国、将领降元【经济】南宋财赋不足以支撑持久战争【直接】1276年临安陷落、1279年崖山海战陆秀夫负幼帝蹈海</w:t>
      </w:r>
    </w:p>
    <w:p>
      <w:pPr>
        <w:ind w:left="400"/>
      </w:pPr>
      <w:r>
        <w:rPr>
          <w:b/>
          <w:color w:val="8A6D1F"/>
          <w:sz w:val="20"/>
        </w:rPr>
        <w:t xml:space="preserve">影响　</w:t>
      </w:r>
      <w:r>
        <w:rPr>
          <w:sz w:val="20"/>
        </w:rPr>
        <w:t>【积极】自唐末近四百年分裂结束、中国首次由北方民族完成大一统：东西交通空前（驿站体系、马可·波罗来华）；海上贸易（泉州港）繁荣；【消极】南宋灭亡惨烈（崖山十万人殉国）；元朝四等人制歧视汉人；南宋文人（文天祥）的殉国与遗民心态影响深远</w:t>
      </w:r>
    </w:p>
    <w:p>
      <w:r>
        <w:rPr>
          <w:b/>
        </w:rPr>
        <w:t xml:space="preserve">1279年　</w:t>
      </w:r>
      <w:r>
        <w:rPr>
          <w:color w:val="1F6FB5"/>
        </w:rPr>
        <w:t>【中国】</w:t>
      </w:r>
      <w:r>
        <w:rPr>
          <w:b/>
        </w:rPr>
        <w:t>行省制度</w:t>
      </w:r>
    </w:p>
    <w:p>
      <w:pPr>
        <w:ind w:left="400"/>
      </w:pPr>
      <w:r>
        <w:rPr>
          <w:b/>
          <w:sz w:val="20"/>
        </w:rPr>
        <w:t xml:space="preserve">简介　</w:t>
      </w:r>
      <w:r>
        <w:rPr>
          <w:sz w:val="20"/>
        </w:rPr>
        <w:t>元朝疆域空前辽阔，中央设中书省（腹里），地方设10个行中书省（岭北、辽阳、甘肃、陕西、四川、云南、湖广、江浙、江西、河南江北），作为中书省的派出机关。</w:t>
      </w:r>
    </w:p>
    <w:p>
      <w:pPr>
        <w:ind w:left="400"/>
      </w:pPr>
      <w:r>
        <w:rPr>
          <w:b/>
          <w:color w:val="8A6D1F"/>
          <w:sz w:val="20"/>
        </w:rPr>
        <w:t xml:space="preserve">原因　</w:t>
      </w:r>
      <w:r>
        <w:rPr>
          <w:sz w:val="20"/>
        </w:rPr>
        <w:t>【政治】元朝疆域空前辽阔（横跨欧亚）、汉唐州郡道制难以统治【制度】中央设中书省（腹里）、地方设10个行中书省（岭北辽阳甘肃陕西四川云南湖广江浙江西河南江北）作为中书省的派出机关【社会】蒙古军事体制需要高效的地方军政机构</w:t>
      </w:r>
    </w:p>
    <w:p>
      <w:pPr>
        <w:ind w:left="400"/>
      </w:pPr>
      <w:r>
        <w:rPr>
          <w:b/>
          <w:color w:val="8A6D1F"/>
          <w:sz w:val="20"/>
        </w:rPr>
        <w:t xml:space="preserve">影响　</w:t>
      </w:r>
      <w:r>
        <w:rPr>
          <w:sz w:val="20"/>
        </w:rPr>
        <w:t>【积极】中国省制的开端：明清沿用、现代中国省制由此演变（“省”源自行中书省）——有效统治辽阔疆域、加强中央集权；西藏云南首次纳入中央直辖行政体系；【消极】行省长官权力过大（军政财合一）一度成为地方割据的隐患（元末）</w:t>
      </w:r>
    </w:p>
    <w:p>
      <w:r>
        <w:rPr>
          <w:b/>
        </w:rPr>
        <w:t xml:space="preserve">1280年　</w:t>
      </w:r>
      <w:r>
        <w:rPr>
          <w:color w:val="1F6FB5"/>
        </w:rPr>
        <w:t>【中国】</w:t>
      </w:r>
      <w:r>
        <w:rPr>
          <w:b/>
        </w:rPr>
        <w:t>四等人制（民族分等）</w:t>
      </w:r>
    </w:p>
    <w:p>
      <w:pPr>
        <w:ind w:left="400"/>
      </w:pPr>
      <w:r>
        <w:rPr>
          <w:b/>
          <w:sz w:val="20"/>
        </w:rPr>
        <w:t xml:space="preserve">简介　</w:t>
      </w:r>
      <w:r>
        <w:rPr>
          <w:sz w:val="20"/>
        </w:rPr>
        <w:t>元朝把全国人口分为蒙古人、色目人（西域各族）、汉人（原金统治区汉人、契丹女真）、南人（原南宋统治区汉人）四等，在法律、科举、任官上差别对待。</w:t>
      </w:r>
    </w:p>
    <w:p>
      <w:pPr>
        <w:ind w:left="400"/>
      </w:pPr>
      <w:r>
        <w:rPr>
          <w:b/>
          <w:color w:val="8A6D1F"/>
          <w:sz w:val="20"/>
        </w:rPr>
        <w:t xml:space="preserve">原因　</w:t>
      </w:r>
      <w:r>
        <w:rPr>
          <w:sz w:val="20"/>
        </w:rPr>
        <w:t>【政治】蒙古统治者以少数征服多数、欲以民族等级维护统治特权【制度】蒙古人、色目人（西域各族）、汉人（原金统治区汉人契丹女真）、南人（原南宋统治区汉人）四等【法律】“蒙古人与汉人争殴汉人汉人勿还报”</w:t>
      </w:r>
    </w:p>
    <w:p>
      <w:pPr>
        <w:ind w:left="400"/>
      </w:pPr>
      <w:r>
        <w:rPr>
          <w:b/>
          <w:color w:val="8A6D1F"/>
          <w:sz w:val="20"/>
        </w:rPr>
        <w:t xml:space="preserve">影响　</w:t>
      </w:r>
      <w:r>
        <w:rPr>
          <w:sz w:val="20"/>
        </w:rPr>
        <w:t>【消极】民族歧视政策激化社会矛盾：元末红巾军起义“驱逐胡虏”口号与之相关；【积极】客观上促进各民族交融（通婚、文化交流）；注：四等人制为后世史家概括（元代法令未明文）、但民族不平等确实存在</w:t>
      </w:r>
    </w:p>
    <w:p>
      <w:r>
        <w:rPr>
          <w:b/>
        </w:rPr>
        <w:t xml:space="preserve">1280年　</w:t>
      </w:r>
      <w:r>
        <w:rPr>
          <w:color w:val="1F6FB5"/>
        </w:rPr>
        <w:t>【中国】</w:t>
      </w:r>
      <w:r>
        <w:rPr>
          <w:b/>
        </w:rPr>
        <w:t>宣政院管理西藏与佛教</w:t>
      </w:r>
    </w:p>
    <w:p>
      <w:pPr>
        <w:ind w:left="400"/>
      </w:pPr>
      <w:r>
        <w:rPr>
          <w:b/>
          <w:sz w:val="20"/>
        </w:rPr>
        <w:t xml:space="preserve">简介　</w:t>
      </w:r>
      <w:r>
        <w:rPr>
          <w:sz w:val="20"/>
        </w:rPr>
        <w:t>元朝设宣政院（初名总制院，1264年设），掌全国佛教事宜与吐蕃（西藏）军政，以帝师领院事。</w:t>
      </w:r>
    </w:p>
    <w:p>
      <w:pPr>
        <w:ind w:left="400"/>
      </w:pPr>
      <w:r>
        <w:rPr>
          <w:b/>
          <w:color w:val="8A6D1F"/>
          <w:sz w:val="20"/>
        </w:rPr>
        <w:t xml:space="preserve">原因　</w:t>
      </w:r>
      <w:r>
        <w:rPr>
          <w:sz w:val="20"/>
        </w:rPr>
        <w:t>【政治】西藏（吐蕃）归附蒙古后需要专门的管辖机构【宗教】藏传佛教萨迦派受元廷尊崇（帝师制度）【直接】1264年设总制院、1288年改名宣政院：掌全国佛教事宜与吐蕃军政、以帝师领院事</w:t>
      </w:r>
    </w:p>
    <w:p>
      <w:pPr>
        <w:ind w:left="400"/>
      </w:pPr>
      <w:r>
        <w:rPr>
          <w:b/>
          <w:color w:val="8A6D1F"/>
          <w:sz w:val="20"/>
        </w:rPr>
        <w:t xml:space="preserve">影响　</w:t>
      </w:r>
      <w:r>
        <w:rPr>
          <w:sz w:val="20"/>
        </w:rPr>
        <w:t>【积极】西藏正式纳入中国版图的标志：中央对西藏行使完整主权（清查户口设驿站驻军任用当地僧俗首领）——政教合一的西藏治理模式由此定型；帝师制度影响元朝政治；【消极】帝师权势过大引发贪污腐败；萨迦派垄断政教引发与其他教派的冲突</w:t>
      </w:r>
    </w:p>
    <w:p>
      <w:r>
        <w:rPr>
          <w:b/>
        </w:rPr>
        <w:t xml:space="preserve">1295年　</w:t>
      </w:r>
      <w:r>
        <w:rPr>
          <w:color w:val="8A5A00"/>
        </w:rPr>
        <w:t>【世界】</w:t>
      </w:r>
      <w:r>
        <w:rPr>
          <w:b/>
        </w:rPr>
        <w:t>英国"模范议会"</w:t>
      </w:r>
    </w:p>
    <w:p>
      <w:pPr>
        <w:ind w:left="400"/>
      </w:pPr>
      <w:r>
        <w:rPr>
          <w:b/>
          <w:sz w:val="20"/>
        </w:rPr>
        <w:t xml:space="preserve">简介　</w:t>
      </w:r>
      <w:r>
        <w:rPr>
          <w:sz w:val="20"/>
        </w:rPr>
        <w:t>爱德华一世召开各阶层代表齐备的议会，成为后世议会的模范。</w:t>
      </w:r>
    </w:p>
    <w:p>
      <w:pPr>
        <w:ind w:left="400"/>
      </w:pPr>
      <w:r>
        <w:rPr>
          <w:b/>
          <w:color w:val="8A6D1F"/>
          <w:sz w:val="20"/>
        </w:rPr>
        <w:t xml:space="preserve">原因　</w:t>
      </w:r>
      <w:r>
        <w:rPr>
          <w:sz w:val="20"/>
        </w:rPr>
        <w:t>【政治】爱德华一世为筹军费（对法、对苏格兰战争）需各阶层同意征税【社会】骑士与市民阶层地位上升【直接】1295年召集议会，主教修道院长伯爵男爵+每郡骑士2人+每城市民2人齐备</w:t>
      </w:r>
    </w:p>
    <w:p>
      <w:pPr>
        <w:ind w:left="400"/>
      </w:pPr>
      <w:r>
        <w:rPr>
          <w:b/>
          <w:color w:val="8A6D1F"/>
          <w:sz w:val="20"/>
        </w:rPr>
        <w:t xml:space="preserve">影响　</w:t>
      </w:r>
      <w:r>
        <w:rPr>
          <w:sz w:val="20"/>
        </w:rPr>
        <w:t>【积极】其组成模式为后世沿袭、号称“模范议会”：英国议会制度基本定型，下院（平民院）逐渐掌握征税同意权；【消极】议会仍主要是国王筹款工具；平民代表多为地方乡绅，工人农民未被代表</w:t>
      </w:r>
    </w:p>
    <w:p>
      <w:r>
        <w:rPr>
          <w:b/>
        </w:rPr>
        <w:t xml:space="preserve">1300年　</w:t>
      </w:r>
      <w:r>
        <w:rPr>
          <w:color w:val="1F6FB5"/>
        </w:rPr>
        <w:t>【中国】</w:t>
      </w:r>
      <w:r>
        <w:rPr>
          <w:b/>
        </w:rPr>
        <w:t>元曲繁荣（元杂剧与散曲）</w:t>
      </w:r>
    </w:p>
    <w:p>
      <w:pPr>
        <w:ind w:left="400"/>
      </w:pPr>
      <w:r>
        <w:rPr>
          <w:b/>
          <w:sz w:val="20"/>
        </w:rPr>
        <w:t xml:space="preserve">简介　</w:t>
      </w:r>
      <w:r>
        <w:rPr>
          <w:sz w:val="20"/>
        </w:rPr>
        <w:t>元代科举中断已久、文人地位低下（“九儒十丐”），转向戏曲创作；城市经济繁荣为戏曲提供舞台与观众。</w:t>
      </w:r>
    </w:p>
    <w:p>
      <w:pPr>
        <w:ind w:left="400"/>
      </w:pPr>
      <w:r>
        <w:rPr>
          <w:b/>
          <w:color w:val="8A6D1F"/>
          <w:sz w:val="20"/>
        </w:rPr>
        <w:t xml:space="preserve">原因　</w:t>
      </w:r>
      <w:r>
        <w:rPr>
          <w:sz w:val="20"/>
        </w:rPr>
        <w:t>【社会】元代科举中断已久（1315年才恢复且名额极少）、文人地位低下（“九儒十丐”）转向戏曲创作【经济】城市经济繁荣为戏曲提供舞台与观众【文化】各民族文化交融（蒙古西域音乐戏剧元素）【人物】关汉卿《窦娥冤》王实甫《西厢记》马致远《汉宫秋》白朴《梧桐雨》元曲四大家</w:t>
      </w:r>
    </w:p>
    <w:p>
      <w:pPr>
        <w:ind w:left="400"/>
      </w:pPr>
      <w:r>
        <w:rPr>
          <w:b/>
          <w:color w:val="8A6D1F"/>
          <w:sz w:val="20"/>
        </w:rPr>
        <w:t xml:space="preserve">影响　</w:t>
      </w:r>
      <w:r>
        <w:rPr>
          <w:sz w:val="20"/>
        </w:rPr>
        <w:t>【积极】中国戏曲的黄金时代：元曲与唐诗宋词并称——杂剧标志中国戏曲艺术的成熟（唱念做打综合）、关汉卿被列为世界文化名人；【消极】文人以戏曲寄托不满（“不读书有权不识字有势”的讽刺）、元代文人整体地位低落</w:t>
      </w:r>
    </w:p>
    <w:p>
      <w:r>
        <w:rPr>
          <w:b/>
        </w:rPr>
        <w:t xml:space="preserve">1309年　</w:t>
      </w:r>
      <w:r>
        <w:rPr>
          <w:color w:val="8A5A00"/>
        </w:rPr>
        <w:t>【世界】</w:t>
      </w:r>
      <w:r>
        <w:rPr>
          <w:b/>
        </w:rPr>
        <w:t>教廷迁阿维尼翁</w:t>
      </w:r>
    </w:p>
    <w:p>
      <w:pPr>
        <w:ind w:left="400"/>
      </w:pPr>
      <w:r>
        <w:rPr>
          <w:b/>
          <w:sz w:val="20"/>
        </w:rPr>
        <w:t xml:space="preserve">简介　</w:t>
      </w:r>
      <w:r>
        <w:rPr>
          <w:sz w:val="20"/>
        </w:rPr>
        <w:t>法王胁迫教廷迁至阿维尼翁近七十年，教权屈服于王权。</w:t>
      </w:r>
    </w:p>
    <w:p>
      <w:pPr>
        <w:ind w:left="400"/>
      </w:pPr>
      <w:r>
        <w:rPr>
          <w:b/>
          <w:color w:val="8A6D1F"/>
          <w:sz w:val="20"/>
        </w:rPr>
        <w:t xml:space="preserve">原因　</w:t>
      </w:r>
      <w:r>
        <w:rPr>
          <w:sz w:val="20"/>
        </w:rPr>
        <w:t>【政治】法王腓力四世与教皇卜尼法斯八世冲突（阿纳尼事件1303年腓力派人殴打教皇）、继任教皇克莱芒五世为法籍【直接】1309年教廷迁至法国阿维尼翁【经济】阿维尼翁属教皇飞地但被法国势力包围</w:t>
      </w:r>
    </w:p>
    <w:p>
      <w:pPr>
        <w:ind w:left="400"/>
      </w:pPr>
      <w:r>
        <w:rPr>
          <w:b/>
          <w:color w:val="8A6D1F"/>
          <w:sz w:val="20"/>
        </w:rPr>
        <w:t xml:space="preserve">影响　</w:t>
      </w:r>
      <w:r>
        <w:rPr>
          <w:sz w:val="20"/>
        </w:rPr>
        <w:t>【消极】“阿维尼翁之囚”（1309-1377）历七任教皇皆法籍：教廷权威暴跌、被讥为“巴比伦之囚第二”；1378年教会大分裂（罗马与阿维尼翁两教皇并立）延续39年；【积极】阿维尼翁时期教廷行政制度化、艺术赞助繁荣（阿维尼翁画派）</w:t>
      </w:r>
    </w:p>
    <w:p>
      <w:r>
        <w:rPr>
          <w:b/>
        </w:rPr>
        <w:t xml:space="preserve">1313年　</w:t>
      </w:r>
      <w:r>
        <w:rPr>
          <w:color w:val="1F6FB5"/>
        </w:rPr>
        <w:t>【中国】</w:t>
      </w:r>
      <w:r>
        <w:rPr>
          <w:b/>
        </w:rPr>
        <w:t>元朝宣布以儒家经书为科举考试内容</w:t>
      </w:r>
    </w:p>
    <w:p>
      <w:pPr>
        <w:ind w:left="400"/>
      </w:pPr>
      <w:r>
        <w:rPr>
          <w:b/>
          <w:sz w:val="20"/>
        </w:rPr>
        <w:t xml:space="preserve">简介　</w:t>
      </w:r>
      <w:r>
        <w:rPr>
          <w:sz w:val="20"/>
        </w:rPr>
        <w:t>元仁宗颁诏恢复科举，以朱熹注四书为标准，1315年举行首科会试。</w:t>
      </w:r>
    </w:p>
    <w:p>
      <w:pPr>
        <w:ind w:left="400"/>
      </w:pPr>
      <w:r>
        <w:rPr>
          <w:b/>
          <w:color w:val="8A6D1F"/>
          <w:sz w:val="20"/>
        </w:rPr>
        <w:t xml:space="preserve">原因　</w:t>
      </w:r>
      <w:r>
        <w:rPr>
          <w:sz w:val="20"/>
        </w:rPr>
        <w:t>【政治】元初停科举数十年（1315年首科）、儒士仕进无门、社会矛盾累积【文化】元仁宗爱育黎拔力八达崇尚儒学【直接】1313年颁行科举条制【社会】汉人儒士要求恢复科举的长期呼吁</w:t>
      </w:r>
    </w:p>
    <w:p>
      <w:pPr>
        <w:ind w:left="400"/>
      </w:pPr>
      <w:r>
        <w:rPr>
          <w:b/>
          <w:color w:val="8A6D1F"/>
          <w:sz w:val="20"/>
        </w:rPr>
        <w:t xml:space="preserve">影响　</w:t>
      </w:r>
      <w:r>
        <w:rPr>
          <w:sz w:val="20"/>
        </w:rPr>
        <w:t>【积极】1315年首科取士：考试以朱熹《四书章句集注》为标准——程朱理学自此成为官方学术与科举标准，影响明清六百年；【消极】元朝科举录取名额少（每三年约百人）、蒙古色目与汉人南人分榜且待遇不均；科举仅为选官辅助渠道（吏员出职仍是主流）</w:t>
      </w:r>
    </w:p>
    <w:p>
      <w:r>
        <w:rPr>
          <w:b/>
        </w:rPr>
        <w:t xml:space="preserve">1313年　</w:t>
      </w:r>
      <w:r>
        <w:rPr>
          <w:color w:val="1F6FB5"/>
        </w:rPr>
        <w:t>【中国】</w:t>
      </w:r>
      <w:r>
        <w:rPr>
          <w:b/>
        </w:rPr>
        <w:t>元朝恢复科举，以朱熹《四书章句集注》为标准</w:t>
      </w:r>
    </w:p>
    <w:p>
      <w:pPr>
        <w:ind w:left="400"/>
      </w:pPr>
      <w:r>
        <w:rPr>
          <w:b/>
          <w:sz w:val="20"/>
        </w:rPr>
        <w:t xml:space="preserve">简介　</w:t>
      </w:r>
      <w:r>
        <w:rPr>
          <w:sz w:val="20"/>
        </w:rPr>
        <w:t>元仁宗颁行科举条制，1315年首科取士，考试以朱注四书为宗，程朱理学自此成为官方学术。</w:t>
      </w:r>
    </w:p>
    <w:p>
      <w:pPr>
        <w:ind w:left="400"/>
      </w:pPr>
      <w:r>
        <w:rPr>
          <w:b/>
          <w:color w:val="8A6D1F"/>
          <w:sz w:val="20"/>
        </w:rPr>
        <w:t xml:space="preserve">原因　</w:t>
      </w:r>
      <w:r>
        <w:rPr>
          <w:sz w:val="20"/>
        </w:rPr>
        <w:t>【政治】元初停科举数十年、儒士仕进无门【文化】许衡等儒臣推动、朱熹理学已成熟【直接】1313年元仁宗颁科举条制【社会】汉人精英希望以科举重建上升通道</w:t>
      </w:r>
    </w:p>
    <w:p>
      <w:pPr>
        <w:ind w:left="400"/>
      </w:pPr>
      <w:r>
        <w:rPr>
          <w:b/>
          <w:color w:val="8A6D1F"/>
          <w:sz w:val="20"/>
        </w:rPr>
        <w:t xml:space="preserve">影响　</w:t>
      </w:r>
      <w:r>
        <w:rPr>
          <w:sz w:val="20"/>
        </w:rPr>
        <w:t>【积极】1315年首科取士：程朱理学官学化——此后六百年（至1905年废科举）四书朱注成为科举标准答案，理学主导中国思想界；【消极】理学定于一尊压抑了思想多元；元朝科举规模小且民族分榜不平等</w:t>
      </w:r>
    </w:p>
    <w:p>
      <w:r>
        <w:rPr>
          <w:b/>
        </w:rPr>
        <w:t xml:space="preserve">1337年　</w:t>
      </w:r>
      <w:r>
        <w:rPr>
          <w:color w:val="8A5A00"/>
        </w:rPr>
        <w:t>【世界】</w:t>
      </w:r>
      <w:r>
        <w:rPr>
          <w:b/>
        </w:rPr>
        <w:t>英法百年战争爆发</w:t>
      </w:r>
    </w:p>
    <w:p>
      <w:pPr>
        <w:ind w:left="400"/>
      </w:pPr>
      <w:r>
        <w:rPr>
          <w:b/>
          <w:sz w:val="20"/>
        </w:rPr>
        <w:t xml:space="preserve">简介　</w:t>
      </w:r>
      <w:r>
        <w:rPr>
          <w:sz w:val="20"/>
        </w:rPr>
        <w:t>英王爱德华三世因争夺法国王位与佛兰德毛纺市场对法宣战，战争绵延百余年。</w:t>
      </w:r>
    </w:p>
    <w:p>
      <w:pPr>
        <w:ind w:left="400"/>
      </w:pPr>
      <w:r>
        <w:rPr>
          <w:b/>
          <w:color w:val="8A6D1F"/>
          <w:sz w:val="20"/>
        </w:rPr>
        <w:t xml:space="preserve">原因　</w:t>
      </w:r>
      <w:r>
        <w:rPr>
          <w:sz w:val="20"/>
        </w:rPr>
        <w:t>【政治】英王爱德华三世（法王腓力四世外孙）争夺法国王位继承权（卡佩王朝绝嗣）【经济】争夺佛兰德毛纺市场与吉耶讷（加斯科尼）领地【社会】英格兰民族意识萌芽、对法敌意【直接】1337年爱德华三世自封法王、对法宣战</w:t>
      </w:r>
    </w:p>
    <w:p>
      <w:pPr>
        <w:ind w:left="400"/>
      </w:pPr>
      <w:r>
        <w:rPr>
          <w:b/>
          <w:color w:val="8A6D1F"/>
          <w:sz w:val="20"/>
        </w:rPr>
        <w:t xml:space="preserve">影响　</w:t>
      </w:r>
      <w:r>
        <w:rPr>
          <w:sz w:val="20"/>
        </w:rPr>
        <w:t>【消极】战争绵延116年（1337-1453）：英法两国经济遭重创（法国北部焦土、英国议会因战费频繁召开）、平民饱受劫掠（雇佣兵劫掠）；【积极】战争锻造了英法民族国家与民族意识：圣女贞德成为法国民族象征；英国转向海上发展</w:t>
      </w:r>
    </w:p>
    <w:p>
      <w:r>
        <w:rPr>
          <w:b/>
        </w:rPr>
        <w:t xml:space="preserve">1340年　</w:t>
      </w:r>
      <w:r>
        <w:rPr>
          <w:color w:val="8A5A00"/>
        </w:rPr>
        <w:t>【世界】</w:t>
      </w:r>
      <w:r>
        <w:rPr>
          <w:b/>
        </w:rPr>
        <w:t>莫斯科公国兴起</w:t>
      </w:r>
    </w:p>
    <w:p>
      <w:pPr>
        <w:ind w:left="400"/>
      </w:pPr>
      <w:r>
        <w:rPr>
          <w:b/>
          <w:sz w:val="20"/>
        </w:rPr>
        <w:t xml:space="preserve">简介　</w:t>
      </w:r>
      <w:r>
        <w:rPr>
          <w:sz w:val="20"/>
        </w:rPr>
        <w:t>伊凡·卡利塔以替金帐汗收税起家，莫斯科崛起为罗斯诸国之首。</w:t>
      </w:r>
    </w:p>
    <w:p>
      <w:pPr>
        <w:ind w:left="400"/>
      </w:pPr>
      <w:r>
        <w:rPr>
          <w:b/>
          <w:color w:val="8A6D1F"/>
          <w:sz w:val="20"/>
        </w:rPr>
        <w:t xml:space="preserve">原因　</w:t>
      </w:r>
      <w:r>
        <w:rPr>
          <w:sz w:val="20"/>
        </w:rPr>
        <w:t>【政治】金帐汗国委任莫斯科王公代收贡赋、莫斯科借机壮大【经济】莫斯科位于商路枢纽、农业条件较好【宗教】1325年东正教大主教驻地迁莫斯科【军事】伊凡·卡利塔（“钱袋”）以财力扩充实力</w:t>
      </w:r>
    </w:p>
    <w:p>
      <w:pPr>
        <w:ind w:left="400"/>
      </w:pPr>
      <w:r>
        <w:rPr>
          <w:b/>
          <w:color w:val="8A6D1F"/>
          <w:sz w:val="20"/>
        </w:rPr>
        <w:t xml:space="preserve">影响　</w:t>
      </w:r>
      <w:r>
        <w:rPr>
          <w:sz w:val="20"/>
        </w:rPr>
        <w:t>【积极】莫斯科以“替汗收税”积累实力、14世纪中叶获“弗拉基米尔大公”世袭权，成为日后统一俄罗斯的核心；【消极】莫斯科的崛起伴随对特维尔等竞争对手的排挤与告密（借蒙古之手除敌）</w:t>
      </w:r>
    </w:p>
    <w:p>
      <w:r>
        <w:rPr>
          <w:b/>
        </w:rPr>
        <w:t xml:space="preserve">1343年　</w:t>
      </w:r>
      <w:r>
        <w:rPr>
          <w:color w:val="8A5A00"/>
        </w:rPr>
        <w:t>【世界】</w:t>
      </w:r>
      <w:r>
        <w:rPr>
          <w:b/>
        </w:rPr>
        <w:t>英国议会分为上下两院</w:t>
      </w:r>
    </w:p>
    <w:p>
      <w:pPr>
        <w:ind w:left="400"/>
      </w:pPr>
      <w:r>
        <w:rPr>
          <w:b/>
          <w:sz w:val="20"/>
        </w:rPr>
        <w:t xml:space="preserve">简介　</w:t>
      </w:r>
      <w:r>
        <w:rPr>
          <w:sz w:val="20"/>
        </w:rPr>
        <w:t>骑士与市民代表不再与贵族合坐，两院制格局形成。</w:t>
      </w:r>
    </w:p>
    <w:p>
      <w:pPr>
        <w:ind w:left="400"/>
      </w:pPr>
      <w:r>
        <w:rPr>
          <w:b/>
          <w:color w:val="8A6D1F"/>
          <w:sz w:val="20"/>
        </w:rPr>
        <w:t xml:space="preserve">原因　</w:t>
      </w:r>
      <w:r>
        <w:rPr>
          <w:sz w:val="20"/>
        </w:rPr>
        <w:t>【政治】议会成分日益复杂（教俗贵族、骑士、市民利益分化）【直接】1343年两院分立：贵族院（上院）与平民院（下院）分别议事【社会】骑士与市民的联合使下院初具规模</w:t>
      </w:r>
    </w:p>
    <w:p>
      <w:pPr>
        <w:ind w:left="400"/>
      </w:pPr>
      <w:r>
        <w:rPr>
          <w:b/>
          <w:color w:val="8A6D1F"/>
          <w:sz w:val="20"/>
        </w:rPr>
        <w:t xml:space="preserve">影响　</w:t>
      </w:r>
      <w:r>
        <w:rPr>
          <w:sz w:val="20"/>
        </w:rPr>
        <w:t>【积极】英国两院制定型：下院逐渐掌握征税同意权（“不出代议士不纳税”观念的源头）；【消极】下院代表多为地方乡绅，工人农民未被代表；两院权力差异长期悬殊</w:t>
      </w:r>
    </w:p>
    <w:p>
      <w:r>
        <w:rPr>
          <w:b/>
        </w:rPr>
        <w:t xml:space="preserve">1347年　</w:t>
      </w:r>
      <w:r>
        <w:rPr>
          <w:color w:val="8A5A00"/>
        </w:rPr>
        <w:t>【世界】</w:t>
      </w:r>
      <w:r>
        <w:rPr>
          <w:b/>
        </w:rPr>
        <w:t>欧洲黑死病</w:t>
      </w:r>
    </w:p>
    <w:p>
      <w:pPr>
        <w:ind w:left="400"/>
      </w:pPr>
      <w:r>
        <w:rPr>
          <w:b/>
          <w:sz w:val="20"/>
        </w:rPr>
        <w:t xml:space="preserve">简介　</w:t>
      </w:r>
      <w:r>
        <w:rPr>
          <w:sz w:val="20"/>
        </w:rPr>
        <w:t>鼠疫经克里米亚、西西里传入欧洲，1347—1351年夺去欧洲约三分之一人口，冲击庄园经济与社会结构。</w:t>
      </w:r>
    </w:p>
    <w:p>
      <w:pPr>
        <w:ind w:left="400"/>
      </w:pPr>
      <w:r>
        <w:rPr>
          <w:b/>
          <w:color w:val="8A6D1F"/>
          <w:sz w:val="20"/>
        </w:rPr>
        <w:t xml:space="preserve">原因　</w:t>
      </w:r>
      <w:r>
        <w:rPr>
          <w:sz w:val="20"/>
        </w:rPr>
        <w:t>【根本】鼠疫杆菌（耶尔森菌）沿欧亚商路传播【直接】1347年蒙古军围攻卡法（克里米亚）时以投石机抛掷病尸、热那亚商船将鼠疫带回西西里【社会】欧洲城市人口密集、卫生条件差【经济】商路成为疫病传播通道【文化】医学 ignorance（体液说无法解释）</w:t>
      </w:r>
    </w:p>
    <w:p>
      <w:pPr>
        <w:ind w:left="400"/>
      </w:pPr>
      <w:r>
        <w:rPr>
          <w:b/>
          <w:color w:val="8A6D1F"/>
          <w:sz w:val="20"/>
        </w:rPr>
        <w:t xml:space="preserve">影响　</w:t>
      </w:r>
      <w:r>
        <w:rPr>
          <w:sz w:val="20"/>
        </w:rPr>
        <w:t>【消极】1347-1351年黑死病席卷欧洲：死亡约2500万人（欧洲人口1/3）、反复流行至17世纪；【积极】劳动力锐减冲击庄园农奴制：工资上涨、农奴赎身、社会流动加剧；教会权威受损（祈祷无效）；间接催化欧洲社会转型与文艺复兴</w:t>
      </w:r>
    </w:p>
    <w:p>
      <w:r>
        <w:rPr>
          <w:b/>
        </w:rPr>
        <w:t xml:space="preserve">1350年　</w:t>
      </w:r>
      <w:r>
        <w:rPr>
          <w:color w:val="8A5A00"/>
        </w:rPr>
        <w:t>【世界】</w:t>
      </w:r>
      <w:r>
        <w:rPr>
          <w:b/>
        </w:rPr>
        <w:t>文艺复兴兴于意大利</w:t>
      </w:r>
    </w:p>
    <w:p>
      <w:pPr>
        <w:ind w:left="400"/>
      </w:pPr>
      <w:r>
        <w:rPr>
          <w:b/>
          <w:sz w:val="20"/>
        </w:rPr>
        <w:t xml:space="preserve">简介　</w:t>
      </w:r>
      <w:r>
        <w:rPr>
          <w:sz w:val="20"/>
        </w:rPr>
        <w:t>佛罗伦萨等城市经济繁荣，人文主义者反对中世纪神学束缚。</w:t>
      </w:r>
    </w:p>
    <w:p>
      <w:pPr>
        <w:ind w:left="400"/>
      </w:pPr>
      <w:r>
        <w:rPr>
          <w:b/>
          <w:color w:val="8A6D1F"/>
          <w:sz w:val="20"/>
        </w:rPr>
        <w:t xml:space="preserve">原因　</w:t>
      </w:r>
      <w:r>
        <w:rPr>
          <w:sz w:val="20"/>
        </w:rPr>
        <w:t>【经济】意大利城市商业繁荣（威尼斯热那亚佛罗伦萨）、市民文化发达【文化】古典遗产（罗马遗迹）与拜占庭学者（携希腊文献西逃）汇聚【政治】美第奇等赞助人支持艺术学术【社会】市民阶层追求现世幸福【宗教】教会腐败引发反思（人文主义先声）</w:t>
      </w:r>
    </w:p>
    <w:p>
      <w:pPr>
        <w:ind w:left="400"/>
      </w:pPr>
      <w:r>
        <w:rPr>
          <w:b/>
          <w:color w:val="8A6D1F"/>
          <w:sz w:val="20"/>
        </w:rPr>
        <w:t xml:space="preserve">影响　</w:t>
      </w:r>
      <w:r>
        <w:rPr>
          <w:sz w:val="20"/>
        </w:rPr>
        <w:t>【积极】彼特拉克（“人文主义之父”）、薄伽丘（《十日谈》）倡导人文主义：打破神学一统、肯定人的价值与现世幸福，为欧洲思想解放开启大门；【消极】人文主义初期仍局限于精英阶层、对教会的批判尚温和（未及宗教改革）</w:t>
      </w:r>
    </w:p>
    <w:p>
      <w:r>
        <w:rPr>
          <w:b/>
        </w:rPr>
        <w:t xml:space="preserve">1351年　</w:t>
      </w:r>
      <w:r>
        <w:rPr>
          <w:color w:val="1F6FB5"/>
        </w:rPr>
        <w:t>【中国】</w:t>
      </w:r>
      <w:r>
        <w:rPr>
          <w:b/>
        </w:rPr>
        <w:t>元末农民起义（红巾军）</w:t>
      </w:r>
    </w:p>
    <w:p>
      <w:pPr>
        <w:ind w:left="400"/>
      </w:pPr>
      <w:r>
        <w:rPr>
          <w:b/>
          <w:sz w:val="20"/>
        </w:rPr>
        <w:t xml:space="preserve">简介　</w:t>
      </w:r>
      <w:r>
        <w:rPr>
          <w:sz w:val="20"/>
        </w:rPr>
        <w:t>韩山童刘福通以白莲教组织红巾军起义，天下响应，元朝统治土崩瓦解。</w:t>
      </w:r>
    </w:p>
    <w:p>
      <w:pPr>
        <w:ind w:left="400"/>
      </w:pPr>
      <w:r>
        <w:rPr>
          <w:b/>
          <w:color w:val="8A6D1F"/>
          <w:sz w:val="20"/>
        </w:rPr>
        <w:t xml:space="preserve">原因　</w:t>
      </w:r>
      <w:r>
        <w:rPr>
          <w:sz w:val="20"/>
        </w:rPr>
        <w:t>【经济】元末黄河泛滥（1344年决口）、变钞祸民（纸币滥发通胀）、治河劳役压垮底层【政治】元廷腐败、民族压迫（四等人制）【宗教】白莲教（韩山童刘福通）以“弥勒降生明王出世”组织民众【社会】天灾（旱灾蝗灾瘟疫）与饥荒</w:t>
      </w:r>
    </w:p>
    <w:p>
      <w:pPr>
        <w:ind w:left="400"/>
      </w:pPr>
      <w:r>
        <w:rPr>
          <w:b/>
          <w:color w:val="8A6D1F"/>
          <w:sz w:val="20"/>
        </w:rPr>
        <w:t xml:space="preserve">影响　</w:t>
      </w:r>
      <w:r>
        <w:rPr>
          <w:sz w:val="20"/>
        </w:rPr>
        <w:t>【消极】1351年红巾军起义爆发、天下响应：元廷在混战中瓦解；【积极】起义中朱元璋（红巾军郭子兴部）崛起，1368年建立明朝；汉族政权恢复</w:t>
      </w:r>
    </w:p>
    <w:p>
      <w:r>
        <w:rPr>
          <w:b/>
        </w:rPr>
        <w:t xml:space="preserve">1356年　</w:t>
      </w:r>
      <w:r>
        <w:rPr>
          <w:color w:val="8A5A00"/>
        </w:rPr>
        <w:t>【世界】</w:t>
      </w:r>
      <w:r>
        <w:rPr>
          <w:b/>
        </w:rPr>
        <w:t>查理四世颁布"黄金诏书"</w:t>
      </w:r>
    </w:p>
    <w:p>
      <w:pPr>
        <w:ind w:left="400"/>
      </w:pPr>
      <w:r>
        <w:rPr>
          <w:b/>
          <w:sz w:val="20"/>
        </w:rPr>
        <w:t xml:space="preserve">简介　</w:t>
      </w:r>
      <w:r>
        <w:rPr>
          <w:sz w:val="20"/>
        </w:rPr>
        <w:t>皇帝查理四世颁布《黄金诏书》（金玺诏书），确认七大选帝侯选举皇帝的权力，诸侯割据合法化，帝国长期陷于封建分裂。</w:t>
      </w:r>
    </w:p>
    <w:p>
      <w:pPr>
        <w:ind w:left="400"/>
      </w:pPr>
      <w:r>
        <w:rPr>
          <w:b/>
          <w:color w:val="8A6D1F"/>
          <w:sz w:val="20"/>
        </w:rPr>
        <w:t xml:space="preserve">原因　</w:t>
      </w:r>
      <w:r>
        <w:rPr>
          <w:sz w:val="20"/>
        </w:rPr>
        <w:t>【政治】帝位更迭常靠武力、查理四世欲以法律固化选帝侯特权以稳政局【经济】查理四世（波希米亚国王）以布拉格为中心经营，需德意志诸侯支持【直接】1356年纽伦堡帝国会议颁布</w:t>
      </w:r>
    </w:p>
    <w:p>
      <w:pPr>
        <w:ind w:left="400"/>
      </w:pPr>
      <w:r>
        <w:rPr>
          <w:b/>
          <w:color w:val="8A6D1F"/>
          <w:sz w:val="20"/>
        </w:rPr>
        <w:t xml:space="preserve">影响　</w:t>
      </w:r>
      <w:r>
        <w:rPr>
          <w:sz w:val="20"/>
        </w:rPr>
        <w:t>【消极】《黄金诏书》确认七大选帝侯（美因茨特里尔科隆三主教+波希米亚莱茵普法尔茨萨克森勃兰登堡四世俗）选举皇帝：诸侯割据合法化、帝国皇权式微、德意志四百年分裂；【积极】帝国议会制度（选帝侯+诸侯+城市代表）由此发育</w:t>
      </w:r>
    </w:p>
    <w:p>
      <w:r>
        <w:rPr>
          <w:b/>
        </w:rPr>
        <w:t xml:space="preserve">1368年　</w:t>
      </w:r>
      <w:r>
        <w:rPr>
          <w:color w:val="1F6FB5"/>
        </w:rPr>
        <w:t>【中国】</w:t>
      </w:r>
      <w:r>
        <w:rPr>
          <w:b/>
        </w:rPr>
        <w:t>朱元璋建立明朝</w:t>
      </w:r>
    </w:p>
    <w:p>
      <w:pPr>
        <w:ind w:left="400"/>
      </w:pPr>
      <w:r>
        <w:rPr>
          <w:b/>
          <w:sz w:val="20"/>
        </w:rPr>
        <w:t xml:space="preserve">简介　</w:t>
      </w:r>
      <w:r>
        <w:rPr>
          <w:sz w:val="20"/>
        </w:rPr>
        <w:t>朱元璋在应天府称帝建国大明，同年徐达北伐攻克大都，元廷北遁。</w:t>
      </w:r>
    </w:p>
    <w:p>
      <w:pPr>
        <w:ind w:left="400"/>
      </w:pPr>
      <w:r>
        <w:rPr>
          <w:b/>
          <w:color w:val="8A6D1F"/>
          <w:sz w:val="20"/>
        </w:rPr>
        <w:t xml:space="preserve">原因　</w:t>
      </w:r>
      <w:r>
        <w:rPr>
          <w:sz w:val="20"/>
        </w:rPr>
        <w:t>【政治】元末红巾军大乱、元廷失去对江南控制【社会】朱元璋出身贫农（放牛娃、和尚、乞丐），加入郭子兴红巾军后以战功崛起【经济】“高筑墙、广积粮、缓称王”策略积累实力【军事】1368年徐达北伐攻克大都</w:t>
      </w:r>
    </w:p>
    <w:p>
      <w:pPr>
        <w:ind w:left="400"/>
      </w:pPr>
      <w:r>
        <w:rPr>
          <w:b/>
          <w:color w:val="8A6D1F"/>
          <w:sz w:val="20"/>
        </w:rPr>
        <w:t xml:space="preserve">影响　</w:t>
      </w:r>
      <w:r>
        <w:rPr>
          <w:sz w:val="20"/>
        </w:rPr>
        <w:t>【积极】重建汉族大一统王朝：休养生息、恢复经济、整顿吏治；276年明朝开启；【消极】废丞相、廷杖大臣、锦衣卫特务政治——专制主义中央集权空前强化</w:t>
      </w:r>
    </w:p>
    <w:p>
      <w:r>
        <w:rPr>
          <w:b/>
        </w:rPr>
        <w:t xml:space="preserve">1377年　</w:t>
      </w:r>
      <w:r>
        <w:rPr>
          <w:color w:val="8A5A00"/>
        </w:rPr>
        <w:t>【世界】</w:t>
      </w:r>
      <w:r>
        <w:rPr>
          <w:b/>
        </w:rPr>
        <w:t>教廷返回罗马，"阿维尼翁之囚"结束</w:t>
      </w:r>
    </w:p>
    <w:p>
      <w:pPr>
        <w:ind w:left="400"/>
      </w:pPr>
      <w:r>
        <w:rPr>
          <w:b/>
          <w:sz w:val="20"/>
        </w:rPr>
        <w:t xml:space="preserve">简介　</w:t>
      </w:r>
      <w:r>
        <w:rPr>
          <w:sz w:val="20"/>
        </w:rPr>
        <w:t>格里高利十一世将教廷迁回罗马，后又发生教会大分裂。</w:t>
      </w:r>
    </w:p>
    <w:p>
      <w:pPr>
        <w:ind w:left="400"/>
      </w:pPr>
      <w:r>
        <w:rPr>
          <w:b/>
          <w:color w:val="8A6D1F"/>
          <w:sz w:val="20"/>
        </w:rPr>
        <w:t xml:space="preserve">原因　</w:t>
      </w:r>
      <w:r>
        <w:rPr>
          <w:sz w:val="20"/>
        </w:rPr>
        <w:t>【政治】法王约翰二世死后法国政局变化、格里高利十一世欲恢复罗马教廷权威【社会】罗马市民与意大利各邦要求教廷回归【宗教】阿维尼翁教廷被讥为“巴比伦之囚”、威望扫地</w:t>
      </w:r>
    </w:p>
    <w:p>
      <w:pPr>
        <w:ind w:left="400"/>
      </w:pPr>
      <w:r>
        <w:rPr>
          <w:b/>
          <w:color w:val="8A6D1F"/>
          <w:sz w:val="20"/>
        </w:rPr>
        <w:t xml:space="preserve">影响　</w:t>
      </w:r>
      <w:r>
        <w:rPr>
          <w:sz w:val="20"/>
        </w:rPr>
        <w:t>【积极】1377年教廷迁回罗马：教廷独立于法国王权的地位恢复；【消极】格里高利十一世旋即去世引发教会大分裂（1378年罗马与阿维尼翁两教皇并立39年），教廷威望进一步崩塌</w:t>
      </w:r>
    </w:p>
    <w:p>
      <w:r>
        <w:rPr>
          <w:b/>
        </w:rPr>
        <w:t xml:space="preserve">1380年　</w:t>
      </w:r>
      <w:r>
        <w:rPr>
          <w:color w:val="1F6FB5"/>
        </w:rPr>
        <w:t>【中国】</w:t>
      </w:r>
      <w:r>
        <w:rPr>
          <w:b/>
        </w:rPr>
        <w:t>朱元璋废宰相</w:t>
      </w:r>
    </w:p>
    <w:p>
      <w:pPr>
        <w:ind w:left="400"/>
      </w:pPr>
      <w:r>
        <w:rPr>
          <w:b/>
          <w:sz w:val="20"/>
        </w:rPr>
        <w:t xml:space="preserve">简介　</w:t>
      </w:r>
      <w:r>
        <w:rPr>
          <w:sz w:val="20"/>
        </w:rPr>
        <w:t>胡惟庸案后，朱元璋废除中书省与丞相制度，规定后世子孙不得复立丞相，臣下敢言者置重典。</w:t>
      </w:r>
    </w:p>
    <w:p>
      <w:pPr>
        <w:ind w:left="400"/>
      </w:pPr>
      <w:r>
        <w:rPr>
          <w:b/>
          <w:color w:val="8A6D1F"/>
          <w:sz w:val="20"/>
        </w:rPr>
        <w:t xml:space="preserve">原因　</w:t>
      </w:r>
      <w:r>
        <w:rPr>
          <w:sz w:val="20"/>
        </w:rPr>
        <w:t>【政治】胡惟庸专权跋扈威胁皇权（“生杀黜陟，或不奏径行”）【根本】朱元璋欲彻底解决皇权与相权的千年矛盾【直接】1380年以“谋不轨”罪诛胡惟庸【制度】废中书省、分权于六部</w:t>
      </w:r>
    </w:p>
    <w:p>
      <w:pPr>
        <w:ind w:left="400"/>
      </w:pPr>
      <w:r>
        <w:rPr>
          <w:b/>
          <w:color w:val="8A6D1F"/>
          <w:sz w:val="20"/>
        </w:rPr>
        <w:t xml:space="preserve">影响　</w:t>
      </w:r>
      <w:r>
        <w:rPr>
          <w:sz w:val="20"/>
        </w:rPr>
        <w:t>【积极】皇权空前强化：六部直接对皇帝负责，消除权相专政的隐患；【消极】1600年宰相制度终结——皇帝直接统领六部政务繁重，迫使后世设内阁辅政；诏令“臣下敢有奏请设立者，文武群臣即时劾奏”堵死恢复之路</w:t>
      </w:r>
    </w:p>
    <w:p>
      <w:r>
        <w:rPr>
          <w:b/>
        </w:rPr>
        <w:t xml:space="preserve">1382年　</w:t>
      </w:r>
      <w:r>
        <w:rPr>
          <w:color w:val="1F6FB5"/>
        </w:rPr>
        <w:t>【中国】</w:t>
      </w:r>
      <w:r>
        <w:rPr>
          <w:b/>
        </w:rPr>
        <w:t>厂卫制度（锦衣卫、东厂、西厂）</w:t>
      </w:r>
    </w:p>
    <w:p>
      <w:pPr>
        <w:ind w:left="400"/>
      </w:pPr>
      <w:r>
        <w:rPr>
          <w:b/>
          <w:sz w:val="20"/>
        </w:rPr>
        <w:t xml:space="preserve">简介　</w:t>
      </w:r>
      <w:r>
        <w:rPr>
          <w:sz w:val="20"/>
        </w:rPr>
        <w:t>明朝特务机构：锦衣卫（1382年设，掌诏狱、侦察、廷杖）、东厂（1420年设，宦官掌）、西厂（1477年 briefly 设），直接对皇帝负责，凌驾于司法之上。</w:t>
      </w:r>
    </w:p>
    <w:p>
      <w:pPr>
        <w:ind w:left="400"/>
      </w:pPr>
      <w:r>
        <w:rPr>
          <w:b/>
          <w:color w:val="8A6D1F"/>
          <w:sz w:val="20"/>
        </w:rPr>
        <w:t xml:space="preserve">原因　</w:t>
      </w:r>
      <w:r>
        <w:rPr>
          <w:sz w:val="20"/>
        </w:rPr>
        <w:t>【政治】朱元璋、朱棣欲严密监视官僚与民众、镇压政治反对派【直接】1382年设锦衣卫（掌诏狱侦察廷杖）、1420年明成祖设东厂（宦官掌）、1477年宪宗设西厂【制度】直接对皇帝负责、凌驾于司法之上</w:t>
      </w:r>
    </w:p>
    <w:p>
      <w:pPr>
        <w:ind w:left="400"/>
      </w:pPr>
      <w:r>
        <w:rPr>
          <w:b/>
          <w:color w:val="8A6D1F"/>
          <w:sz w:val="20"/>
        </w:rPr>
        <w:t xml:space="preserve">影响　</w:t>
      </w:r>
      <w:r>
        <w:rPr>
          <w:sz w:val="20"/>
        </w:rPr>
        <w:t>【消极】特务政治的极端形态：臣民人人自危、司法形同虚设（诏狱酷刑）；魏忠贤时代厂卫之祸登峰造极（东林党人被虐杀）；【积极】厂卫在特定时期（永乐朝）维护了政权稳定；侦查技术（档案、线人）的制度化</w:t>
      </w:r>
    </w:p>
    <w:p>
      <w:r>
        <w:rPr>
          <w:b/>
        </w:rPr>
        <w:t xml:space="preserve">1400年　</w:t>
      </w:r>
      <w:r>
        <w:rPr>
          <w:color w:val="8A5A00"/>
        </w:rPr>
        <w:t>【世界】</w:t>
      </w:r>
      <w:r>
        <w:rPr>
          <w:b/>
        </w:rPr>
        <w:t>文艺复兴扩展至西欧各地</w:t>
      </w:r>
    </w:p>
    <w:p>
      <w:pPr>
        <w:ind w:left="400"/>
      </w:pPr>
      <w:r>
        <w:rPr>
          <w:b/>
          <w:sz w:val="20"/>
        </w:rPr>
        <w:t xml:space="preserve">简介　</w:t>
      </w:r>
      <w:r>
        <w:rPr>
          <w:sz w:val="20"/>
        </w:rPr>
        <w:t>文艺复兴越过阿尔卑斯山，在法国、德意志、尼德兰、英国广泛传播。</w:t>
      </w:r>
    </w:p>
    <w:p>
      <w:pPr>
        <w:ind w:left="400"/>
      </w:pPr>
      <w:r>
        <w:rPr>
          <w:b/>
          <w:color w:val="8A6D1F"/>
          <w:sz w:val="20"/>
        </w:rPr>
        <w:t xml:space="preserve">原因　</w:t>
      </w:r>
      <w:r>
        <w:rPr>
          <w:sz w:val="20"/>
        </w:rPr>
        <w:t>【经济】印刷术（古腾堡1450年代）使人文主义书籍大量传播【文化】意大利学者与北方学者交流（伊拉斯谟游学）【政治】法国英国德国宫廷赞助文艺【社会】市民阶层扩大、识字率上升</w:t>
      </w:r>
    </w:p>
    <w:p>
      <w:pPr>
        <w:ind w:left="400"/>
      </w:pPr>
      <w:r>
        <w:rPr>
          <w:b/>
          <w:color w:val="8A6D1F"/>
          <w:sz w:val="20"/>
        </w:rPr>
        <w:t xml:space="preserve">影响　</w:t>
      </w:r>
      <w:r>
        <w:rPr>
          <w:sz w:val="20"/>
        </w:rPr>
        <w:t>【积极】北方文艺复兴：伊拉斯谟《愚人颂》、丢勒版画、莎士比亚戏剧、托马斯·莫尔《乌托邦》；人文主义与宗教改革相互催化；【消极】人文主义初期仍局限于精英阶层；北方人文主义更重宗教虔诚，与意大利世俗倾向有别</w:t>
      </w:r>
    </w:p>
    <w:p>
      <w:r>
        <w:rPr>
          <w:b/>
        </w:rPr>
        <w:t xml:space="preserve">1405年　</w:t>
      </w:r>
      <w:r>
        <w:rPr>
          <w:color w:val="1F6FB5"/>
        </w:rPr>
        <w:t>【中国】</w:t>
      </w:r>
      <w:r>
        <w:rPr>
          <w:b/>
        </w:rPr>
        <w:t>郑和七下西洋</w:t>
      </w:r>
    </w:p>
    <w:p>
      <w:pPr>
        <w:ind w:left="400"/>
      </w:pPr>
      <w:r>
        <w:rPr>
          <w:b/>
          <w:sz w:val="20"/>
        </w:rPr>
        <w:t xml:space="preserve">简介　</w:t>
      </w:r>
      <w:r>
        <w:rPr>
          <w:sz w:val="20"/>
        </w:rPr>
        <w:t>郑和率两百余艘海船七下西洋，远达红海东非，空前壮举。</w:t>
      </w:r>
    </w:p>
    <w:p>
      <w:pPr>
        <w:ind w:left="400"/>
      </w:pPr>
      <w:r>
        <w:rPr>
          <w:b/>
          <w:color w:val="8A6D1F"/>
          <w:sz w:val="20"/>
        </w:rPr>
        <w:t xml:space="preserve">原因　</w:t>
      </w:r>
      <w:r>
        <w:rPr>
          <w:sz w:val="20"/>
        </w:rPr>
        <w:t>【政治】明成祖欲宣扬国威、招徕朝贡、寻建文帝踪迹【经济】恢复朝贡贸易体系【文化】彰显“天朝上国”的天下观【军事】造船（宝船150米长）与航海技术（罗盘、牵星术）世界领先</w:t>
      </w:r>
    </w:p>
    <w:p>
      <w:pPr>
        <w:ind w:left="400"/>
      </w:pPr>
      <w:r>
        <w:rPr>
          <w:b/>
          <w:color w:val="8A6D1F"/>
          <w:sz w:val="20"/>
        </w:rPr>
        <w:t xml:space="preserve">影响　</w:t>
      </w:r>
      <w:r>
        <w:rPr>
          <w:sz w:val="20"/>
        </w:rPr>
        <w:t>【积极】1405-1433年七下西洋：船队2.7万人、远达东非红海，早于哥伦布87年，世界航海史上的空前壮举；【消极】耗资巨大（国库负担）而未开拓殖民或持久贸易，“厚往薄来”不可持续；1433年后停止，海禁重现，错失海上扩张的历史机遇</w:t>
      </w:r>
    </w:p>
    <w:p>
      <w:r>
        <w:rPr>
          <w:b/>
        </w:rPr>
        <w:t xml:space="preserve">1420年　</w:t>
      </w:r>
      <w:r>
        <w:rPr>
          <w:color w:val="1F6FB5"/>
        </w:rPr>
        <w:t>【中国】</w:t>
      </w:r>
      <w:r>
        <w:rPr>
          <w:b/>
        </w:rPr>
        <w:t>内阁设立（票拟与批红）</w:t>
      </w:r>
    </w:p>
    <w:p>
      <w:pPr>
        <w:ind w:left="400"/>
      </w:pPr>
      <w:r>
        <w:rPr>
          <w:b/>
          <w:sz w:val="20"/>
        </w:rPr>
        <w:t xml:space="preserve">简介　</w:t>
      </w:r>
      <w:r>
        <w:rPr>
          <w:sz w:val="20"/>
        </w:rPr>
        <w:t>朱元璋废相后政务繁重，设殿阁大学士备顾问；明成祖选解缙等入值文渊阁，内阁正式设立，后来票拟批红成为制度。</w:t>
      </w:r>
    </w:p>
    <w:p>
      <w:pPr>
        <w:ind w:left="400"/>
      </w:pPr>
      <w:r>
        <w:rPr>
          <w:b/>
          <w:color w:val="8A6D1F"/>
          <w:sz w:val="20"/>
        </w:rPr>
        <w:t xml:space="preserve">原因　</w:t>
      </w:r>
      <w:r>
        <w:rPr>
          <w:sz w:val="20"/>
        </w:rPr>
        <w:t>【政治】废相后皇帝政务繁重、需要秘书咨询机构【直接】1420年明成祖选解缙等七人入值文渊阁【制度】英宗后内阁获票拟权（草拟意见）、皇帝（或司礼监太监代）批红裁定</w:t>
      </w:r>
    </w:p>
    <w:p>
      <w:pPr>
        <w:ind w:left="400"/>
      </w:pPr>
      <w:r>
        <w:rPr>
          <w:b/>
          <w:color w:val="8A6D1F"/>
          <w:sz w:val="20"/>
        </w:rPr>
        <w:t xml:space="preserve">影响　</w:t>
      </w:r>
      <w:r>
        <w:rPr>
          <w:sz w:val="20"/>
        </w:rPr>
        <w:t>【积极】内阁成为明代行政中枢：张居正时代内阁权力达到顶峰（一条鞭法改革）；【消极】内阁大学士品级低（正五品）、始终非法定决策机构；司礼监批红导致宦官专权（王振、刘瑾、魏忠贤）；内阁与司礼监的对峙是明代政治特色</w:t>
      </w:r>
    </w:p>
    <w:p>
      <w:r>
        <w:rPr>
          <w:b/>
        </w:rPr>
        <w:t xml:space="preserve">1427年　</w:t>
      </w:r>
      <w:r>
        <w:rPr>
          <w:color w:val="1F6FB5"/>
        </w:rPr>
        <w:t>【中国】</w:t>
      </w:r>
      <w:r>
        <w:rPr>
          <w:b/>
        </w:rPr>
        <w:t>明朝科举南北分卷</w:t>
      </w:r>
    </w:p>
    <w:p>
      <w:pPr>
        <w:ind w:left="400"/>
      </w:pPr>
      <w:r>
        <w:rPr>
          <w:b/>
          <w:sz w:val="20"/>
        </w:rPr>
        <w:t xml:space="preserve">简介　</w:t>
      </w:r>
      <w:r>
        <w:rPr>
          <w:sz w:val="20"/>
        </w:rPr>
        <w:t>明宣宗时确立南北中卷制度，按地域分配会试名额，兼顾南北人才，后世分省取士之先声。</w:t>
      </w:r>
    </w:p>
    <w:p>
      <w:pPr>
        <w:ind w:left="400"/>
      </w:pPr>
      <w:r>
        <w:rPr>
          <w:b/>
          <w:color w:val="8A6D1F"/>
          <w:sz w:val="20"/>
        </w:rPr>
        <w:t xml:space="preserve">原因　</w:t>
      </w:r>
      <w:r>
        <w:rPr>
          <w:sz w:val="20"/>
        </w:rPr>
        <w:t>【政治】洪武三十年（1397）南北榜案（北人全落）激化地域矛盾【直接】1427年明宣宗确立南北中卷制度【社会】南北经济发展不平衡导致文化教育水平差异【文化】兼顾南北人才以稳定北方士心</w:t>
      </w:r>
    </w:p>
    <w:p>
      <w:pPr>
        <w:ind w:left="400"/>
      </w:pPr>
      <w:r>
        <w:rPr>
          <w:b/>
          <w:color w:val="8A6D1F"/>
          <w:sz w:val="20"/>
        </w:rPr>
        <w:t xml:space="preserve">影响　</w:t>
      </w:r>
      <w:r>
        <w:rPr>
          <w:sz w:val="20"/>
        </w:rPr>
        <w:t>【积极】按地域分配会试录取名额：兼顾南北平衡、稳定北方士人、后世分省取士之先声；【消极】地域配额也引发新的争议（如明代“南瓣北瓣”党争的地域基础）</w:t>
      </w:r>
    </w:p>
    <w:p>
      <w:r>
        <w:rPr>
          <w:b/>
        </w:rPr>
        <w:t xml:space="preserve">1430年　</w:t>
      </w:r>
      <w:r>
        <w:rPr>
          <w:color w:val="8A5A00"/>
        </w:rPr>
        <w:t>【世界】</w:t>
      </w:r>
      <w:r>
        <w:rPr>
          <w:b/>
        </w:rPr>
        <w:t>美第奇家族主导佛罗伦萨</w:t>
      </w:r>
    </w:p>
    <w:p>
      <w:pPr>
        <w:ind w:left="400"/>
      </w:pPr>
      <w:r>
        <w:rPr>
          <w:b/>
          <w:sz w:val="20"/>
        </w:rPr>
        <w:t xml:space="preserve">简介　</w:t>
      </w:r>
      <w:r>
        <w:rPr>
          <w:sz w:val="20"/>
        </w:rPr>
        <w:t>美第奇家族以银行业巨富资助艺术，佛罗伦萨文艺鼎盛。</w:t>
      </w:r>
    </w:p>
    <w:p>
      <w:pPr>
        <w:ind w:left="400"/>
      </w:pPr>
      <w:r>
        <w:rPr>
          <w:b/>
          <w:color w:val="8A6D1F"/>
          <w:sz w:val="20"/>
        </w:rPr>
        <w:t xml:space="preserve">原因　</w:t>
      </w:r>
      <w:r>
        <w:rPr>
          <w:sz w:val="20"/>
        </w:rPr>
        <w:t>【经济】美第奇银行（1397年创立）成为欧洲最大银行、教皇财库【政治】科西莫·美第奇1434年从流放中回归、以非官方身份统治佛罗伦萨【文化】美第奇赞助波提切利、米开朗琪罗、达芬奇等</w:t>
      </w:r>
    </w:p>
    <w:p>
      <w:pPr>
        <w:ind w:left="400"/>
      </w:pPr>
      <w:r>
        <w:rPr>
          <w:b/>
          <w:color w:val="8A6D1F"/>
          <w:sz w:val="20"/>
        </w:rPr>
        <w:t xml:space="preserve">影响　</w:t>
      </w:r>
      <w:r>
        <w:rPr>
          <w:sz w:val="20"/>
        </w:rPr>
        <w:t>【积极】文艺复兴的最大金主：佛罗伦萨成为文艺复兴之都、柏拉图学院（费奇诺）复兴古典哲学；【消极】美第奇家族的统治实为僭主政治（与共和传统冲突）；银行衰落（16世纪）后家族转而依赖公爵头衔</w:t>
      </w:r>
    </w:p>
    <w:p>
      <w:r>
        <w:rPr>
          <w:b/>
        </w:rPr>
        <w:t xml:space="preserve">1440年　</w:t>
      </w:r>
      <w:r>
        <w:rPr>
          <w:color w:val="8A5A00"/>
        </w:rPr>
        <w:t>【世界】</w:t>
      </w:r>
      <w:r>
        <w:rPr>
          <w:b/>
        </w:rPr>
        <w:t>英国圈地运动开始</w:t>
      </w:r>
    </w:p>
    <w:p>
      <w:pPr>
        <w:ind w:left="400"/>
      </w:pPr>
      <w:r>
        <w:rPr>
          <w:b/>
          <w:sz w:val="20"/>
        </w:rPr>
        <w:t xml:space="preserve">简介　</w:t>
      </w:r>
      <w:r>
        <w:rPr>
          <w:sz w:val="20"/>
        </w:rPr>
        <w:t>毛纺业兴旺促使领主圈地养羊，农民失地流离。</w:t>
      </w:r>
    </w:p>
    <w:p>
      <w:pPr>
        <w:ind w:left="400"/>
      </w:pPr>
      <w:r>
        <w:rPr>
          <w:b/>
          <w:color w:val="8A6D1F"/>
          <w:sz w:val="20"/>
        </w:rPr>
        <w:t xml:space="preserve">原因　</w:t>
      </w:r>
      <w:r>
        <w:rPr>
          <w:sz w:val="20"/>
        </w:rPr>
        <w:t>【经济】羊毛价格飞涨（佛兰德毛纺业需求），圈占耕地改牧场获利更丰【政治】领主利用法庭与武力驱逐佃农【社会】失地农民成为流浪者与雇佣劳动者</w:t>
      </w:r>
    </w:p>
    <w:p>
      <w:pPr>
        <w:ind w:left="400"/>
      </w:pPr>
      <w:r>
        <w:rPr>
          <w:b/>
          <w:color w:val="8A6D1F"/>
          <w:sz w:val="20"/>
        </w:rPr>
        <w:t xml:space="preserve">影响　</w:t>
      </w:r>
      <w:r>
        <w:rPr>
          <w:sz w:val="20"/>
        </w:rPr>
        <w:t>【消极】“羊吃人”：农民失去土地成为流浪者，政府颁布血腥立法（鞭笞、烙印、绞死流浪者）；【积极】为工业革命提供自由劳动力与国内市场：圈地是英国农业资本主义化的关键环节</w:t>
      </w:r>
    </w:p>
    <w:p>
      <w:r>
        <w:rPr>
          <w:b/>
        </w:rPr>
        <w:t xml:space="preserve">1450年　</w:t>
      </w:r>
      <w:r>
        <w:rPr>
          <w:color w:val="8A5A00"/>
        </w:rPr>
        <w:t>【世界】</w:t>
      </w:r>
      <w:r>
        <w:rPr>
          <w:b/>
        </w:rPr>
        <w:t>玛雅城市国家走向衰落</w:t>
      </w:r>
    </w:p>
    <w:p>
      <w:pPr>
        <w:ind w:left="400"/>
      </w:pPr>
      <w:r>
        <w:rPr>
          <w:b/>
          <w:sz w:val="20"/>
        </w:rPr>
        <w:t xml:space="preserve">简介　</w:t>
      </w:r>
      <w:r>
        <w:rPr>
          <w:sz w:val="20"/>
        </w:rPr>
        <w:t>玛雅古典期城邦因战争旱灾相继衰落，中心北移尤卡坦。</w:t>
      </w:r>
    </w:p>
    <w:p>
      <w:pPr>
        <w:ind w:left="400"/>
      </w:pPr>
      <w:r>
        <w:rPr>
          <w:b/>
          <w:color w:val="8A6D1F"/>
          <w:sz w:val="20"/>
        </w:rPr>
        <w:t xml:space="preserve">原因　</w:t>
      </w:r>
      <w:r>
        <w:rPr>
          <w:sz w:val="20"/>
        </w:rPr>
        <w:t>【经济】人口压力与土地生产力下降【气候】持续干旱（9-10世纪大干旱）【政治】城邦间战争加剧（蒂卡尔、卡拉克穆尔等争霸）【社会】农民负担过重、起义</w:t>
      </w:r>
    </w:p>
    <w:p>
      <w:pPr>
        <w:ind w:left="400"/>
      </w:pPr>
      <w:r>
        <w:rPr>
          <w:b/>
          <w:color w:val="8A6D1F"/>
          <w:sz w:val="20"/>
        </w:rPr>
        <w:t xml:space="preserve">影响　</w:t>
      </w:r>
      <w:r>
        <w:rPr>
          <w:sz w:val="20"/>
        </w:rPr>
        <w:t>【消极】15世纪尤卡坦玛雅城邦相继衰落废弃：玛雅文明的政治-文化体系崩溃；【积极】西班牙人到来时玛雅人仍保存历法、数学、文字传统（尤卡坦玛雅语延续至今）</w:t>
      </w:r>
    </w:p>
    <w:p>
      <w:r>
        <w:rPr>
          <w:b/>
        </w:rPr>
        <w:t xml:space="preserve">1453年　</w:t>
      </w:r>
      <w:r>
        <w:rPr>
          <w:color w:val="8A5A00"/>
        </w:rPr>
        <w:t>【世界】</w:t>
      </w:r>
      <w:r>
        <w:rPr>
          <w:b/>
        </w:rPr>
        <w:t>奥斯曼攻占君士坦丁堡</w:t>
      </w:r>
    </w:p>
    <w:p>
      <w:pPr>
        <w:ind w:left="400"/>
      </w:pPr>
      <w:r>
        <w:rPr>
          <w:b/>
          <w:sz w:val="20"/>
        </w:rPr>
        <w:t xml:space="preserve">简介　</w:t>
      </w:r>
      <w:r>
        <w:rPr>
          <w:sz w:val="20"/>
        </w:rPr>
        <w:t>穆罕默德二世以巨炮轰城，君士坦丁十一世战死，千年帝都陷落。</w:t>
      </w:r>
    </w:p>
    <w:p>
      <w:pPr>
        <w:ind w:left="400"/>
      </w:pPr>
      <w:r>
        <w:rPr>
          <w:b/>
          <w:color w:val="8A6D1F"/>
          <w:sz w:val="20"/>
        </w:rPr>
        <w:t xml:space="preserve">原因　</w:t>
      </w:r>
      <w:r>
        <w:rPr>
          <w:sz w:val="20"/>
        </w:rPr>
        <w:t>【军事】奥斯曼军事技术（乌尔班巨炮、火药武器）优势【政治】拜占庭仅剩君士坦丁堡孤城、西方援助迟缓（威尼西亚舰队未至）【宗教】穆罕默德二世的征服野心（“红色苹果”预言）【经济】奥斯曼控制巴尔干后围困君士坦丁堡</w:t>
      </w:r>
    </w:p>
    <w:p>
      <w:pPr>
        <w:ind w:left="400"/>
      </w:pPr>
      <w:r>
        <w:rPr>
          <w:b/>
          <w:color w:val="8A6D1F"/>
          <w:sz w:val="20"/>
        </w:rPr>
        <w:t xml:space="preserve">影响　</w:t>
      </w:r>
      <w:r>
        <w:rPr>
          <w:sz w:val="20"/>
        </w:rPr>
        <w:t>【消极】1453年5月29日君士坦丁堡陷落：千年拜占庭帝国终结、圣索菲亚大教堂改为清真寺；欧亚陆路贸易受阻刺激西欧寻找新航路（地理大发现的推动因素之一）；【积极】希腊学者携古典文献西逃意大利，助推文艺复兴；奥斯曼帝国成为横跨欧亚非的大帝国</w:t>
      </w:r>
    </w:p>
    <w:p>
      <w:r>
        <w:rPr>
          <w:b/>
        </w:rPr>
        <w:t xml:space="preserve">1453年　</w:t>
      </w:r>
      <w:r>
        <w:rPr>
          <w:color w:val="8A5A00"/>
        </w:rPr>
        <w:t>【世界】</w:t>
      </w:r>
      <w:r>
        <w:rPr>
          <w:b/>
        </w:rPr>
        <w:t>东罗马（拜占庭）帝国灭亡</w:t>
      </w:r>
    </w:p>
    <w:p>
      <w:pPr>
        <w:ind w:left="400"/>
      </w:pPr>
      <w:r>
        <w:rPr>
          <w:b/>
          <w:sz w:val="20"/>
        </w:rPr>
        <w:t xml:space="preserve">简介　</w:t>
      </w:r>
      <w:r>
        <w:rPr>
          <w:sz w:val="20"/>
        </w:rPr>
        <w:t>君士坦丁堡陷落标志延续千余年的拜占庭帝国终结。</w:t>
      </w:r>
    </w:p>
    <w:p>
      <w:pPr>
        <w:ind w:left="400"/>
      </w:pPr>
      <w:r>
        <w:rPr>
          <w:b/>
          <w:color w:val="8A6D1F"/>
          <w:sz w:val="20"/>
        </w:rPr>
        <w:t xml:space="preserve">原因　</w:t>
      </w:r>
      <w:r>
        <w:rPr>
          <w:sz w:val="20"/>
        </w:rPr>
        <w:t>【军事】奥斯曼军队围城53天、巨炮破墙【经济】拜占庭经济枯竭（领土缩小、贸易被威尼斯热那亚垄断）【政治】东西教会合并谈判（佛罗伦萨union 1439）失败、西方援助有限【社会】城内兵力仅7000（含外援2000）</w:t>
      </w:r>
    </w:p>
    <w:p>
      <w:pPr>
        <w:ind w:left="400"/>
      </w:pPr>
      <w:r>
        <w:rPr>
          <w:b/>
          <w:color w:val="8A6D1F"/>
          <w:sz w:val="20"/>
        </w:rPr>
        <w:t xml:space="preserve">影响　</w:t>
      </w:r>
      <w:r>
        <w:rPr>
          <w:sz w:val="20"/>
        </w:rPr>
        <w:t>【消极】延续1103年的罗马帝国（东罗马）法统终结；希腊学者流亡西欧；【积极】拜占庭保存的古典文献与东正教传统在俄国（“第三罗马”）延续；奥斯曼帝国继承其政治遗产（宫廷制度、行省制）</w:t>
      </w:r>
    </w:p>
    <w:p>
      <w:r>
        <w:rPr>
          <w:b/>
        </w:rPr>
        <w:t xml:space="preserve">1453年　</w:t>
      </w:r>
      <w:r>
        <w:rPr>
          <w:color w:val="8A5A00"/>
        </w:rPr>
        <w:t>【世界】</w:t>
      </w:r>
      <w:r>
        <w:rPr>
          <w:b/>
        </w:rPr>
        <w:t>英法百年战争结束</w:t>
      </w:r>
    </w:p>
    <w:p>
      <w:pPr>
        <w:ind w:left="400"/>
      </w:pPr>
      <w:r>
        <w:rPr>
          <w:b/>
          <w:sz w:val="20"/>
        </w:rPr>
        <w:t xml:space="preserve">简介　</w:t>
      </w:r>
      <w:r>
        <w:rPr>
          <w:sz w:val="20"/>
        </w:rPr>
        <w:t>法军收复波尔多，英国在欧陆仅存加来一港，战争促成了英法民族国家与民族意识的成型。</w:t>
      </w:r>
    </w:p>
    <w:p>
      <w:pPr>
        <w:ind w:left="400"/>
      </w:pPr>
      <w:r>
        <w:rPr>
          <w:b/>
          <w:color w:val="8A6D1F"/>
          <w:sz w:val="20"/>
        </w:rPr>
        <w:t xml:space="preserve">原因　</w:t>
      </w:r>
      <w:r>
        <w:rPr>
          <w:sz w:val="20"/>
        </w:rPr>
        <w:t>【军事】圣女贞德（1429奥尔良解围）提振法军士气【政治】查理七世完成军事改革（常备军、炮兵）【经济】英国无力维持长期战争（财政枯竭、国内玫瑰战争前兆）【直接】1453年法军收复波尔多（卡斯蒂永之战火炮大胜）</w:t>
      </w:r>
    </w:p>
    <w:p>
      <w:pPr>
        <w:ind w:left="400"/>
      </w:pPr>
      <w:r>
        <w:rPr>
          <w:b/>
          <w:color w:val="8A6D1F"/>
          <w:sz w:val="20"/>
        </w:rPr>
        <w:t xml:space="preserve">影响　</w:t>
      </w:r>
      <w:r>
        <w:rPr>
          <w:sz w:val="20"/>
        </w:rPr>
        <w:t>【积极】英法民族国家与民族意识成型：法国完成政治统一、英国转向海上发展（放弃欧陆）；【消极】百年战争造成法国北部大片焦土、人口锐减；英国战败后陷入玫瑰战争（1455-1487）内战</w:t>
      </w:r>
    </w:p>
    <w:p>
      <w:r>
        <w:rPr>
          <w:b/>
        </w:rPr>
        <w:t xml:space="preserve">1460年　</w:t>
      </w:r>
      <w:r>
        <w:rPr>
          <w:color w:val="8A5A00"/>
        </w:rPr>
        <w:t>【世界】</w:t>
      </w:r>
      <w:r>
        <w:rPr>
          <w:b/>
        </w:rPr>
        <w:t>西欧地中海沿岸出现资本主义萌芽</w:t>
      </w:r>
    </w:p>
    <w:p>
      <w:pPr>
        <w:ind w:left="400"/>
      </w:pPr>
      <w:r>
        <w:rPr>
          <w:b/>
          <w:sz w:val="20"/>
        </w:rPr>
        <w:t xml:space="preserve">简介　</w:t>
      </w:r>
      <w:r>
        <w:rPr>
          <w:sz w:val="20"/>
        </w:rPr>
        <w:t>佛罗伦萨呢绒业与威尼斯造船业出现雇佣劳动关系。</w:t>
      </w:r>
    </w:p>
    <w:p>
      <w:pPr>
        <w:ind w:left="400"/>
      </w:pPr>
      <w:r>
        <w:rPr>
          <w:b/>
          <w:color w:val="8A6D1F"/>
          <w:sz w:val="20"/>
        </w:rPr>
        <w:t xml:space="preserve">原因　</w:t>
      </w:r>
      <w:r>
        <w:rPr>
          <w:sz w:val="20"/>
        </w:rPr>
        <w:t>【经济】城市手工业与远程贸易繁荣、行会束缚松动【政治】城市自治与商人法律地位【社会】雇佣关系（佛罗伦萨“下手工人”）与市场关系扩展【文化】重商观念与复式记账（帕乔利1494）出现</w:t>
      </w:r>
    </w:p>
    <w:p>
      <w:pPr>
        <w:ind w:left="400"/>
      </w:pPr>
      <w:r>
        <w:rPr>
          <w:b/>
          <w:color w:val="8A6D1F"/>
          <w:sz w:val="20"/>
        </w:rPr>
        <w:t xml:space="preserve">影响　</w:t>
      </w:r>
      <w:r>
        <w:rPr>
          <w:sz w:val="20"/>
        </w:rPr>
        <w:t>【积极】资本主义生产关系最早萌芽：威尼斯造船、佛罗伦萨毛纺、尼德兰渔业的手工工场，为后来工业革命与资本主义的制度实验提供雏形；【消极】资本主义早期伴随原始积累的残酷（对内压低工资、对外殖民掠夺）；行会与市政限制使萌芽发展缓慢</w:t>
      </w:r>
    </w:p>
    <w:p>
      <w:r>
        <w:rPr>
          <w:b/>
        </w:rPr>
        <w:t xml:space="preserve">1470年　</w:t>
      </w:r>
      <w:r>
        <w:rPr>
          <w:color w:val="8A5A00"/>
        </w:rPr>
        <w:t>【世界】</w:t>
      </w:r>
      <w:r>
        <w:rPr>
          <w:b/>
        </w:rPr>
        <w:t>阿兹特克国家鼎盛</w:t>
      </w:r>
    </w:p>
    <w:p>
      <w:pPr>
        <w:ind w:left="400"/>
      </w:pPr>
      <w:r>
        <w:rPr>
          <w:b/>
          <w:sz w:val="20"/>
        </w:rPr>
        <w:t xml:space="preserve">简介　</w:t>
      </w:r>
      <w:r>
        <w:rPr>
          <w:sz w:val="20"/>
        </w:rPr>
        <w:t>阿兹特克以特诺奇蒂特兰为都统治墨西哥盆地。</w:t>
      </w:r>
    </w:p>
    <w:p>
      <w:pPr>
        <w:ind w:left="400"/>
      </w:pPr>
      <w:r>
        <w:rPr>
          <w:b/>
          <w:color w:val="8A6D1F"/>
          <w:sz w:val="20"/>
        </w:rPr>
        <w:t xml:space="preserve">原因　</w:t>
      </w:r>
      <w:r>
        <w:rPr>
          <w:sz w:val="20"/>
        </w:rPr>
        <w:t>【政治】特诺奇蒂特兰以“三国同盟”（1428与特斯科科、特拉科潘）控制墨西哥盆地【经济】贡赋体系（371个附属城镇纳贡）与查普尔特佩克水渠灌溉【宗教】人祭信仰维系征服合法性【军事】鹰武士豹武士精英部队</w:t>
      </w:r>
    </w:p>
    <w:p>
      <w:pPr>
        <w:ind w:left="400"/>
      </w:pPr>
      <w:r>
        <w:rPr>
          <w:b/>
          <w:color w:val="8A6D1F"/>
          <w:sz w:val="20"/>
        </w:rPr>
        <w:t xml:space="preserve">影响　</w:t>
      </w:r>
      <w:r>
        <w:rPr>
          <w:sz w:val="20"/>
        </w:rPr>
        <w:t>【积极】美洲最发达的城邦帝国：特诺奇蒂特兰人口20万（欧洲同期仅巴黎那不勒斯可比）、天文历法、象形文字、金字塔建筑；【消极】人祭（年数千至上万人）引发附属部族仇恨，1521年西班牙科尔特斯联合土著（特拉斯卡拉等）攻灭帝国</w:t>
      </w:r>
    </w:p>
    <w:p>
      <w:r>
        <w:rPr>
          <w:b/>
        </w:rPr>
        <w:t xml:space="preserve">1480年　</w:t>
      </w:r>
      <w:r>
        <w:rPr>
          <w:color w:val="8A5A00"/>
        </w:rPr>
        <w:t>【世界】</w:t>
      </w:r>
      <w:r>
        <w:rPr>
          <w:b/>
        </w:rPr>
        <w:t>印加国家鼎盛</w:t>
      </w:r>
    </w:p>
    <w:p>
      <w:pPr>
        <w:ind w:left="400"/>
      </w:pPr>
      <w:r>
        <w:rPr>
          <w:b/>
          <w:sz w:val="20"/>
        </w:rPr>
        <w:t xml:space="preserve">简介　</w:t>
      </w:r>
      <w:r>
        <w:rPr>
          <w:sz w:val="20"/>
        </w:rPr>
        <w:t>印加帝国以库斯科为中心，驿道与结绳记事管理广袤国土。</w:t>
      </w:r>
    </w:p>
    <w:p>
      <w:pPr>
        <w:ind w:left="400"/>
      </w:pPr>
      <w:r>
        <w:rPr>
          <w:b/>
          <w:color w:val="8A6D1F"/>
          <w:sz w:val="20"/>
        </w:rPr>
        <w:t xml:space="preserve">原因　</w:t>
      </w:r>
      <w:r>
        <w:rPr>
          <w:sz w:val="20"/>
        </w:rPr>
        <w:t>【政治】“太阳之子”萨帕·印卡的专制统治、米塔劳役制【经济】梯田灌溉、驿站（查斯基）网络、基普结绳记账【军事】征服整合安第斯诸部【社会】无文字而以结绳与口传治理帝国</w:t>
      </w:r>
    </w:p>
    <w:p>
      <w:pPr>
        <w:ind w:left="400"/>
      </w:pPr>
      <w:r>
        <w:rPr>
          <w:b/>
          <w:color w:val="8A6D1F"/>
          <w:sz w:val="20"/>
        </w:rPr>
        <w:t xml:space="preserve">影响　</w:t>
      </w:r>
      <w:r>
        <w:rPr>
          <w:sz w:val="20"/>
        </w:rPr>
        <w:t>【积极】美洲最大的原生帝国：疆域40万平方公里、人口近千万、马丘比丘与萨克塞瓦曼石构建筑；【消极】无文字限制了治理效率；1532年皮萨罗168人利用内战（瓦斯卡尔vs阿塔瓦尔帕）与天花疫病征服帝国</w:t>
      </w:r>
    </w:p>
    <w:p>
      <w:r>
        <w:rPr>
          <w:b/>
        </w:rPr>
        <w:t xml:space="preserve">1485年　</w:t>
      </w:r>
      <w:r>
        <w:rPr>
          <w:color w:val="8A5A00"/>
        </w:rPr>
        <w:t>【世界】</w:t>
      </w:r>
      <w:r>
        <w:rPr>
          <w:b/>
        </w:rPr>
        <w:t>英国都铎王朝建立</w:t>
      </w:r>
    </w:p>
    <w:p>
      <w:pPr>
        <w:ind w:left="400"/>
      </w:pPr>
      <w:r>
        <w:rPr>
          <w:b/>
          <w:sz w:val="20"/>
        </w:rPr>
        <w:t xml:space="preserve">简介　</w:t>
      </w:r>
      <w:r>
        <w:rPr>
          <w:sz w:val="20"/>
        </w:rPr>
        <w:t>亨利七世结束玫瑰战争建立都铎王朝，强化王权。</w:t>
      </w:r>
    </w:p>
    <w:p>
      <w:pPr>
        <w:ind w:left="400"/>
      </w:pPr>
      <w:r>
        <w:rPr>
          <w:b/>
          <w:color w:val="8A6D1F"/>
          <w:sz w:val="20"/>
        </w:rPr>
        <w:t xml:space="preserve">原因　</w:t>
      </w:r>
      <w:r>
        <w:rPr>
          <w:sz w:val="20"/>
        </w:rPr>
        <w:t>【军事】玫瑰战争（1455-1487）兰开斯特约克两派贵族互相残杀、双方元气大伤【政治】亨利·都铎（兰开斯特旁支）1485年博斯沃思之战击败理查三世【社会】民众渴望结束内战【直接】亨利娶约克的伊丽莎白合并两派</w:t>
      </w:r>
    </w:p>
    <w:p>
      <w:pPr>
        <w:ind w:left="400"/>
      </w:pPr>
      <w:r>
        <w:rPr>
          <w:b/>
          <w:color w:val="8A6D1F"/>
          <w:sz w:val="20"/>
        </w:rPr>
        <w:t xml:space="preserve">影响　</w:t>
      </w:r>
      <w:r>
        <w:rPr>
          <w:sz w:val="20"/>
        </w:rPr>
        <w:t>【积极】都铎王朝（1485-1603）强化王权：星室法庭、宗教改革、海军建设，为英国民族国家与海上崛起奠基；【消极】都铎王权的强化也伴随高压（亨利八世处死两位王后、多位重臣）</w:t>
      </w:r>
    </w:p>
    <w:p>
      <w:r>
        <w:rPr>
          <w:b/>
        </w:rPr>
        <w:t xml:space="preserve">1487年　</w:t>
      </w:r>
      <w:r>
        <w:rPr>
          <w:color w:val="8A5A00"/>
        </w:rPr>
        <w:t>【世界】</w:t>
      </w:r>
      <w:r>
        <w:rPr>
          <w:b/>
        </w:rPr>
        <w:t>葡萄牙迪亚士到达好望角</w:t>
      </w:r>
    </w:p>
    <w:p>
      <w:pPr>
        <w:ind w:left="400"/>
      </w:pPr>
      <w:r>
        <w:rPr>
          <w:b/>
          <w:sz w:val="20"/>
        </w:rPr>
        <w:t xml:space="preserve">简介　</w:t>
      </w:r>
      <w:r>
        <w:rPr>
          <w:sz w:val="20"/>
        </w:rPr>
        <w:t>迪亚士绕过非洲南端风暴角，预示东方航路有望打通。</w:t>
      </w:r>
    </w:p>
    <w:p>
      <w:pPr>
        <w:ind w:left="400"/>
      </w:pPr>
      <w:r>
        <w:rPr>
          <w:b/>
          <w:color w:val="8A6D1F"/>
          <w:sz w:val="20"/>
        </w:rPr>
        <w:t xml:space="preserve">原因　</w:t>
      </w:r>
      <w:r>
        <w:rPr>
          <w:sz w:val="20"/>
        </w:rPr>
        <w:t>【经济】葡萄牙欲寻直达印度的香料之路（绕过奥斯曼与威尼斯中介）【政治】航海王子恩里克的政策延续（1415年占休达以来沿西非海岸步步推进）【宗教】寻找传说中的“祭司王约翰”联合对抗伊斯兰【技术】卡拉维尔帆船适应逆风航行</w:t>
      </w:r>
    </w:p>
    <w:p>
      <w:pPr>
        <w:ind w:left="400"/>
      </w:pPr>
      <w:r>
        <w:rPr>
          <w:b/>
          <w:color w:val="8A6D1F"/>
          <w:sz w:val="20"/>
        </w:rPr>
        <w:t xml:space="preserve">影响　</w:t>
      </w:r>
      <w:r>
        <w:rPr>
          <w:sz w:val="20"/>
        </w:rPr>
        <w:t>【积极】1487-1488年迪亚士绕过非洲南端（风暴中命名“风暴角”，被若昂二世改为“好望角”）：打开通往印度洋的航路信心；【消极】迪亚士船员疲乏拒绝前进、折返；迪亚士本人在1500年第二次航行中死于好望角附近风暴</w:t>
      </w:r>
    </w:p>
    <w:p>
      <w:r>
        <w:rPr>
          <w:b/>
        </w:rPr>
        <w:t xml:space="preserve">1490年　</w:t>
      </w:r>
      <w:r>
        <w:rPr>
          <w:color w:val="8A5A00"/>
        </w:rPr>
        <w:t>【世界】</w:t>
      </w:r>
      <w:r>
        <w:rPr>
          <w:b/>
        </w:rPr>
        <w:t>法兰西基本统一</w:t>
      </w:r>
    </w:p>
    <w:p>
      <w:pPr>
        <w:ind w:left="400"/>
      </w:pPr>
      <w:r>
        <w:rPr>
          <w:b/>
          <w:sz w:val="20"/>
        </w:rPr>
        <w:t xml:space="preserve">简介　</w:t>
      </w:r>
      <w:r>
        <w:rPr>
          <w:sz w:val="20"/>
        </w:rPr>
        <w:t>路易十一挫败勃艮第公爵，法国领土基本统一，王权强化。</w:t>
      </w:r>
    </w:p>
    <w:p>
      <w:pPr>
        <w:ind w:left="400"/>
      </w:pPr>
      <w:r>
        <w:rPr>
          <w:b/>
          <w:color w:val="8A6D1F"/>
          <w:sz w:val="20"/>
        </w:rPr>
        <w:t xml:space="preserve">原因　</w:t>
      </w:r>
      <w:r>
        <w:rPr>
          <w:sz w:val="20"/>
        </w:rPr>
        <w:t>【政治】百年战争末期法王收复除加来外的全部领土【军事】常备军（compagnies d’ordonnance）建立【经济】王权控制主要税源（taille直接税、gabelle盐税）【直接】15世纪末查理八世兼并勃艮第、布列塔尼等封建领地</w:t>
      </w:r>
    </w:p>
    <w:p>
      <w:pPr>
        <w:ind w:left="400"/>
      </w:pPr>
      <w:r>
        <w:rPr>
          <w:b/>
          <w:color w:val="8A6D1F"/>
          <w:sz w:val="20"/>
        </w:rPr>
        <w:t xml:space="preserve">影响　</w:t>
      </w:r>
      <w:r>
        <w:rPr>
          <w:sz w:val="20"/>
        </w:rPr>
        <w:t>【积极】法国王权统一、领地整合完成：西欧最强大的中央集权王国形成，为绝对君主制（路易十四时代）奠基；【消极】王权集中伴随地方特权与等级制度的固化（三级会议逐渐停开）</w:t>
      </w:r>
    </w:p>
    <w:p>
      <w:r>
        <w:rPr>
          <w:b/>
        </w:rPr>
        <w:t xml:space="preserve">1490年　</w:t>
      </w:r>
      <w:r>
        <w:rPr>
          <w:color w:val="8A5A00"/>
        </w:rPr>
        <w:t>【世界】</w:t>
      </w:r>
      <w:r>
        <w:rPr>
          <w:b/>
        </w:rPr>
        <w:t>西班牙、葡萄牙民族国家形成</w:t>
      </w:r>
    </w:p>
    <w:p>
      <w:pPr>
        <w:ind w:left="400"/>
      </w:pPr>
      <w:r>
        <w:rPr>
          <w:b/>
          <w:sz w:val="20"/>
        </w:rPr>
        <w:t xml:space="preserve">简介　</w:t>
      </w:r>
      <w:r>
        <w:rPr>
          <w:sz w:val="20"/>
        </w:rPr>
        <w:t>收复失地运动完成，伊比利亚两大民族国家形成。</w:t>
      </w:r>
    </w:p>
    <w:p>
      <w:pPr>
        <w:ind w:left="400"/>
      </w:pPr>
      <w:r>
        <w:rPr>
          <w:b/>
          <w:color w:val="8A6D1F"/>
          <w:sz w:val="20"/>
        </w:rPr>
        <w:t xml:space="preserve">原因　</w:t>
      </w:r>
      <w:r>
        <w:rPr>
          <w:sz w:val="20"/>
        </w:rPr>
        <w:t>【政治】1469年伊莎贝拉与斐迪南联姻统一卡斯蒂利亚与阿拉贡【宗教】1492年攻陷格拉纳达完成光复运动（reconquista）、驱逐犹太人与穆斯林【经济】王室控制牧主公会（mesta）税收【文化】西班牙语与葡萄牙语标准化</w:t>
      </w:r>
    </w:p>
    <w:p>
      <w:pPr>
        <w:ind w:left="400"/>
      </w:pPr>
      <w:r>
        <w:rPr>
          <w:b/>
          <w:color w:val="8A6D1F"/>
          <w:sz w:val="20"/>
        </w:rPr>
        <w:t xml:space="preserve">影响　</w:t>
      </w:r>
      <w:r>
        <w:rPr>
          <w:sz w:val="20"/>
        </w:rPr>
        <w:t>【积极】伊比利亚两个中央集权王国成型：随即主导大航海与全球殖民（哥伦布、达伽马）；【消极】宗教统一伴随宗教裁判所（1478年设立）迫害异端、驱逐犹太人（数万人流亡），人才与资本流失</w:t>
      </w:r>
    </w:p>
    <w:p>
      <w:r>
        <w:rPr>
          <w:b/>
        </w:rPr>
        <w:t xml:space="preserve">1492年　</w:t>
      </w:r>
      <w:r>
        <w:rPr>
          <w:color w:val="8A5A00"/>
        </w:rPr>
        <w:t>【世界】</w:t>
      </w:r>
      <w:r>
        <w:rPr>
          <w:b/>
        </w:rPr>
        <w:t>哥伦布（意大利人，受西班牙支持）到达美洲</w:t>
      </w:r>
    </w:p>
    <w:p>
      <w:pPr>
        <w:ind w:left="400"/>
      </w:pPr>
      <w:r>
        <w:rPr>
          <w:b/>
          <w:sz w:val="20"/>
        </w:rPr>
        <w:t xml:space="preserve">简介　</w:t>
      </w:r>
      <w:r>
        <w:rPr>
          <w:sz w:val="20"/>
        </w:rPr>
        <w:t>哥伦布西航抵达巴哈马群岛，误认印度，实则开启美洲新纪元。</w:t>
      </w:r>
    </w:p>
    <w:p>
      <w:pPr>
        <w:ind w:left="400"/>
      </w:pPr>
      <w:r>
        <w:rPr>
          <w:b/>
          <w:color w:val="8A6D1F"/>
          <w:sz w:val="20"/>
        </w:rPr>
        <w:t xml:space="preserve">原因　</w:t>
      </w:r>
      <w:r>
        <w:rPr>
          <w:sz w:val="20"/>
        </w:rPr>
        <w:t>【经济】欧洲对香料的需求（奥斯曼控制陆路后价格上涨）【地理】哥伦布坚信“西行到印度”（马可·波罗东方遍地黄金的记述）【技术】地圆说、卡拉维尔帆船、罗盘【政治】葡萄牙拒绝哥伦布（认为距离过远）、西班牙刚完成统一急于扩张【宗教】传播基督教的使命</w:t>
      </w:r>
    </w:p>
    <w:p>
      <w:pPr>
        <w:ind w:left="400"/>
      </w:pPr>
      <w:r>
        <w:rPr>
          <w:b/>
          <w:color w:val="8A6D1F"/>
          <w:sz w:val="20"/>
        </w:rPr>
        <w:t xml:space="preserve">影响　</w:t>
      </w:r>
      <w:r>
        <w:rPr>
          <w:sz w:val="20"/>
        </w:rPr>
        <w:t>【积极】1492年10月12日抵达巴哈马：发现“新大陆”开启地理大发现与全球物种大交换（哥伦布交换：玉米马铃薯番茄传入欧亚、马牛羊小麦传入美洲）；【消极】美洲原住民灾难：天花麻疹导致90%人口死亡（一个世纪内从6000万降至600万）、奴役（encomienda制度）、阿兹特克与印加帝国毁灭</w:t>
      </w:r>
    </w:p>
    <w:p>
      <w:r>
        <w:rPr>
          <w:b/>
        </w:rPr>
        <w:t xml:space="preserve">1493年　</w:t>
      </w:r>
      <w:r>
        <w:rPr>
          <w:color w:val="8A5A00"/>
        </w:rPr>
        <w:t>【世界】</w:t>
      </w:r>
      <w:r>
        <w:rPr>
          <w:b/>
        </w:rPr>
        <w:t>教皇划定"教皇子午线"</w:t>
      </w:r>
    </w:p>
    <w:p>
      <w:pPr>
        <w:ind w:left="400"/>
      </w:pPr>
      <w:r>
        <w:rPr>
          <w:b/>
          <w:sz w:val="20"/>
        </w:rPr>
        <w:t xml:space="preserve">简介　</w:t>
      </w:r>
      <w:r>
        <w:rPr>
          <w:sz w:val="20"/>
        </w:rPr>
        <w:t>教皇划线分新发现土地，线西归西班牙、线东归葡萄牙。</w:t>
      </w:r>
    </w:p>
    <w:p>
      <w:pPr>
        <w:ind w:left="400"/>
      </w:pPr>
      <w:r>
        <w:rPr>
          <w:b/>
          <w:color w:val="8A6D1F"/>
          <w:sz w:val="20"/>
        </w:rPr>
        <w:t xml:space="preserve">原因　</w:t>
      </w:r>
      <w:r>
        <w:rPr>
          <w:sz w:val="20"/>
        </w:rPr>
        <w:t>【政治】西葡争新发现之地（哥伦布首航后西班牙要求独占）【宗教】教皇亚历山大六世（西班牙裔）仲裁【经济】保护葡萄牙既有非洲航路利益【直接】1493年划定亚速尔以西100里格南北分界线、1494年《托尔德西里亚斯条约》西移至370里格</w:t>
      </w:r>
    </w:p>
    <w:p>
      <w:pPr>
        <w:ind w:left="400"/>
      </w:pPr>
      <w:r>
        <w:rPr>
          <w:b/>
          <w:color w:val="8A6D1F"/>
          <w:sz w:val="20"/>
        </w:rPr>
        <w:t xml:space="preserve">影响　</w:t>
      </w:r>
      <w:r>
        <w:rPr>
          <w:sz w:val="20"/>
        </w:rPr>
        <w:t>【积极】全球首次以经线划分势力范围：避免西葡全面战争、葡萄牙据此获得巴西与印度洋航线；【消极】未经其他欧洲国家与美洲原住民同意的“瓜分”；英国法国荷兰拒绝承认，后来成为其挑战伊比利亚垄断的理由</w:t>
      </w:r>
    </w:p>
    <w:p>
      <w:r>
        <w:rPr>
          <w:b/>
        </w:rPr>
        <w:t xml:space="preserve">1496年　</w:t>
      </w:r>
      <w:r>
        <w:rPr>
          <w:color w:val="8A5A00"/>
        </w:rPr>
        <w:t>【世界】</w:t>
      </w:r>
      <w:r>
        <w:rPr>
          <w:b/>
        </w:rPr>
        <w:t>西班牙在美洲建立第一个永久殖民地</w:t>
      </w:r>
    </w:p>
    <w:p>
      <w:pPr>
        <w:ind w:left="400"/>
      </w:pPr>
      <w:r>
        <w:rPr>
          <w:b/>
          <w:sz w:val="20"/>
        </w:rPr>
        <w:t xml:space="preserve">简介　</w:t>
      </w:r>
      <w:r>
        <w:rPr>
          <w:sz w:val="20"/>
        </w:rPr>
        <w:t>海地北岸的圣多明各成为美洲殖民统治的开端。</w:t>
      </w:r>
    </w:p>
    <w:p>
      <w:pPr>
        <w:ind w:left="400"/>
      </w:pPr>
      <w:r>
        <w:rPr>
          <w:b/>
          <w:color w:val="8A6D1F"/>
          <w:sz w:val="20"/>
        </w:rPr>
        <w:t xml:space="preserve">原因　</w:t>
      </w:r>
      <w:r>
        <w:rPr>
          <w:sz w:val="20"/>
        </w:rPr>
        <w:t>【政治】西班牙欲在美洲建立永久据点以巩固新发现【经济】海地岛金矿与农业潜力【直接】1496年巴托洛梅·哥伦布建立圣多明各（伊斯帕尼奥拉岛南岸）</w:t>
      </w:r>
    </w:p>
    <w:p>
      <w:pPr>
        <w:ind w:left="400"/>
      </w:pPr>
      <w:r>
        <w:rPr>
          <w:b/>
          <w:color w:val="8A6D1F"/>
          <w:sz w:val="20"/>
        </w:rPr>
        <w:t xml:space="preserve">影响　</w:t>
      </w:r>
      <w:r>
        <w:rPr>
          <w:sz w:val="20"/>
        </w:rPr>
        <w:t>【积极】欧洲在美洲第一个永久殖民地：西班牙殖民体系（总督制、encomienda、天主教传教）由此展开；圣多明各成为美洲第一个大教堂与大学的所在地；【消极】泰诺原住民在半个世纪内几乎灭绝（从数十万降至数百人）：殖民暴力与疾病的双重打击</w:t>
      </w:r>
    </w:p>
    <w:p>
      <w:r>
        <w:rPr>
          <w:b/>
        </w:rPr>
        <w:t xml:space="preserve">1497年　</w:t>
      </w:r>
      <w:r>
        <w:rPr>
          <w:color w:val="8A5A00"/>
        </w:rPr>
        <w:t>【世界】</w:t>
      </w:r>
      <w:r>
        <w:rPr>
          <w:b/>
        </w:rPr>
        <w:t>卡伯特父子发现纽芬兰岛</w:t>
      </w:r>
    </w:p>
    <w:p>
      <w:pPr>
        <w:ind w:left="400"/>
      </w:pPr>
      <w:r>
        <w:rPr>
          <w:b/>
          <w:sz w:val="20"/>
        </w:rPr>
        <w:t xml:space="preserve">简介　</w:t>
      </w:r>
      <w:r>
        <w:rPr>
          <w:sz w:val="20"/>
        </w:rPr>
        <w:t>卡伯特受英王派遣抵达纽芬兰，为英国北美殖民铺垫。</w:t>
      </w:r>
    </w:p>
    <w:p>
      <w:pPr>
        <w:ind w:left="400"/>
      </w:pPr>
      <w:r>
        <w:rPr>
          <w:b/>
          <w:color w:val="8A6D1F"/>
          <w:sz w:val="20"/>
        </w:rPr>
        <w:t xml:space="preserve">原因　</w:t>
      </w:r>
      <w:r>
        <w:rPr>
          <w:sz w:val="20"/>
        </w:rPr>
        <w:t>【经济】英王亨利七世欲在西北方向寻通往亚洲的航路（绕过西班牙葡萄牙垄断）【地理】认为西北方向也可能到达东方【直接】1497年热那亚航海家约翰·卡伯特受英资助航行</w:t>
      </w:r>
    </w:p>
    <w:p>
      <w:pPr>
        <w:ind w:left="400"/>
      </w:pPr>
      <w:r>
        <w:rPr>
          <w:b/>
          <w:color w:val="8A6D1F"/>
          <w:sz w:val="20"/>
        </w:rPr>
        <w:t xml:space="preserve">影响　</w:t>
      </w:r>
      <w:r>
        <w:rPr>
          <w:sz w:val="20"/>
        </w:rPr>
        <w:t>【积极】发现纽芬兰大渔场（鳕鱼资源丰富）：为英国介入北美殖民提供依据；1550年代起英国渔民大量前往纽芬兰；【消极】卡伯特此行未找到通往亚洲的航路；纽芬兰原住民（贝奥图克人）后来被殖民者灭绝</w:t>
      </w:r>
    </w:p>
    <w:p>
      <w:r>
        <w:rPr>
          <w:b/>
        </w:rPr>
        <w:t xml:space="preserve">1497年　</w:t>
      </w:r>
      <w:r>
        <w:rPr>
          <w:color w:val="8A5A00"/>
        </w:rPr>
        <w:t>【世界】</w:t>
      </w:r>
      <w:r>
        <w:rPr>
          <w:b/>
        </w:rPr>
        <w:t>达·伽马绕好望角到达印度</w:t>
      </w:r>
    </w:p>
    <w:p>
      <w:pPr>
        <w:ind w:left="400"/>
      </w:pPr>
      <w:r>
        <w:rPr>
          <w:b/>
          <w:sz w:val="20"/>
        </w:rPr>
        <w:t xml:space="preserve">简介　</w:t>
      </w:r>
      <w:r>
        <w:rPr>
          <w:sz w:val="20"/>
        </w:rPr>
        <w:t>达·伽马抵达印度卡利卡特，欧亚直通航线开辟。</w:t>
      </w:r>
    </w:p>
    <w:p>
      <w:pPr>
        <w:ind w:left="400"/>
      </w:pPr>
      <w:r>
        <w:rPr>
          <w:b/>
          <w:color w:val="8A6D1F"/>
          <w:sz w:val="20"/>
        </w:rPr>
        <w:t xml:space="preserve">原因　</w:t>
      </w:r>
      <w:r>
        <w:rPr>
          <w:sz w:val="20"/>
        </w:rPr>
        <w:t>【经济】葡萄牙欲直通印度香料贸易（打破威尼斯-阿拉伯垄断）【政治】曼努埃尔一世支持航海事业【直接】1497-1499年达·伽马率4艘船绕好望角、穿印度洋抵达卡利卡特</w:t>
      </w:r>
    </w:p>
    <w:p>
      <w:pPr>
        <w:ind w:left="400"/>
      </w:pPr>
      <w:r>
        <w:rPr>
          <w:b/>
          <w:color w:val="8A6D1F"/>
          <w:sz w:val="20"/>
        </w:rPr>
        <w:t xml:space="preserve">影响　</w:t>
      </w:r>
      <w:r>
        <w:rPr>
          <w:sz w:val="20"/>
        </w:rPr>
        <w:t>【积极】欧洲直通印度的海上航路打通：葡萄牙殖民帝国与印度洋贸易霸权开启，里斯本取代威尼斯成为欧洲香料中心；【消极】葡萄牙在印度洋的殖民暴力（劫掠商船、炮轰卡利卡特、占领果阿）；香料垄断利润巨大但依赖暴力维持</w:t>
      </w:r>
    </w:p>
    <w:p>
      <w:pPr>
        <w:pStyle w:val="Heading1"/>
      </w:pPr>
      <w:r>
        <w:t>第三编 走向近代（15—18世纪中期）</w:t>
      </w:r>
    </w:p>
    <w:p>
      <w:r>
        <w:rPr>
          <w:b/>
        </w:rPr>
        <w:t xml:space="preserve">1500年　</w:t>
      </w:r>
      <w:r>
        <w:rPr>
          <w:color w:val="8A5A00"/>
        </w:rPr>
        <w:t>【世界】</w:t>
      </w:r>
      <w:r>
        <w:rPr>
          <w:b/>
        </w:rPr>
        <w:t>奥斯曼帝国鼎盛</w:t>
      </w:r>
    </w:p>
    <w:p>
      <w:pPr>
        <w:ind w:left="400"/>
      </w:pPr>
      <w:r>
        <w:rPr>
          <w:b/>
          <w:sz w:val="20"/>
        </w:rPr>
        <w:t xml:space="preserve">简介　</w:t>
      </w:r>
      <w:r>
        <w:rPr>
          <w:sz w:val="20"/>
        </w:rPr>
        <w:t>苏莱曼一世立法典、征匈牙利、围维也纳，帝国达到顶峰。</w:t>
      </w:r>
    </w:p>
    <w:p>
      <w:pPr>
        <w:ind w:left="400"/>
      </w:pPr>
      <w:r>
        <w:rPr>
          <w:b/>
          <w:color w:val="8A6D1F"/>
          <w:sz w:val="20"/>
        </w:rPr>
        <w:t xml:space="preserve">原因　</w:t>
      </w:r>
      <w:r>
        <w:rPr>
          <w:sz w:val="20"/>
        </w:rPr>
        <w:t>【政治】苏里曼一世（1520-1566）文治武功并盛、苏莱曼大帝“立法者”（kanuni）完善法律【军事】耶尼切里（近卫军）与炮兵技术领先【经济】控制欧亚贸易枢纽、行省税收体系【文化】锡南建筑、伊斯坦布尔成为世界之都</w:t>
      </w:r>
    </w:p>
    <w:p>
      <w:pPr>
        <w:ind w:left="400"/>
      </w:pPr>
      <w:r>
        <w:rPr>
          <w:b/>
          <w:color w:val="8A6D1F"/>
          <w:sz w:val="20"/>
        </w:rPr>
        <w:t xml:space="preserve">影响　</w:t>
      </w:r>
      <w:r>
        <w:rPr>
          <w:sz w:val="20"/>
        </w:rPr>
        <w:t>【积极】帝国鼎盛：疆域涵盖巴尔干安纳托利亚叙利亚埃及匈牙利，1529年首次围攻维也纳；法律、建筑、文学均臻极盛，米利特制度（宗教自治）管理多元族群；【消极】对欧洲的持续威胁（“奥斯曼恐惧症”）；近卫军干政、苏丹后宫政治的隐患；1580年代后帝国渐趋停滞</w:t>
      </w:r>
    </w:p>
    <w:p>
      <w:r>
        <w:rPr>
          <w:b/>
        </w:rPr>
        <w:t xml:space="preserve">1500年　</w:t>
      </w:r>
      <w:r>
        <w:rPr>
          <w:color w:val="8A5A00"/>
        </w:rPr>
        <w:t>【世界】</w:t>
      </w:r>
      <w:r>
        <w:rPr>
          <w:b/>
        </w:rPr>
        <w:t>西非桑海帝国鼎盛</w:t>
      </w:r>
    </w:p>
    <w:p>
      <w:pPr>
        <w:ind w:left="400"/>
      </w:pPr>
      <w:r>
        <w:rPr>
          <w:b/>
          <w:sz w:val="20"/>
        </w:rPr>
        <w:t xml:space="preserve">简介　</w:t>
      </w:r>
      <w:r>
        <w:rPr>
          <w:sz w:val="20"/>
        </w:rPr>
        <w:t>桑海控制尼日尔河湾与撒哈拉盐金商路，廷巴克图为学术中心。</w:t>
      </w:r>
    </w:p>
    <w:p>
      <w:pPr>
        <w:ind w:left="400"/>
      </w:pPr>
      <w:r>
        <w:rPr>
          <w:b/>
          <w:color w:val="8A6D1F"/>
          <w:sz w:val="20"/>
        </w:rPr>
        <w:t xml:space="preserve">原因　</w:t>
      </w:r>
      <w:r>
        <w:rPr>
          <w:sz w:val="20"/>
        </w:rPr>
        <w:t>【经济】桑海控制跨撒哈拉黄金-盐巴-奴隶贸易【政治】阿斯基亚·穆罕默德（1493-1528在位）行政改革（行省、税收、司法）【文化】廷巴克图成为伊斯兰学术中心（桑科尔大学、津加里贝尔清真寺）</w:t>
      </w:r>
    </w:p>
    <w:p>
      <w:pPr>
        <w:ind w:left="400"/>
      </w:pPr>
      <w:r>
        <w:rPr>
          <w:b/>
          <w:color w:val="8A6D1F"/>
          <w:sz w:val="20"/>
        </w:rPr>
        <w:t xml:space="preserve">影响　</w:t>
      </w:r>
      <w:r>
        <w:rPr>
          <w:sz w:val="20"/>
        </w:rPr>
        <w:t>【积极】西非最大的原生帝国：廷巴克图成为伊斯兰学术与贸易中心（黄金与书籍同样珍贵），桑海法律与行政体系成熟；【消极】1591年摩洛哥远征（火器优势）灭桑海：跨撒哈拉贸易衰败、西非政治格局碎片化</w:t>
      </w:r>
    </w:p>
    <w:p>
      <w:r>
        <w:rPr>
          <w:b/>
        </w:rPr>
        <w:t xml:space="preserve">1500年　</w:t>
      </w:r>
      <w:r>
        <w:rPr>
          <w:color w:val="8A5A00"/>
        </w:rPr>
        <w:t>【世界】</w:t>
      </w:r>
      <w:r>
        <w:rPr>
          <w:b/>
        </w:rPr>
        <w:t>莫斯科公国统一俄罗斯</w:t>
      </w:r>
    </w:p>
    <w:p>
      <w:pPr>
        <w:ind w:left="400"/>
      </w:pPr>
      <w:r>
        <w:rPr>
          <w:b/>
          <w:sz w:val="20"/>
        </w:rPr>
        <w:t xml:space="preserve">简介　</w:t>
      </w:r>
      <w:r>
        <w:rPr>
          <w:sz w:val="20"/>
        </w:rPr>
        <w:t>伊凡三世兼并诺夫哥罗德等，摆脱蒙古统治，统一俄罗斯。</w:t>
      </w:r>
    </w:p>
    <w:p>
      <w:pPr>
        <w:ind w:left="400"/>
      </w:pPr>
      <w:r>
        <w:rPr>
          <w:b/>
          <w:color w:val="8A6D1F"/>
          <w:sz w:val="20"/>
        </w:rPr>
        <w:t xml:space="preserve">原因　</w:t>
      </w:r>
      <w:r>
        <w:rPr>
          <w:sz w:val="20"/>
        </w:rPr>
        <w:t>【政治】伊凡三世（1462-1505）吞并诺夫哥罗德（1478）、特维尔（1485）等公国【军事】1480年乌格拉河对峙停止对金帐汗国纳贡（蒙古统治240年终结）【文化】伊凡三世娶拜占庭末代公主索菲亚、“第三罗马”观念【经济】莫斯科农业与商业中心地位</w:t>
      </w:r>
    </w:p>
    <w:p>
      <w:pPr>
        <w:ind w:left="400"/>
      </w:pPr>
      <w:r>
        <w:rPr>
          <w:b/>
          <w:color w:val="8A6D1F"/>
          <w:sz w:val="20"/>
        </w:rPr>
        <w:t xml:space="preserve">影响　</w:t>
      </w:r>
      <w:r>
        <w:rPr>
          <w:sz w:val="20"/>
        </w:rPr>
        <w:t>【积极】俄罗斯独立国家形成：伊凡三世自命“全罗斯沙皇”、双头鹰国徽（承拜占庭）；俄罗斯统一国家框架奠定；【消极】伊凡三世的专制倾向（限制贵族会议“杜马”权力）；农奴制开始发展（尤里日限制农民迁徙1497）</w:t>
      </w:r>
    </w:p>
    <w:p>
      <w:r>
        <w:rPr>
          <w:b/>
        </w:rPr>
        <w:t xml:space="preserve">1517年　</w:t>
      </w:r>
      <w:r>
        <w:rPr>
          <w:color w:val="8A5A00"/>
        </w:rPr>
        <w:t>【世界】</w:t>
      </w:r>
      <w:r>
        <w:rPr>
          <w:b/>
        </w:rPr>
        <w:t>马丁·路德发表《九十五条论纲》，宗教改革开始</w:t>
      </w:r>
    </w:p>
    <w:p>
      <w:pPr>
        <w:ind w:left="400"/>
      </w:pPr>
      <w:r>
        <w:rPr>
          <w:b/>
          <w:sz w:val="20"/>
        </w:rPr>
        <w:t xml:space="preserve">简介　</w:t>
      </w:r>
      <w:r>
        <w:rPr>
          <w:sz w:val="20"/>
        </w:rPr>
        <w:t>路德为赎罪券问题公开论辩，引发全欧宗教改革运动。</w:t>
      </w:r>
    </w:p>
    <w:p>
      <w:pPr>
        <w:ind w:left="400"/>
      </w:pPr>
      <w:r>
        <w:rPr>
          <w:b/>
          <w:color w:val="8A6D1F"/>
          <w:sz w:val="20"/>
        </w:rPr>
        <w:t xml:space="preserve">原因　</w:t>
      </w:r>
      <w:r>
        <w:rPr>
          <w:sz w:val="20"/>
        </w:rPr>
        <w:t>【宗教】罗马教廷在德意志兜售赎罪券敛财（“银钱叮当落银库，灵魂立即进天堂”）【政治】德意志诸侯欲摆脱教皇经济与政治控制【经济】德意志财富流向罗马引发不满【文化】印刷术传播路德主张、人文主义（伊拉斯谟校勘希腊文新约）提供学术基础【直接】1517年10月31日路德在维滕贝格教堂门口张贴论纲</w:t>
      </w:r>
    </w:p>
    <w:p>
      <w:pPr>
        <w:ind w:left="400"/>
      </w:pPr>
      <w:r>
        <w:rPr>
          <w:b/>
          <w:color w:val="8A6D1F"/>
          <w:sz w:val="20"/>
        </w:rPr>
        <w:t xml:space="preserve">影响　</w:t>
      </w:r>
      <w:r>
        <w:rPr>
          <w:sz w:val="20"/>
        </w:rPr>
        <w:t>【积极】宗教改革燎原：新教诸派（路德宗、加尔文宗、圣公会）诞生，信仰个人化（因信称义）、《圣经》方言化（德文圣经）、教士可以结婚；为近代政教分离与信仰自由铺路；【消极】宗教战争（1524-25德国农民战争、1546-1555施马尔卡尔登战争）造成流血；欧洲基督教世界分裂</w:t>
      </w:r>
    </w:p>
    <w:p>
      <w:r>
        <w:rPr>
          <w:b/>
        </w:rPr>
        <w:t xml:space="preserve">1519年　</w:t>
      </w:r>
      <w:r>
        <w:rPr>
          <w:color w:val="8A5A00"/>
        </w:rPr>
        <w:t>【世界】</w:t>
      </w:r>
      <w:r>
        <w:rPr>
          <w:b/>
        </w:rPr>
        <w:t>麦哲伦船队开始环球航行</w:t>
      </w:r>
    </w:p>
    <w:p>
      <w:pPr>
        <w:ind w:left="400"/>
      </w:pPr>
      <w:r>
        <w:rPr>
          <w:b/>
          <w:sz w:val="20"/>
        </w:rPr>
        <w:t xml:space="preserve">简介　</w:t>
      </w:r>
      <w:r>
        <w:rPr>
          <w:sz w:val="20"/>
        </w:rPr>
        <w:t>麦哲伦获西班牙资助，率五船二百七十人从塞维利亚启航西行。</w:t>
      </w:r>
    </w:p>
    <w:p>
      <w:pPr>
        <w:ind w:left="400"/>
      </w:pPr>
      <w:r>
        <w:rPr>
          <w:b/>
          <w:color w:val="8A6D1F"/>
          <w:sz w:val="20"/>
        </w:rPr>
        <w:t xml:space="preserve">原因　</w:t>
      </w:r>
      <w:r>
        <w:rPr>
          <w:sz w:val="20"/>
        </w:rPr>
        <w:t>【经济】哥伦布虽到美洲但未达亚洲、香料航路仍待打通【地理】麦哲伦坚信南美洲以南有通往太平洋的海峡【政治】西班牙与葡萄牙竞争香料群岛【直接】1519年9月麦哲伦率5船270人西班牙出发</w:t>
      </w:r>
    </w:p>
    <w:p>
      <w:pPr>
        <w:ind w:left="400"/>
      </w:pPr>
      <w:r>
        <w:rPr>
          <w:b/>
          <w:color w:val="8A6D1F"/>
          <w:sz w:val="20"/>
        </w:rPr>
        <w:t xml:space="preserve">影响　</w:t>
      </w:r>
      <w:r>
        <w:rPr>
          <w:sz w:val="20"/>
        </w:rPr>
        <w:t>【积极】人类首次尝试环球航行：发现麦哲伦海峡、穿越太平洋（命名因其平静）、证明地球是球体且海洋相通；【消极】航行艰难（饥饿坏血病、麦哲伦本人1521年在菲律宾与土著冲突中死亡）、270人仅18人回到西班牙</w:t>
      </w:r>
    </w:p>
    <w:p>
      <w:r>
        <w:rPr>
          <w:b/>
        </w:rPr>
        <w:t xml:space="preserve">1522年　</w:t>
      </w:r>
      <w:r>
        <w:rPr>
          <w:color w:val="8A5A00"/>
        </w:rPr>
        <w:t>【世界】</w:t>
      </w:r>
      <w:r>
        <w:rPr>
          <w:b/>
        </w:rPr>
        <w:t>麦哲伦船队完成环球航行</w:t>
      </w:r>
    </w:p>
    <w:p>
      <w:pPr>
        <w:ind w:left="400"/>
      </w:pPr>
      <w:r>
        <w:rPr>
          <w:b/>
          <w:sz w:val="20"/>
        </w:rPr>
        <w:t xml:space="preserve">简介　</w:t>
      </w:r>
      <w:r>
        <w:rPr>
          <w:sz w:val="20"/>
        </w:rPr>
        <w:t>麦哲伦死于菲律宾冲突后，卡诺率余部完成人类首次环球航行。</w:t>
      </w:r>
    </w:p>
    <w:p>
      <w:pPr>
        <w:ind w:left="400"/>
      </w:pPr>
      <w:r>
        <w:rPr>
          <w:b/>
          <w:color w:val="8A6D1F"/>
          <w:sz w:val="20"/>
        </w:rPr>
        <w:t xml:space="preserve">原因　</w:t>
      </w:r>
      <w:r>
        <w:rPr>
          <w:sz w:val="20"/>
        </w:rPr>
        <w:t>【军事】麦哲伦本人1521年4月在马克坦岛与土著冲突中死亡【直接】1522年9月埃尔卡诺率仅剩的“维多利亚”号载18人回到西班牙【经济】“维多利亚”号满载香料回航获利偿清全部航行成本</w:t>
      </w:r>
    </w:p>
    <w:p>
      <w:pPr>
        <w:ind w:left="400"/>
      </w:pPr>
      <w:r>
        <w:rPr>
          <w:b/>
          <w:color w:val="8A6D1F"/>
          <w:sz w:val="20"/>
        </w:rPr>
        <w:t xml:space="preserve">影响　</w:t>
      </w:r>
      <w:r>
        <w:rPr>
          <w:sz w:val="20"/>
        </w:rPr>
        <w:t>【积极】人类首次完成环球航行（历时3年）：地球是球体得到实证、全球海洋相通；全球贸易网络自此成形（跨太平洋航线马尼拉大帆船的先驱）；【消极】航程中230余人死亡（饥饿坏血病冲突）；西班牙与葡萄牙在太平洋的殖民竞争加剧</w:t>
      </w:r>
    </w:p>
    <w:p>
      <w:r>
        <w:rPr>
          <w:b/>
        </w:rPr>
        <w:t xml:space="preserve">1526年　</w:t>
      </w:r>
      <w:r>
        <w:rPr>
          <w:color w:val="8A5A00"/>
        </w:rPr>
        <w:t>【世界】</w:t>
      </w:r>
      <w:r>
        <w:rPr>
          <w:b/>
        </w:rPr>
        <w:t>莫卧儿帝国在印度兴起</w:t>
      </w:r>
    </w:p>
    <w:p>
      <w:pPr>
        <w:ind w:left="400"/>
      </w:pPr>
      <w:r>
        <w:rPr>
          <w:b/>
          <w:sz w:val="20"/>
        </w:rPr>
        <w:t xml:space="preserve">简介　</w:t>
      </w:r>
      <w:r>
        <w:rPr>
          <w:sz w:val="20"/>
        </w:rPr>
        <w:t>巴布尔以少胜多占领德里，建立莫卧儿帝国。</w:t>
      </w:r>
    </w:p>
    <w:p>
      <w:pPr>
        <w:ind w:left="400"/>
      </w:pPr>
      <w:r>
        <w:rPr>
          <w:b/>
          <w:color w:val="8A6D1F"/>
          <w:sz w:val="20"/>
        </w:rPr>
        <w:t xml:space="preserve">原因　</w:t>
      </w:r>
      <w:r>
        <w:rPr>
          <w:sz w:val="20"/>
        </w:rPr>
        <w:t>【军事】巴布尔（帖木儿后裔）以中亚兵力（火器+骑兵）1526年第一次帕尼帕特之战击败德里苏丹洛迪王朝【政治】德里苏丹国内乱衰弱【文化】帖木儿-蒙古-波斯-突厥混合的文化传统【经济】北印度平原富庶</w:t>
      </w:r>
    </w:p>
    <w:p>
      <w:pPr>
        <w:ind w:left="400"/>
      </w:pPr>
      <w:r>
        <w:rPr>
          <w:b/>
          <w:color w:val="8A6D1F"/>
          <w:sz w:val="20"/>
        </w:rPr>
        <w:t xml:space="preserve">影响　</w:t>
      </w:r>
      <w:r>
        <w:rPr>
          <w:sz w:val="20"/>
        </w:rPr>
        <w:t>【积极】莫卧儿帝国建立（1526-1857）：阿克巴时期（1556-1605）宗教宽容（Din-i-Ilahi尝试）、行政改革、艺术（泰姬陵、细密画）繁荣；印度伊斯兰-波斯-印度文化融合；【消极】莫卧儿对非穆斯林的人头税（阿克巴废除、奥朗则布恢复）、帝国后期马拉塔与锡克反抗</w:t>
      </w:r>
    </w:p>
    <w:p>
      <w:r>
        <w:rPr>
          <w:b/>
        </w:rPr>
        <w:t xml:space="preserve">1531年　</w:t>
      </w:r>
      <w:r>
        <w:rPr>
          <w:color w:val="8A5A00"/>
        </w:rPr>
        <w:t>【世界】</w:t>
      </w:r>
      <w:r>
        <w:rPr>
          <w:b/>
        </w:rPr>
        <w:t>安特卫普商品交易所开业</w:t>
      </w:r>
    </w:p>
    <w:p>
      <w:pPr>
        <w:ind w:left="400"/>
      </w:pPr>
      <w:r>
        <w:rPr>
          <w:b/>
          <w:sz w:val="20"/>
        </w:rPr>
        <w:t xml:space="preserve">简介　</w:t>
      </w:r>
      <w:r>
        <w:rPr>
          <w:sz w:val="20"/>
        </w:rPr>
        <w:t>安特卫普建成世界上最早的商品交易所之一，期货与现货交易并举，16世纪中期成为欧洲商业与金融中心。</w:t>
      </w:r>
    </w:p>
    <w:p>
      <w:pPr>
        <w:ind w:left="400"/>
      </w:pPr>
      <w:r>
        <w:rPr>
          <w:b/>
          <w:color w:val="8A6D1F"/>
          <w:sz w:val="20"/>
        </w:rPr>
        <w:t xml:space="preserve">原因　</w:t>
      </w:r>
      <w:r>
        <w:rPr>
          <w:sz w:val="20"/>
        </w:rPr>
        <w:t>【经济】安特卫普成为欧洲贸易枢纽（葡萄牙香料、英国呢绒、德意志金属集散地）【金融】期货与现货交易需求激增【政治】勃艮第-哈布斯堡统治下的商业自由</w:t>
      </w:r>
    </w:p>
    <w:p>
      <w:pPr>
        <w:ind w:left="400"/>
      </w:pPr>
      <w:r>
        <w:rPr>
          <w:b/>
          <w:color w:val="8A6D1F"/>
          <w:sz w:val="20"/>
        </w:rPr>
        <w:t xml:space="preserve">影响　</w:t>
      </w:r>
      <w:r>
        <w:rPr>
          <w:sz w:val="20"/>
        </w:rPr>
        <w:t>【积极】1531年安特卫普交易所开业：世界最早的现代商品交易所之一，16世纪中叶安特卫普为欧洲金融中心（“安特卫普时代”）；【消极】1576年西班牙“加尔文暴动”洗劫安特卫普（“西班牙之怒”），商人与资本迁往阿姆斯特丹，安特卫普衰落</w:t>
      </w:r>
    </w:p>
    <w:p>
      <w:r>
        <w:rPr>
          <w:b/>
        </w:rPr>
        <w:t xml:space="preserve">1534年　</w:t>
      </w:r>
      <w:r>
        <w:rPr>
          <w:color w:val="8A5A00"/>
        </w:rPr>
        <w:t>【世界】</w:t>
      </w:r>
      <w:r>
        <w:rPr>
          <w:b/>
        </w:rPr>
        <w:t>卡蒂埃到达拉布拉多半岛</w:t>
      </w:r>
    </w:p>
    <w:p>
      <w:pPr>
        <w:ind w:left="400"/>
      </w:pPr>
      <w:r>
        <w:rPr>
          <w:b/>
          <w:sz w:val="20"/>
        </w:rPr>
        <w:t xml:space="preserve">简介　</w:t>
      </w:r>
      <w:r>
        <w:rPr>
          <w:sz w:val="20"/>
        </w:rPr>
        <w:t>卡蒂埃三次远航圣劳伦斯湾，为法国北美殖民奠基。</w:t>
      </w:r>
    </w:p>
    <w:p>
      <w:pPr>
        <w:ind w:left="400"/>
      </w:pPr>
      <w:r>
        <w:rPr>
          <w:b/>
          <w:color w:val="8A6D1F"/>
          <w:sz w:val="20"/>
        </w:rPr>
        <w:t xml:space="preserve">原因　</w:t>
      </w:r>
      <w:r>
        <w:rPr>
          <w:sz w:val="20"/>
        </w:rPr>
        <w:t>【政治】法王弗朗索瓦一世欲在北美与西葡分庭抗礼（“太阳照在我屋顶与我屋顶同时照在别人屋顶”）【经济】寻找通往亚洲的西北航路【直接】1534-1542年卡蒂埃三次航行探查圣劳伦斯湾</w:t>
      </w:r>
    </w:p>
    <w:p>
      <w:pPr>
        <w:ind w:left="400"/>
      </w:pPr>
      <w:r>
        <w:rPr>
          <w:b/>
          <w:color w:val="8A6D1F"/>
          <w:sz w:val="20"/>
        </w:rPr>
        <w:t xml:space="preserve">影响　</w:t>
      </w:r>
      <w:r>
        <w:rPr>
          <w:sz w:val="20"/>
        </w:rPr>
        <w:t>【积极】法国介入北美殖民的起点：“新法兰西”（加拿大法语区）由此奠基；卡蒂埃命名“Canada”（易洛魁语村庄）【消极】卡蒂埃寻找黄金未果（“假钻石”为石英）；与易洛魁人的冲突；殖民尝试（1541年罗贝瓦尔）失败</w:t>
      </w:r>
    </w:p>
    <w:p>
      <w:r>
        <w:rPr>
          <w:b/>
        </w:rPr>
        <w:t xml:space="preserve">1534年　</w:t>
      </w:r>
      <w:r>
        <w:rPr>
          <w:color w:val="8A5A00"/>
        </w:rPr>
        <w:t>【世界】</w:t>
      </w:r>
      <w:r>
        <w:rPr>
          <w:b/>
        </w:rPr>
        <w:t>英国议会通过《至尊法案》</w:t>
      </w:r>
    </w:p>
    <w:p>
      <w:pPr>
        <w:ind w:left="400"/>
      </w:pPr>
      <w:r>
        <w:rPr>
          <w:b/>
          <w:sz w:val="20"/>
        </w:rPr>
        <w:t xml:space="preserve">简介　</w:t>
      </w:r>
      <w:r>
        <w:rPr>
          <w:sz w:val="20"/>
        </w:rPr>
        <w:t>亨利八世借离婚案与罗马决裂，议会立法宣布国王为"英国国教会最高首脑"，英国宗教改革自上而下展开。</w:t>
      </w:r>
    </w:p>
    <w:p>
      <w:pPr>
        <w:ind w:left="400"/>
      </w:pPr>
      <w:r>
        <w:rPr>
          <w:b/>
          <w:color w:val="8A6D1F"/>
          <w:sz w:val="20"/>
        </w:rPr>
        <w:t xml:space="preserve">原因　</w:t>
      </w:r>
      <w:r>
        <w:rPr>
          <w:sz w:val="20"/>
        </w:rPr>
        <w:t>【政治】亨利八世无子求离婚（与阿拉贡凯瑟琳）、罗马教皇受制于西班牙皇帝查理五世（凯瑟琳之侄）不准【宗教】英国民众反教皇情绪（教会土地与特权引发不满）【直接】1534年议会通过《至尊法案》宣布国王为英国国教会最高首脑</w:t>
      </w:r>
    </w:p>
    <w:p>
      <w:pPr>
        <w:ind w:left="400"/>
      </w:pPr>
      <w:r>
        <w:rPr>
          <w:b/>
          <w:color w:val="8A6D1F"/>
          <w:sz w:val="20"/>
        </w:rPr>
        <w:t xml:space="preserve">影响　</w:t>
      </w:r>
      <w:r>
        <w:rPr>
          <w:sz w:val="20"/>
        </w:rPr>
        <w:t>【积极】英国宗教改革自上而下完成：修道院解散（1536-39，分配给新贵族形成改革的社会基础）、王权凌驾教权、英国民族国家成形；【消极】处死托马斯·莫尔与费希尔、亨利八世六次婚姻的血腥（安妮·博林被斩）、新教内部（圣公会vs清教徒vs天主教）的长期冲突</w:t>
      </w:r>
    </w:p>
    <w:p>
      <w:r>
        <w:rPr>
          <w:b/>
        </w:rPr>
        <w:t xml:space="preserve">1547年　</w:t>
      </w:r>
      <w:r>
        <w:rPr>
          <w:color w:val="8A5A00"/>
        </w:rPr>
        <w:t>【世界】</w:t>
      </w:r>
      <w:r>
        <w:rPr>
          <w:b/>
        </w:rPr>
        <w:t>伊凡四世加冕称沙皇</w:t>
      </w:r>
    </w:p>
    <w:p>
      <w:pPr>
        <w:ind w:left="400"/>
      </w:pPr>
      <w:r>
        <w:rPr>
          <w:b/>
          <w:sz w:val="20"/>
        </w:rPr>
        <w:t xml:space="preserve">简介　</w:t>
      </w:r>
      <w:r>
        <w:rPr>
          <w:sz w:val="20"/>
        </w:rPr>
        <w:t>伊凡四世加冕称"沙皇"，强化专制，对外兼并喀山、阿斯特拉罕。</w:t>
      </w:r>
    </w:p>
    <w:p>
      <w:pPr>
        <w:ind w:left="400"/>
      </w:pPr>
      <w:r>
        <w:rPr>
          <w:b/>
          <w:color w:val="8A6D1F"/>
          <w:sz w:val="20"/>
        </w:rPr>
        <w:t xml:space="preserve">原因　</w:t>
      </w:r>
      <w:r>
        <w:rPr>
          <w:sz w:val="20"/>
        </w:rPr>
        <w:t>【政治】莫斯科公国已完成统一、伊凡四世欲提升君主权威（“沙皇”源于“凯撒”）【宗教】东正教会支持（“君士坦丁堡陷落后莫斯科为第三罗马”）【军事】1547年即位后征服喀山汗国（1552）、阿斯特拉罕（1556）</w:t>
      </w:r>
    </w:p>
    <w:p>
      <w:pPr>
        <w:ind w:left="400"/>
      </w:pPr>
      <w:r>
        <w:rPr>
          <w:b/>
          <w:color w:val="8A6D1F"/>
          <w:sz w:val="20"/>
        </w:rPr>
        <w:t xml:space="preserve">影响　</w:t>
      </w:r>
      <w:r>
        <w:rPr>
          <w:sz w:val="20"/>
        </w:rPr>
        <w:t>【积极】俄罗斯君主专制强化：缙绅会议（1549）首次召开、新法典（1550）、常备军（火枪兵streltsy）；向东征服西伯利亚（1581年叶尔马克远征）；【消极】特辖制（oprichnina 1565-72）：伊凡四世以恐怖统治清洗贵族（诺夫哥罗德大屠杀数千人）、长子伊凡亦死于其怒击之下</w:t>
      </w:r>
    </w:p>
    <w:p>
      <w:r>
        <w:rPr>
          <w:b/>
        </w:rPr>
        <w:t xml:space="preserve">1550年　</w:t>
      </w:r>
      <w:r>
        <w:rPr>
          <w:color w:val="8A5A00"/>
        </w:rPr>
        <w:t>【世界】</w:t>
      </w:r>
      <w:r>
        <w:rPr>
          <w:b/>
        </w:rPr>
        <w:t>美洲白银大量流入中国</w:t>
      </w:r>
    </w:p>
    <w:p>
      <w:pPr>
        <w:ind w:left="400"/>
      </w:pPr>
      <w:r>
        <w:rPr>
          <w:b/>
          <w:sz w:val="20"/>
        </w:rPr>
        <w:t xml:space="preserve">简介　</w:t>
      </w:r>
      <w:r>
        <w:rPr>
          <w:sz w:val="20"/>
        </w:rPr>
        <w:t>波托西银矿开采后，白银经马尼拉大帆船与欧洲贸易大量流入中国。</w:t>
      </w:r>
    </w:p>
    <w:p>
      <w:pPr>
        <w:ind w:left="400"/>
      </w:pPr>
      <w:r>
        <w:rPr>
          <w:b/>
          <w:color w:val="8A6D1F"/>
          <w:sz w:val="20"/>
        </w:rPr>
        <w:t xml:space="preserve">原因　</w:t>
      </w:r>
      <w:r>
        <w:rPr>
          <w:sz w:val="20"/>
        </w:rPr>
        <w:t>【经济】中国白银货币化需求巨大（一条鞭法赋税折银）而中国银矿有限【贸易】日本银矿与美洲银矿（波托西1545）开采激增【政治】欧洲商人与马尼拉大帆船（1571年航线开辟）把白银运抵中国换取丝绸瓷器</w:t>
      </w:r>
    </w:p>
    <w:p>
      <w:pPr>
        <w:ind w:left="400"/>
      </w:pPr>
      <w:r>
        <w:rPr>
          <w:b/>
          <w:color w:val="8A6D1F"/>
          <w:sz w:val="20"/>
        </w:rPr>
        <w:t xml:space="preserve">影响　</w:t>
      </w:r>
      <w:r>
        <w:rPr>
          <w:sz w:val="20"/>
        </w:rPr>
        <w:t>【积极】中国被纳入全球白银贸易网：江南市镇经济繁荣、长途贸易发展、白银成为全国通行货币（张居正一条鞭法的经济基础）；【消极】明末白银输入波动（1630年代美洲减产与日本锁国）引发通货紧缩与财政危机，加速明朝灭亡</w:t>
      </w:r>
    </w:p>
    <w:p>
      <w:r>
        <w:rPr>
          <w:b/>
        </w:rPr>
        <w:t xml:space="preserve">1553年　</w:t>
      </w:r>
      <w:r>
        <w:rPr>
          <w:color w:val="1F6FB5"/>
        </w:rPr>
        <w:t>【中国】</w:t>
      </w:r>
      <w:r>
        <w:rPr>
          <w:b/>
        </w:rPr>
        <w:t>葡萄牙人获得在澳门的居住权</w:t>
      </w:r>
    </w:p>
    <w:p>
      <w:pPr>
        <w:ind w:left="400"/>
      </w:pPr>
      <w:r>
        <w:rPr>
          <w:b/>
          <w:sz w:val="20"/>
        </w:rPr>
        <w:t xml:space="preserve">简介　</w:t>
      </w:r>
      <w:r>
        <w:rPr>
          <w:sz w:val="20"/>
        </w:rPr>
        <w:t>葡人以晾晒货物为名入居澳门，缴纳地租，主权仍属中国。</w:t>
      </w:r>
    </w:p>
    <w:p>
      <w:pPr>
        <w:ind w:left="400"/>
      </w:pPr>
      <w:r>
        <w:rPr>
          <w:b/>
          <w:color w:val="8A6D1F"/>
          <w:sz w:val="20"/>
        </w:rPr>
        <w:t xml:space="preserve">原因　</w:t>
      </w:r>
      <w:r>
        <w:rPr>
          <w:sz w:val="20"/>
        </w:rPr>
        <w:t>【经济】葡萄牙欲在华建立贸易据点（此前在宁波、泉州的据点被毁）【政治】以晾晒货物、贿赂广东海道副使（汪柏）获准【贸易】澳门成为葡日中三角贸易枢纽</w:t>
      </w:r>
    </w:p>
    <w:p>
      <w:pPr>
        <w:ind w:left="400"/>
      </w:pPr>
      <w:r>
        <w:rPr>
          <w:b/>
          <w:color w:val="8A6D1F"/>
          <w:sz w:val="20"/>
        </w:rPr>
        <w:t xml:space="preserve">影响　</w:t>
      </w:r>
      <w:r>
        <w:rPr>
          <w:sz w:val="20"/>
        </w:rPr>
        <w:t>【积极】1557年前后葡萄牙人获准居留澳门：欧洲人在华第一个长期居留点、中西贸易与文化交流的窗口（利玛窦经澳门入华）；【消极】葡萄牙人逐渐扩张管辖权（澳门总督1623年设立）；1887年《中葡和好通商条约》正式确认葡萄牙“永居管理澳门”（1999年回归）</w:t>
      </w:r>
    </w:p>
    <w:p>
      <w:r>
        <w:rPr>
          <w:b/>
        </w:rPr>
        <w:t xml:space="preserve">1560年　</w:t>
      </w:r>
      <w:r>
        <w:rPr>
          <w:color w:val="1F6FB5"/>
        </w:rPr>
        <w:t>【中国】</w:t>
      </w:r>
      <w:r>
        <w:rPr>
          <w:b/>
        </w:rPr>
        <w:t>戚继光抗倭</w:t>
      </w:r>
    </w:p>
    <w:p>
      <w:pPr>
        <w:ind w:left="400"/>
      </w:pPr>
      <w:r>
        <w:rPr>
          <w:b/>
          <w:sz w:val="20"/>
        </w:rPr>
        <w:t xml:space="preserve">简介　</w:t>
      </w:r>
      <w:r>
        <w:rPr>
          <w:sz w:val="20"/>
        </w:rPr>
        <w:t>元末明初日本浪人勾结中国海盗（倭寇）骚扰东南沿海，嘉靖年间倭患达到顶峰。</w:t>
      </w:r>
    </w:p>
    <w:p>
      <w:pPr>
        <w:ind w:left="400"/>
      </w:pPr>
      <w:r>
        <w:rPr>
          <w:b/>
          <w:color w:val="8A6D1F"/>
          <w:sz w:val="20"/>
        </w:rPr>
        <w:t xml:space="preserve">原因　</w:t>
      </w:r>
      <w:r>
        <w:rPr>
          <w:sz w:val="20"/>
        </w:rPr>
        <w:t>【军事】元末明初日本浪人勾结中国海盗（倭寇）骚扰东南沿海，嘉靖年间倭患达到顶峰【政治】海禁政策下沿海商民走私贸易被禁、与倭寇合流【经济】明军卫所废弛战斗力弱、戚继光创建“戚家军”（义乌兵）</w:t>
      </w:r>
    </w:p>
    <w:p>
      <w:pPr>
        <w:ind w:left="400"/>
      </w:pPr>
      <w:r>
        <w:rPr>
          <w:b/>
          <w:color w:val="8A6D1F"/>
          <w:sz w:val="20"/>
        </w:rPr>
        <w:t xml:space="preserve">影响　</w:t>
      </w:r>
      <w:r>
        <w:rPr>
          <w:sz w:val="20"/>
        </w:rPr>
        <w:t>【积极】1561年台州九战九捷、1566年基本平定倭患：民族英雄保卫海疆的典范；鸳鸯阵法成为军事史经典；【消极】倭患十年间东南沿海生灵涂炭；隆庆开关（1567）才从制度上解决走私问题</w:t>
      </w:r>
    </w:p>
    <w:p>
      <w:r>
        <w:rPr>
          <w:b/>
        </w:rPr>
        <w:t xml:space="preserve">1560年　</w:t>
      </w:r>
      <w:r>
        <w:rPr>
          <w:color w:val="1F6FB5"/>
        </w:rPr>
        <w:t>【中国】</w:t>
      </w:r>
      <w:r>
        <w:rPr>
          <w:b/>
        </w:rPr>
        <w:t>高产作物传入（玉米、甘薯、马铃薯）</w:t>
      </w:r>
    </w:p>
    <w:p>
      <w:pPr>
        <w:ind w:left="400"/>
      </w:pPr>
      <w:r>
        <w:rPr>
          <w:b/>
          <w:sz w:val="20"/>
        </w:rPr>
        <w:t xml:space="preserve">简介　</w:t>
      </w:r>
      <w:r>
        <w:rPr>
          <w:sz w:val="20"/>
        </w:rPr>
        <w:t>新航路开辟后美洲作物经东南亚（吕宋）传入中国，玉米、甘薯、马铃薯、花生、烟草等相继引种。</w:t>
      </w:r>
    </w:p>
    <w:p>
      <w:pPr>
        <w:ind w:left="400"/>
      </w:pPr>
      <w:r>
        <w:rPr>
          <w:b/>
          <w:color w:val="8A6D1F"/>
          <w:sz w:val="20"/>
        </w:rPr>
        <w:t xml:space="preserve">原因　</w:t>
      </w:r>
      <w:r>
        <w:rPr>
          <w:sz w:val="20"/>
        </w:rPr>
        <w:t>【经济】人口增长对粮食需求激增、山地旱地待开发【根本】新航路开辟后哥伦布交换（物种交换）【直接】16世纪中后期玉米甘薯经东南亚（吕宋）传入闽广【推广】徐光启《农政全书》大力推广甘薯</w:t>
      </w:r>
    </w:p>
    <w:p>
      <w:pPr>
        <w:ind w:left="400"/>
      </w:pPr>
      <w:r>
        <w:rPr>
          <w:b/>
          <w:color w:val="8A6D1F"/>
          <w:sz w:val="20"/>
        </w:rPr>
        <w:t xml:space="preserve">影响　</w:t>
      </w:r>
      <w:r>
        <w:rPr>
          <w:sz w:val="20"/>
        </w:rPr>
        <w:t>【积极】“粮食革命”改变中国农业结构：玉米上山、甘薯下滩，山地旱地得到利用——清代人口爆炸（破三亿、四亿）的物质基础；【消极】山地垦殖导致水土流失与生态破坏</w:t>
      </w:r>
    </w:p>
    <w:p>
      <w:r>
        <w:rPr>
          <w:b/>
        </w:rPr>
        <w:t xml:space="preserve">1570年　</w:t>
      </w:r>
      <w:r>
        <w:rPr>
          <w:color w:val="1F6FB5"/>
        </w:rPr>
        <w:t>【中国】</w:t>
      </w:r>
      <w:r>
        <w:rPr>
          <w:b/>
        </w:rPr>
        <w:t>明长城（重修与边防体系）</w:t>
      </w:r>
    </w:p>
    <w:p>
      <w:pPr>
        <w:ind w:left="400"/>
      </w:pPr>
      <w:r>
        <w:rPr>
          <w:b/>
          <w:sz w:val="20"/>
        </w:rPr>
        <w:t xml:space="preserve">简介　</w:t>
      </w:r>
      <w:r>
        <w:rPr>
          <w:sz w:val="20"/>
        </w:rPr>
        <w:t>为防御蒙古（鞑靼、瓦剌）南下，明王朝历200余年大规模修筑长城，形成东起鸭绿江、西至嘉峪关的“边墙”体系。</w:t>
      </w:r>
    </w:p>
    <w:p>
      <w:pPr>
        <w:ind w:left="400"/>
      </w:pPr>
      <w:r>
        <w:rPr>
          <w:b/>
          <w:color w:val="8A6D1F"/>
          <w:sz w:val="20"/>
        </w:rPr>
        <w:t xml:space="preserve">原因　</w:t>
      </w:r>
      <w:r>
        <w:rPr>
          <w:sz w:val="20"/>
        </w:rPr>
        <w:t>【军事】元朝残余势力（鞑靼瓦剌）不断南下袭扰、“北虏”之患贯穿明代【直接】历200余年大规模修筑（戚继光蓟州段增修空心敌台）【政治】九边重镇（辽东蓟州宣府大同山西延绥宁夏固原甘肃）设防</w:t>
      </w:r>
    </w:p>
    <w:p>
      <w:pPr>
        <w:ind w:left="400"/>
      </w:pPr>
      <w:r>
        <w:rPr>
          <w:b/>
          <w:color w:val="8A6D1F"/>
          <w:sz w:val="20"/>
        </w:rPr>
        <w:t xml:space="preserve">影响　</w:t>
      </w:r>
      <w:r>
        <w:rPr>
          <w:sz w:val="20"/>
        </w:rPr>
        <w:t>【积极】现存长城主体为明长城（8851.8公里、2009年国家测绘公布）：以砖石包砌为主、空心敌台可驻兵储粮，山海关嘉峪关八达岭成为中华民族象征；【消极】修筑耗费巨大（民夫军卒死亡众多）；长城防线最终未能阻止清军入关（吴三桂开山海关）</w:t>
      </w:r>
    </w:p>
    <w:p>
      <w:r>
        <w:rPr>
          <w:b/>
        </w:rPr>
        <w:t xml:space="preserve">1571年　</w:t>
      </w:r>
      <w:r>
        <w:rPr>
          <w:color w:val="1F6FB5"/>
        </w:rPr>
        <w:t>【中国】</w:t>
      </w:r>
      <w:r>
        <w:rPr>
          <w:b/>
        </w:rPr>
        <w:t>明与鞑靼俺答汗和议（隆庆和议）</w:t>
      </w:r>
    </w:p>
    <w:p>
      <w:pPr>
        <w:ind w:left="400"/>
      </w:pPr>
      <w:r>
        <w:rPr>
          <w:b/>
          <w:sz w:val="20"/>
        </w:rPr>
        <w:t xml:space="preserve">简介　</w:t>
      </w:r>
      <w:r>
        <w:rPr>
          <w:sz w:val="20"/>
        </w:rPr>
        <w:t>明封俺答汗为顺义王，开放互市，结束数十年明蒙战争。</w:t>
      </w:r>
    </w:p>
    <w:p>
      <w:pPr>
        <w:ind w:left="400"/>
      </w:pPr>
      <w:r>
        <w:rPr>
          <w:b/>
          <w:color w:val="8A6D1F"/>
          <w:sz w:val="20"/>
        </w:rPr>
        <w:t xml:space="preserve">原因　</w:t>
      </w:r>
      <w:r>
        <w:rPr>
          <w:sz w:val="20"/>
        </w:rPr>
        <w:t>【经济】明蒙对峙近二百年、边境贸易禁而不绝（走私繁荣）【政治】俺答汗求贡（互市与册封）多年未果、以武力施压（庚戌之变1550兵临北京）【直接】1571年明穆宗封俺答汗为顺义王、开放互市【社会】边境军民渴望和平</w:t>
      </w:r>
    </w:p>
    <w:p>
      <w:pPr>
        <w:ind w:left="400"/>
      </w:pPr>
      <w:r>
        <w:rPr>
          <w:b/>
          <w:color w:val="8A6D1F"/>
          <w:sz w:val="20"/>
        </w:rPr>
        <w:t xml:space="preserve">影响　</w:t>
      </w:r>
      <w:r>
        <w:rPr>
          <w:sz w:val="20"/>
        </w:rPr>
        <w:t>【积极】汉蒙和平互市：边境数十年无大战、“南倭北虏”问题基本解决；呼和浩特（归化）城建起、蒙汉文化交流；【消极】俺答汗死后蒙古再乱（察哈尔林丹汗）；互市依赖明廷政治稳定</w:t>
      </w:r>
    </w:p>
    <w:p>
      <w:r>
        <w:rPr>
          <w:b/>
        </w:rPr>
        <w:t xml:space="preserve">1571年　</w:t>
      </w:r>
      <w:r>
        <w:rPr>
          <w:color w:val="8A5A00"/>
        </w:rPr>
        <w:t>【世界】</w:t>
      </w:r>
      <w:r>
        <w:rPr>
          <w:b/>
        </w:rPr>
        <w:t>马尼拉大帆船贸易开辟</w:t>
      </w:r>
    </w:p>
    <w:p>
      <w:pPr>
        <w:ind w:left="400"/>
      </w:pPr>
      <w:r>
        <w:rPr>
          <w:b/>
          <w:sz w:val="20"/>
        </w:rPr>
        <w:t xml:space="preserve">简介　</w:t>
      </w:r>
      <w:r>
        <w:rPr>
          <w:sz w:val="20"/>
        </w:rPr>
        <w:t>西班牙开辟阿卡普尔科—马尼拉航线，中国生丝与美洲白银跨太平洋交易。</w:t>
      </w:r>
    </w:p>
    <w:p>
      <w:pPr>
        <w:ind w:left="400"/>
      </w:pPr>
      <w:r>
        <w:rPr>
          <w:b/>
          <w:color w:val="8A6D1F"/>
          <w:sz w:val="20"/>
        </w:rPr>
        <w:t xml:space="preserve">原因　</w:t>
      </w:r>
      <w:r>
        <w:rPr>
          <w:sz w:val="20"/>
        </w:rPr>
        <w:t>【经济】西班牙据菲律宾（1565年黎牙实比）后欲联通美洲（阿卡普尔科）与亚洲（中国）贸易【贸易】中国丝绸瓷器换美洲白银【政治】西班牙殖民帝国的太平洋战略</w:t>
      </w:r>
    </w:p>
    <w:p>
      <w:pPr>
        <w:ind w:left="400"/>
      </w:pPr>
      <w:r>
        <w:rPr>
          <w:b/>
          <w:color w:val="8A6D1F"/>
          <w:sz w:val="20"/>
        </w:rPr>
        <w:t xml:space="preserve">影响　</w:t>
      </w:r>
      <w:r>
        <w:rPr>
          <w:sz w:val="20"/>
        </w:rPr>
        <w:t>【积极】1571年起马尼拉-阿卡普尔科大帆船航线常态化（250年）：全球第一条跨太平洋固定贸易线，美洲白银经此流入中国、中国商品进入拉美；【消极】大帆船贸易垄断限制菲律宾本地经济；1603年与1639年马尼拉华人（涧内）屠杀事件；西班牙殖民菲律宾的暴力</w:t>
      </w:r>
    </w:p>
    <w:p>
      <w:r>
        <w:rPr>
          <w:b/>
        </w:rPr>
        <w:t xml:space="preserve">1572年　</w:t>
      </w:r>
      <w:r>
        <w:rPr>
          <w:color w:val="1F6FB5"/>
        </w:rPr>
        <w:t>【中国】</w:t>
      </w:r>
      <w:r>
        <w:rPr>
          <w:b/>
        </w:rPr>
        <w:t>张居正改革开始（万历新政）</w:t>
      </w:r>
    </w:p>
    <w:p>
      <w:pPr>
        <w:ind w:left="400"/>
      </w:pPr>
      <w:r>
        <w:rPr>
          <w:b/>
          <w:sz w:val="20"/>
        </w:rPr>
        <w:t xml:space="preserve">简介　</w:t>
      </w:r>
      <w:r>
        <w:rPr>
          <w:sz w:val="20"/>
        </w:rPr>
        <w:t>张居正出任内阁首辅，推行考成法整顿吏治、清丈田亩、推行一条鞭法，赋役合并折银征收，明中期财政一度好转。</w:t>
      </w:r>
    </w:p>
    <w:p>
      <w:pPr>
        <w:ind w:left="400"/>
      </w:pPr>
      <w:r>
        <w:rPr>
          <w:b/>
          <w:color w:val="8A6D1F"/>
          <w:sz w:val="20"/>
        </w:rPr>
        <w:t xml:space="preserve">原因　</w:t>
      </w:r>
      <w:r>
        <w:rPr>
          <w:sz w:val="20"/>
        </w:rPr>
        <w:t>【政治】明中后期吏治腐败、财政亏空（隆庆时岁入250万两岁出400余万）、边患频仍【经济】土地兼并、赋役不均、白银货币化需要配套制度【直接】1572年张居正出任内阁首辅（与冯保李太后联合）【社会】民众赋役负担不公</w:t>
      </w:r>
    </w:p>
    <w:p>
      <w:pPr>
        <w:ind w:left="400"/>
      </w:pPr>
      <w:r>
        <w:rPr>
          <w:b/>
          <w:color w:val="8A6D1F"/>
          <w:sz w:val="20"/>
        </w:rPr>
        <w:t xml:space="preserve">影响　</w:t>
      </w:r>
      <w:r>
        <w:rPr>
          <w:sz w:val="20"/>
        </w:rPr>
        <w:t>【积极】考成法（以六科控六部、以内阁控六科）整顿吏治、清丈田亩（全国田亩从4.5亿亩增至7亿亩）、一条鞭法（赋役合并折银征收）：明中期财政一度好转（太仓积粟可支10年）；【消极】改革触犯既得利益（官僚地主）、张居正死后遭清算（抄家夺谥），考成清丈诸法废罢——人亡政息</w:t>
      </w:r>
    </w:p>
    <w:p>
      <w:r>
        <w:rPr>
          <w:b/>
        </w:rPr>
        <w:t xml:space="preserve">1578年　</w:t>
      </w:r>
      <w:r>
        <w:rPr>
          <w:color w:val="8A5A00"/>
        </w:rPr>
        <w:t>【世界】</w:t>
      </w:r>
      <w:r>
        <w:rPr>
          <w:b/>
        </w:rPr>
        <w:t>英国人德雷克通过合恩角</w:t>
      </w:r>
    </w:p>
    <w:p>
      <w:pPr>
        <w:ind w:left="400"/>
      </w:pPr>
      <w:r>
        <w:rPr>
          <w:b/>
          <w:sz w:val="20"/>
        </w:rPr>
        <w:t xml:space="preserve">简介　</w:t>
      </w:r>
      <w:r>
        <w:rPr>
          <w:sz w:val="20"/>
        </w:rPr>
        <w:t>德雷克穿越美洲最南端海峡（后以其命名），进入太平洋劫掠。</w:t>
      </w:r>
    </w:p>
    <w:p>
      <w:pPr>
        <w:ind w:left="400"/>
      </w:pPr>
      <w:r>
        <w:rPr>
          <w:b/>
          <w:color w:val="8A6D1F"/>
          <w:sz w:val="20"/>
        </w:rPr>
        <w:t xml:space="preserve">原因　</w:t>
      </w:r>
      <w:r>
        <w:rPr>
          <w:sz w:val="20"/>
        </w:rPr>
        <w:t>【政治】英国欲打破西班牙对太平洋的垄断（伊丽莎白一世支持私掠船长）【经济】劫掠西班牙运银船（美洲白银）牟利【军事】德雷克1577-1580年环球航行</w:t>
      </w:r>
    </w:p>
    <w:p>
      <w:pPr>
        <w:ind w:left="400"/>
      </w:pPr>
      <w:r>
        <w:rPr>
          <w:b/>
          <w:color w:val="8A6D1F"/>
          <w:sz w:val="20"/>
        </w:rPr>
        <w:t xml:space="preserve">影响　</w:t>
      </w:r>
      <w:r>
        <w:rPr>
          <w:sz w:val="20"/>
        </w:rPr>
        <w:t>【积极】1578年德雷克穿越麦哲伦海峡后遭风暴南飘、发现合恩角水道（证明火地岛非大陆）：环球航行（1577-1580）劫掠获利巨万（“德雷克的银链”），女王分得红利用于建海军；【消极】英西海上矛盾激化（无敌舰队之战1588的远因）；德雷克的私掠本质是海盗行为</w:t>
      </w:r>
    </w:p>
    <w:p>
      <w:r>
        <w:rPr>
          <w:b/>
        </w:rPr>
        <w:t xml:space="preserve">1580年　</w:t>
      </w:r>
      <w:r>
        <w:rPr>
          <w:color w:val="1F6FB5"/>
        </w:rPr>
        <w:t>【中国】</w:t>
      </w:r>
      <w:r>
        <w:rPr>
          <w:b/>
        </w:rPr>
        <w:t>经济作物增多与农业商品化</w:t>
      </w:r>
    </w:p>
    <w:p>
      <w:pPr>
        <w:ind w:left="400"/>
      </w:pPr>
      <w:r>
        <w:rPr>
          <w:b/>
          <w:sz w:val="20"/>
        </w:rPr>
        <w:t xml:space="preserve">简介　</w:t>
      </w:r>
      <w:r>
        <w:rPr>
          <w:sz w:val="20"/>
        </w:rPr>
        <w:t>棉花、桑蚕、茶叶、甘蔗、烟草、染料等经济作物种植面积扩大，农产品商品化程度提高。</w:t>
      </w:r>
    </w:p>
    <w:p>
      <w:pPr>
        <w:ind w:left="400"/>
      </w:pPr>
      <w:r>
        <w:rPr>
          <w:b/>
          <w:color w:val="8A6D1F"/>
          <w:sz w:val="20"/>
        </w:rPr>
        <w:t xml:space="preserve">原因　</w:t>
      </w:r>
      <w:r>
        <w:rPr>
          <w:sz w:val="20"/>
        </w:rPr>
        <w:t>【经济】市场需求扩大（城市人口增长、海外贸易）【制度】一条鞭法赋役折银促使农民面向市场【地理】江南苏松棉区、湖州蚕桑区、闽广蔗烟区形成专业化区域</w:t>
      </w:r>
    </w:p>
    <w:p>
      <w:pPr>
        <w:ind w:left="400"/>
      </w:pPr>
      <w:r>
        <w:rPr>
          <w:b/>
          <w:color w:val="8A6D1F"/>
          <w:sz w:val="20"/>
        </w:rPr>
        <w:t xml:space="preserve">影响　</w:t>
      </w:r>
      <w:r>
        <w:rPr>
          <w:sz w:val="20"/>
        </w:rPr>
        <w:t>【积极】农业结构的历史性转变：棉花桑蚕茶叶甘蔗烟草染料种植扩大、农产品商品化——“衣被天下”（松江棉布）、“湖丝甲天下”；【消极】经济作物挤占粮食种植，一旦市场波动易引发饥荒</w:t>
      </w:r>
    </w:p>
    <w:p>
      <w:r>
        <w:rPr>
          <w:b/>
        </w:rPr>
        <w:t xml:space="preserve">1580年　</w:t>
      </w:r>
      <w:r>
        <w:rPr>
          <w:color w:val="1F6FB5"/>
        </w:rPr>
        <w:t>【中国】</w:t>
      </w:r>
      <w:r>
        <w:rPr>
          <w:b/>
        </w:rPr>
        <w:t>自由雇佣劳动出现（资本主义萌芽）</w:t>
      </w:r>
    </w:p>
    <w:p>
      <w:pPr>
        <w:ind w:left="400"/>
      </w:pPr>
      <w:r>
        <w:rPr>
          <w:b/>
          <w:sz w:val="20"/>
        </w:rPr>
        <w:t xml:space="preserve">简介　</w:t>
      </w:r>
      <w:r>
        <w:rPr>
          <w:sz w:val="20"/>
        </w:rPr>
        <w:t>江南丝织业发达地区出现“机户出资、机工出力”的雇佣关系，苏州“染坊罢而染工散者数千人”。</w:t>
      </w:r>
    </w:p>
    <w:p>
      <w:pPr>
        <w:ind w:left="400"/>
      </w:pPr>
      <w:r>
        <w:rPr>
          <w:b/>
          <w:color w:val="8A6D1F"/>
          <w:sz w:val="20"/>
        </w:rPr>
        <w:t xml:space="preserve">原因　</w:t>
      </w:r>
      <w:r>
        <w:rPr>
          <w:sz w:val="20"/>
        </w:rPr>
        <w:t>【经济】商品经济发展、工匠身份解放（轮班匠改银）【市场】对纺织品需求扩大（国内+海外）【直接】苏州“机户出资、机工出力”（《明实录》万历记载）【地理】江南丝织业发达地区（苏州杭州）</w:t>
      </w:r>
    </w:p>
    <w:p>
      <w:pPr>
        <w:ind w:left="400"/>
      </w:pPr>
      <w:r>
        <w:rPr>
          <w:b/>
          <w:color w:val="8A6D1F"/>
          <w:sz w:val="20"/>
        </w:rPr>
        <w:t xml:space="preserve">影响　</w:t>
      </w:r>
      <w:r>
        <w:rPr>
          <w:sz w:val="20"/>
        </w:rPr>
        <w:t>【积极】生产关系中出现了新因素（资本主义萌芽）：雇佣关系、市场竞争、利润驱动——中国从中世纪向近代转型的经济萌芽；【消极】萌芽仅限江南局部、少数行业；重农抑商、海禁、行会束缚使其发展缓慢，未能成为主流</w:t>
      </w:r>
    </w:p>
    <w:p>
      <w:r>
        <w:rPr>
          <w:b/>
        </w:rPr>
        <w:t xml:space="preserve">1582年　</w:t>
      </w:r>
      <w:r>
        <w:rPr>
          <w:color w:val="1F6FB5"/>
        </w:rPr>
        <w:t>【中国】</w:t>
      </w:r>
      <w:r>
        <w:rPr>
          <w:b/>
        </w:rPr>
        <w:t>张居正去世，改革被废止</w:t>
      </w:r>
    </w:p>
    <w:p>
      <w:pPr>
        <w:ind w:left="400"/>
      </w:pPr>
      <w:r>
        <w:rPr>
          <w:b/>
          <w:sz w:val="20"/>
        </w:rPr>
        <w:t xml:space="preserve">简介　</w:t>
      </w:r>
      <w:r>
        <w:rPr>
          <w:sz w:val="20"/>
        </w:rPr>
        <w:t>张居正病逝后遭清算夺谥，考成、清丈诸法相继废罢，一条鞭法名义保留而摊派复滋，明朝再无中兴之机。</w:t>
      </w:r>
    </w:p>
    <w:p>
      <w:pPr>
        <w:ind w:left="400"/>
      </w:pPr>
      <w:r>
        <w:rPr>
          <w:b/>
          <w:color w:val="8A6D1F"/>
          <w:sz w:val="20"/>
        </w:rPr>
        <w:t xml:space="preserve">原因　</w:t>
      </w:r>
      <w:r>
        <w:rPr>
          <w:sz w:val="20"/>
        </w:rPr>
        <w:t>【直接】1582年张居正病逝【政治】万历帝亲政后反攻倒算（对张居正生前的严格管教怀恨）【社会】官僚集团（被考成法约束者）报复【经济】改革触动既得利益的反弹</w:t>
      </w:r>
    </w:p>
    <w:p>
      <w:pPr>
        <w:ind w:left="400"/>
      </w:pPr>
      <w:r>
        <w:rPr>
          <w:b/>
          <w:color w:val="8A6D1F"/>
          <w:sz w:val="20"/>
        </w:rPr>
        <w:t xml:space="preserve">影响　</w:t>
      </w:r>
      <w:r>
        <w:rPr>
          <w:sz w:val="20"/>
        </w:rPr>
        <w:t>【消极】张居正遭抄家清算（长子敬修自尽）、考成清丈诸法废罢：明朝失去最后一次自我革新机会，数十年后亡于内外交困（万历三大征、辽东后金崛起）；【积极】一条鞭法名义保留、白银货币化的制度成果延续</w:t>
      </w:r>
    </w:p>
    <w:p>
      <w:r>
        <w:rPr>
          <w:b/>
        </w:rPr>
        <w:t xml:space="preserve">1588年　</w:t>
      </w:r>
      <w:r>
        <w:rPr>
          <w:color w:val="8A5A00"/>
        </w:rPr>
        <w:t>【世界】</w:t>
      </w:r>
      <w:r>
        <w:rPr>
          <w:b/>
        </w:rPr>
        <w:t>英国击败西班牙"无敌舰队"</w:t>
      </w:r>
    </w:p>
    <w:p>
      <w:pPr>
        <w:ind w:left="400"/>
      </w:pPr>
      <w:r>
        <w:rPr>
          <w:b/>
          <w:sz w:val="20"/>
        </w:rPr>
        <w:t xml:space="preserve">简介　</w:t>
      </w:r>
      <w:r>
        <w:rPr>
          <w:sz w:val="20"/>
        </w:rPr>
        <w:t>英军以火船夜袭与远程炮击击溃无敌舰队，海上霸权易手。</w:t>
      </w:r>
    </w:p>
    <w:p>
      <w:pPr>
        <w:ind w:left="400"/>
      </w:pPr>
      <w:r>
        <w:rPr>
          <w:b/>
          <w:color w:val="8A6D1F"/>
          <w:sz w:val="20"/>
        </w:rPr>
        <w:t xml:space="preserve">原因　</w:t>
      </w:r>
      <w:r>
        <w:rPr>
          <w:sz w:val="20"/>
        </w:rPr>
        <w:t>【政治】英西矛盾因私掠（德雷克）、宗教（英国新教vs西班牙天主教）、尼德兰问题激化【直接】1588年西班牙派出130艘战舰的无敌舰队（Armada）远征英国【军事】英国火炮射程优势+火船战术+风暴辅助</w:t>
      </w:r>
    </w:p>
    <w:p>
      <w:pPr>
        <w:ind w:left="400"/>
      </w:pPr>
      <w:r>
        <w:rPr>
          <w:b/>
          <w:color w:val="8A6D1F"/>
          <w:sz w:val="20"/>
        </w:rPr>
        <w:t xml:space="preserve">影响　</w:t>
      </w:r>
      <w:r>
        <w:rPr>
          <w:sz w:val="20"/>
        </w:rPr>
        <w:t>【积极】英国崛起为海上强国的起点：西班牙由盛转衰（无敌舰队损失舰船过半）、英国海上自信大增；【消极】1589年英国反攻西班牙（德雷克-诺里斯远征）也惨败；英西战争延续至1604年</w:t>
      </w:r>
    </w:p>
    <w:p>
      <w:r>
        <w:rPr>
          <w:b/>
        </w:rPr>
        <w:t xml:space="preserve">1590年　</w:t>
      </w:r>
      <w:r>
        <w:rPr>
          <w:color w:val="1F6FB5"/>
        </w:rPr>
        <w:t>【中国】</w:t>
      </w:r>
      <w:r>
        <w:rPr>
          <w:b/>
        </w:rPr>
        <w:t>商帮出现（晋商、徽商为代表）</w:t>
      </w:r>
    </w:p>
    <w:p>
      <w:pPr>
        <w:ind w:left="400"/>
      </w:pPr>
      <w:r>
        <w:rPr>
          <w:b/>
          <w:sz w:val="20"/>
        </w:rPr>
        <w:t xml:space="preserve">简介　</w:t>
      </w:r>
      <w:r>
        <w:rPr>
          <w:sz w:val="20"/>
        </w:rPr>
        <w:t>明清时期形成以乡缘为纽带的地域性商人集团，晋商（盐业、票号）、徽商（盐典茶木）、粤商、闽商、宁波帮等十大商帮。</w:t>
      </w:r>
    </w:p>
    <w:p>
      <w:pPr>
        <w:ind w:left="400"/>
      </w:pPr>
      <w:r>
        <w:rPr>
          <w:b/>
          <w:color w:val="8A6D1F"/>
          <w:sz w:val="20"/>
        </w:rPr>
        <w:t xml:space="preserve">原因　</w:t>
      </w:r>
      <w:r>
        <w:rPr>
          <w:sz w:val="20"/>
        </w:rPr>
        <w:t>【经济】商品经济繁荣、长途贩运贸易扩大【制度】官府特许经营（盐引开中法：运粮换盐引）【社会】乡缘地缘纽带（会馆制度）【文化】“贾而好儒”（徽商）、诚信经营（晋商）的商业伦理</w:t>
      </w:r>
    </w:p>
    <w:p>
      <w:pPr>
        <w:ind w:left="400"/>
      </w:pPr>
      <w:r>
        <w:rPr>
          <w:b/>
          <w:color w:val="8A6D1F"/>
          <w:sz w:val="20"/>
        </w:rPr>
        <w:t xml:space="preserve">影响　</w:t>
      </w:r>
      <w:r>
        <w:rPr>
          <w:sz w:val="20"/>
        </w:rPr>
        <w:t>【积极】区域性商人集团的兴起促进全国商品流通与市场网络形成：晋商票号（日升昌1823年创立）开中国近代金融业先声、徽商推动文教（书院、刻书）；【消极】商帮依赖官府特许（盐引、贡赐）而非独立创新；依附性限制其向近代商人转型</w:t>
      </w:r>
    </w:p>
    <w:p>
      <w:r>
        <w:rPr>
          <w:b/>
        </w:rPr>
        <w:t xml:space="preserve">1590年　</w:t>
      </w:r>
      <w:r>
        <w:rPr>
          <w:color w:val="1F6FB5"/>
        </w:rPr>
        <w:t>【中国】</w:t>
      </w:r>
      <w:r>
        <w:rPr>
          <w:b/>
        </w:rPr>
        <w:t>陆王心学发展</w:t>
      </w:r>
    </w:p>
    <w:p>
      <w:pPr>
        <w:ind w:left="400"/>
      </w:pPr>
      <w:r>
        <w:rPr>
          <w:b/>
          <w:sz w:val="20"/>
        </w:rPr>
        <w:t xml:space="preserve">简介　</w:t>
      </w:r>
      <w:r>
        <w:rPr>
          <w:sz w:val="20"/>
        </w:rPr>
        <w:t>南宋陆九渊“心即理”开创心学，明代王阳明（王守仁）发展完善：龙场悟道提出“心即理”“知行合一”“致良知”。</w:t>
      </w:r>
    </w:p>
    <w:p>
      <w:pPr>
        <w:ind w:left="400"/>
      </w:pPr>
      <w:r>
        <w:rPr>
          <w:b/>
          <w:color w:val="8A6D1F"/>
          <w:sz w:val="20"/>
        </w:rPr>
        <w:t xml:space="preserve">原因　</w:t>
      </w:r>
      <w:r>
        <w:rPr>
          <w:sz w:val="20"/>
        </w:rPr>
        <w:t>【文化】程朱理学僵化、科举八股使儒学流于记诵词章【根本】南宋陆九渊“心即理”开创心学传统【直接】王阳明（王守仁）龙场悟道（1508）提出“心即理”“知行合一”“致良知”【社会】士人对官学化的理学不满</w:t>
      </w:r>
    </w:p>
    <w:p>
      <w:pPr>
        <w:ind w:left="400"/>
      </w:pPr>
      <w:r>
        <w:rPr>
          <w:b/>
          <w:color w:val="8A6D1F"/>
          <w:sz w:val="20"/>
        </w:rPr>
        <w:t xml:space="preserve">影响　</w:t>
      </w:r>
      <w:r>
        <w:rPr>
          <w:sz w:val="20"/>
        </w:rPr>
        <w:t>【积极】明中后期思想解放的思潮：泰州学派（王艮、李贽“异端之尤”）冲击礼教、肯定人欲；对日本阳明学（明治维新志士）、近代中国维新思想家（康梁、孙中山）影响深远；【消极】心学末流走向空谈心性（“束书不观，游谈无根”）、忽视经世实务</w:t>
      </w:r>
    </w:p>
    <w:p>
      <w:r>
        <w:rPr>
          <w:b/>
        </w:rPr>
        <w:t xml:space="preserve">1596年　</w:t>
      </w:r>
      <w:r>
        <w:rPr>
          <w:color w:val="1F6FB5"/>
        </w:rPr>
        <w:t>【中国】</w:t>
      </w:r>
      <w:r>
        <w:rPr>
          <w:b/>
        </w:rPr>
        <w:t>李时珍《本草纲目》</w:t>
      </w:r>
    </w:p>
    <w:p>
      <w:pPr>
        <w:ind w:left="400"/>
      </w:pPr>
      <w:r>
        <w:rPr>
          <w:b/>
          <w:sz w:val="20"/>
        </w:rPr>
        <w:t xml:space="preserve">简介　</w:t>
      </w:r>
      <w:r>
        <w:rPr>
          <w:sz w:val="20"/>
        </w:rPr>
        <w:t>李时珍（1518-1593）历时27年（1552-1578）三易其稿，著成《本草纲目》52卷。</w:t>
      </w:r>
    </w:p>
    <w:p>
      <w:pPr>
        <w:ind w:left="400"/>
      </w:pPr>
      <w:r>
        <w:rPr>
          <w:b/>
          <w:color w:val="8A6D1F"/>
          <w:sz w:val="20"/>
        </w:rPr>
        <w:t xml:space="preserve">原因　</w:t>
      </w:r>
      <w:r>
        <w:rPr>
          <w:sz w:val="20"/>
        </w:rPr>
        <w:t>【文化】历代本草谬误相沿（品种混淆、毒性误记）需重修【社会】李时珍父亲业医受歧视、本人三次乡试不第转而学医【直接】1552-1578年历时27年三易其稿【经济】明代医药知识与实践积累</w:t>
      </w:r>
    </w:p>
    <w:p>
      <w:pPr>
        <w:ind w:left="400"/>
      </w:pPr>
      <w:r>
        <w:rPr>
          <w:b/>
          <w:color w:val="8A6D1F"/>
          <w:sz w:val="20"/>
        </w:rPr>
        <w:t xml:space="preserve">影响　</w:t>
      </w:r>
      <w:r>
        <w:rPr>
          <w:sz w:val="20"/>
        </w:rPr>
        <w:t>【积极】收药1892种（新增374种）、附方11096首、插图1160幅：创立科学的药物分类体系（16部60类）；“东方药物巨典”（达尔文引用）、2011年入选联合国《世界记忆名录》；【消极】李时珍生前无力刊刻（死后1596年金陵本问世）；未获朝廷资助</w:t>
      </w:r>
    </w:p>
    <w:p>
      <w:r>
        <w:rPr>
          <w:b/>
        </w:rPr>
        <w:t xml:space="preserve">1600年　</w:t>
      </w:r>
      <w:r>
        <w:rPr>
          <w:color w:val="8A5A00"/>
        </w:rPr>
        <w:t>【世界】</w:t>
      </w:r>
      <w:r>
        <w:rPr>
          <w:b/>
        </w:rPr>
        <w:t>英国建立东印度公司</w:t>
      </w:r>
    </w:p>
    <w:p>
      <w:pPr>
        <w:ind w:left="400"/>
      </w:pPr>
      <w:r>
        <w:rPr>
          <w:b/>
          <w:sz w:val="20"/>
        </w:rPr>
        <w:t xml:space="preserve">简介　</w:t>
      </w:r>
      <w:r>
        <w:rPr>
          <w:sz w:val="20"/>
        </w:rPr>
        <w:t>伦敦商人获特许成立东印度公司，垄断对东印度贸易。</w:t>
      </w:r>
    </w:p>
    <w:p>
      <w:pPr>
        <w:ind w:left="400"/>
      </w:pPr>
      <w:r>
        <w:rPr>
          <w:b/>
          <w:color w:val="8A6D1F"/>
          <w:sz w:val="20"/>
        </w:rPr>
        <w:t xml:space="preserve">原因　</w:t>
      </w:r>
      <w:r>
        <w:rPr>
          <w:sz w:val="20"/>
        </w:rPr>
        <w:t>【经济】英国欲分享东方贸易（香料、棉布、丝绸）但与葡荷竞争激烈【政治】伊丽莎白一世授予特许状（垄断权、铸币权、宣战权、缔约权）【直接】1600年12月31日伦敦商人组成东印度公司（EIC）</w:t>
      </w:r>
    </w:p>
    <w:p>
      <w:pPr>
        <w:ind w:left="400"/>
      </w:pPr>
      <w:r>
        <w:rPr>
          <w:b/>
          <w:color w:val="8A6D1F"/>
          <w:sz w:val="20"/>
        </w:rPr>
        <w:t xml:space="preserve">影响　</w:t>
      </w:r>
      <w:r>
        <w:rPr>
          <w:sz w:val="20"/>
        </w:rPr>
        <w:t>【积极】英国海外扩张的制度工具：EIC在印度建立据点（苏拉特、马德拉斯、孟买、加尔各答）、发展贸易网络，最终演变为统治印度的殖民政权（至1858年）；【消极】对印度的殖民掠夺（孟加拉大饥荒1770年千万人死亡）；垄断贸易压制自由竞争</w:t>
      </w:r>
    </w:p>
    <w:p>
      <w:r>
        <w:rPr>
          <w:b/>
        </w:rPr>
        <w:t xml:space="preserve">1600年　</w:t>
      </w:r>
      <w:r>
        <w:rPr>
          <w:color w:val="8A5A00"/>
        </w:rPr>
        <w:t>【世界】</w:t>
      </w:r>
      <w:r>
        <w:rPr>
          <w:b/>
        </w:rPr>
        <w:t>西欧早期殖民扩张</w:t>
      </w:r>
    </w:p>
    <w:p>
      <w:pPr>
        <w:ind w:left="400"/>
      </w:pPr>
      <w:r>
        <w:rPr>
          <w:b/>
          <w:sz w:val="20"/>
        </w:rPr>
        <w:t xml:space="preserve">简介　</w:t>
      </w:r>
      <w:r>
        <w:rPr>
          <w:sz w:val="20"/>
        </w:rPr>
        <w:t>西葡荷英法在美洲、非洲、亚洲建立商站与殖民地，世界市场开始形成。</w:t>
      </w:r>
    </w:p>
    <w:p>
      <w:pPr>
        <w:ind w:left="400"/>
      </w:pPr>
      <w:r>
        <w:rPr>
          <w:b/>
          <w:color w:val="8A6D1F"/>
          <w:sz w:val="20"/>
        </w:rPr>
        <w:t xml:space="preserve">原因　</w:t>
      </w:r>
      <w:r>
        <w:rPr>
          <w:sz w:val="20"/>
        </w:rPr>
        <w:t>【经济】新航路开辟后欧洲国家竞相建立贸易站与殖民地（寻找金银、香料、奴隶贸易）【政治】重商主义理论（国家财富=金银储备）指导【宗教】传播基督教、反制奥斯曼【军事】航海技术与火器优势</w:t>
      </w:r>
    </w:p>
    <w:p>
      <w:pPr>
        <w:ind w:left="400"/>
      </w:pPr>
      <w:r>
        <w:rPr>
          <w:b/>
          <w:color w:val="8A6D1F"/>
          <w:sz w:val="20"/>
        </w:rPr>
        <w:t xml:space="preserve">影响　</w:t>
      </w:r>
      <w:r>
        <w:rPr>
          <w:sz w:val="20"/>
        </w:rPr>
        <w:t>【积极】世界市场初步形成：大西洋三角贸易（奴隶-糖-工业品）、太平洋马尼拉航线、好望角-印度航线，全球商品与物种交流；【消极】美洲原住民大灭绝（疾病+奴役）、非洲奴隶贸易（1500-1850年约1200万非洲人被贩运）、印度与东南亚殖民化；亚洲被迫卷入不平等的世界体系</w:t>
      </w:r>
    </w:p>
    <w:p>
      <w:r>
        <w:rPr>
          <w:b/>
        </w:rPr>
        <w:t xml:space="preserve">1600年　</w:t>
      </w:r>
      <w:r>
        <w:rPr>
          <w:color w:val="1F6FB5"/>
        </w:rPr>
        <w:t>【中国】</w:t>
      </w:r>
      <w:r>
        <w:rPr>
          <w:b/>
        </w:rPr>
        <w:t>白话小说繁荣（四大名著）</w:t>
      </w:r>
    </w:p>
    <w:p>
      <w:pPr>
        <w:ind w:left="400"/>
      </w:pPr>
      <w:r>
        <w:rPr>
          <w:b/>
          <w:sz w:val="20"/>
        </w:rPr>
        <w:t xml:space="preserve">简介　</w:t>
      </w:r>
      <w:r>
        <w:rPr>
          <w:sz w:val="20"/>
        </w:rPr>
        <w:t>明清商品经济繁荣、市民文化需求旺盛、印刷业发达，白话小说成为大众文学主流。</w:t>
      </w:r>
    </w:p>
    <w:p>
      <w:pPr>
        <w:ind w:left="400"/>
      </w:pPr>
      <w:r>
        <w:rPr>
          <w:b/>
          <w:color w:val="8A6D1F"/>
          <w:sz w:val="20"/>
        </w:rPr>
        <w:t xml:space="preserve">原因　</w:t>
      </w:r>
      <w:r>
        <w:rPr>
          <w:sz w:val="20"/>
        </w:rPr>
        <w:t>【社会】城市市民阶层扩大、说书传统与印刷业发达【文化】白话文学传统（唐话本、宋话本）积累【经济】出版业商业化（书坊林立）【直接】罗贯中《三国演义》、施耐庵《水浒传》、吴承恩《西游记》、曹雪芹《红楼梦》（清）相继问世</w:t>
      </w:r>
    </w:p>
    <w:p>
      <w:pPr>
        <w:ind w:left="400"/>
      </w:pPr>
      <w:r>
        <w:rPr>
          <w:b/>
          <w:color w:val="8A6D1F"/>
          <w:sz w:val="20"/>
        </w:rPr>
        <w:t xml:space="preserve">影响　</w:t>
      </w:r>
      <w:r>
        <w:rPr>
          <w:sz w:val="20"/>
        </w:rPr>
        <w:t>【积极】中国古典文学的巅峰：白话小说取代诗文成为主流文学体裁——四大名著家喻户晓、影响东亚（日本朝鲜越南翻刻改编）与现代影视改编；《红楼梦》被称为中国封建社会的百科全书；【消极】官方屡禁小说（正统观念视为“诲淫诲盗”）；曹雪芹贫困潦倒、书未完稿而逝</w:t>
      </w:r>
    </w:p>
    <w:p>
      <w:r>
        <w:rPr>
          <w:b/>
        </w:rPr>
        <w:t xml:space="preserve">1602年　</w:t>
      </w:r>
      <w:r>
        <w:rPr>
          <w:color w:val="8A5A00"/>
        </w:rPr>
        <w:t>【世界】</w:t>
      </w:r>
      <w:r>
        <w:rPr>
          <w:b/>
        </w:rPr>
        <w:t>荷兰建立东印度公司</w:t>
      </w:r>
    </w:p>
    <w:p>
      <w:pPr>
        <w:ind w:left="400"/>
      </w:pPr>
      <w:r>
        <w:rPr>
          <w:b/>
          <w:sz w:val="20"/>
        </w:rPr>
        <w:t xml:space="preserve">简介　</w:t>
      </w:r>
      <w:r>
        <w:rPr>
          <w:sz w:val="20"/>
        </w:rPr>
        <w:t>荷兰东印度公司可自组军队、铸币、宣战，世界首个股份制跨国公司。</w:t>
      </w:r>
    </w:p>
    <w:p>
      <w:pPr>
        <w:ind w:left="400"/>
      </w:pPr>
      <w:r>
        <w:rPr>
          <w:b/>
          <w:color w:val="8A6D1F"/>
          <w:sz w:val="20"/>
        </w:rPr>
        <w:t xml:space="preserve">原因　</w:t>
      </w:r>
      <w:r>
        <w:rPr>
          <w:sz w:val="20"/>
        </w:rPr>
        <w:t>【经济】荷兰七省独立后欲垄断东印度香料贸易、多家贸易公司竞争压价【金融】合并资本、分散风险、股份制创新【政治】荷兰联省议会授予特许（东起好望角西至麦哲伦海峡的垄断权）</w:t>
      </w:r>
    </w:p>
    <w:p>
      <w:pPr>
        <w:ind w:left="400"/>
      </w:pPr>
      <w:r>
        <w:rPr>
          <w:b/>
          <w:color w:val="8A6D1F"/>
          <w:sz w:val="20"/>
        </w:rPr>
        <w:t xml:space="preserve">影响　</w:t>
      </w:r>
      <w:r>
        <w:rPr>
          <w:sz w:val="20"/>
        </w:rPr>
        <w:t>【积极】1602年荷兰联合东印度公司（VOC）成立：世界首家股份公司——发行股票（阿姆斯特丹交易所同年设立）、有限责任、永久资本，金融资本主义的开端；【消极】VOC对班达群岛土著的屠杀（1621年班达大屠杀，土著几乎灭绝）；垄断压价、殖民印尼300年</w:t>
      </w:r>
    </w:p>
    <w:p>
      <w:r>
        <w:rPr>
          <w:b/>
        </w:rPr>
        <w:t xml:space="preserve">1602年　</w:t>
      </w:r>
      <w:r>
        <w:rPr>
          <w:color w:val="8A5A00"/>
        </w:rPr>
        <w:t>【世界】</w:t>
      </w:r>
      <w:r>
        <w:rPr>
          <w:b/>
        </w:rPr>
        <w:t>荷兰东印度公司成立（世界首家股份公司）</w:t>
      </w:r>
    </w:p>
    <w:p>
      <w:pPr>
        <w:ind w:left="400"/>
      </w:pPr>
      <w:r>
        <w:rPr>
          <w:b/>
          <w:sz w:val="20"/>
        </w:rPr>
        <w:t xml:space="preserve">简介　</w:t>
      </w:r>
      <w:r>
        <w:rPr>
          <w:sz w:val="20"/>
        </w:rPr>
        <w:t>荷兰合并多家贸易公司组建联合东印度公司（VOC），发行世界上最早的股票，阿姆斯特丹随之诞生首个证券交易所，开创股份公司制度。</w:t>
      </w:r>
    </w:p>
    <w:p>
      <w:pPr>
        <w:ind w:left="400"/>
      </w:pPr>
      <w:r>
        <w:rPr>
          <w:b/>
          <w:color w:val="8A6D1F"/>
          <w:sz w:val="20"/>
        </w:rPr>
        <w:t xml:space="preserve">原因　</w:t>
      </w:r>
      <w:r>
        <w:rPr>
          <w:sz w:val="20"/>
        </w:rPr>
        <w:t>【经济】香料贸易竞争激烈且风险巨大（船难、海盗、疾病），需集中资本分摊风险【金融】阿姆斯特丹金融中心地位（1609年阿姆斯特丹银行成立）【政治】荷兰联省议会授权公司拥有武装与宣战权</w:t>
      </w:r>
    </w:p>
    <w:p>
      <w:pPr>
        <w:ind w:left="400"/>
      </w:pPr>
      <w:r>
        <w:rPr>
          <w:b/>
          <w:color w:val="8A6D1F"/>
          <w:sz w:val="20"/>
        </w:rPr>
        <w:t xml:space="preserve">影响　</w:t>
      </w:r>
      <w:r>
        <w:rPr>
          <w:sz w:val="20"/>
        </w:rPr>
        <w:t>【积极】股份公司、证券交易所、有限责任等现代金融制度诞生：VOC股票可在交易所转让（世界最早的股票市场），金融资本主义的组织革命；【消极】VOC的殖民暴力（班达屠杀、爪哇战争）、垄断与腐败（18世纪末破产1799年被政府接管）</w:t>
      </w:r>
    </w:p>
    <w:p>
      <w:r>
        <w:rPr>
          <w:b/>
        </w:rPr>
        <w:t xml:space="preserve">1603年　</w:t>
      </w:r>
      <w:r>
        <w:rPr>
          <w:color w:val="8A5A00"/>
        </w:rPr>
        <w:t>【世界】</w:t>
      </w:r>
      <w:r>
        <w:rPr>
          <w:b/>
        </w:rPr>
        <w:t>德川幕府建立</w:t>
      </w:r>
    </w:p>
    <w:p>
      <w:pPr>
        <w:ind w:left="400"/>
      </w:pPr>
      <w:r>
        <w:rPr>
          <w:b/>
          <w:sz w:val="20"/>
        </w:rPr>
        <w:t xml:space="preserve">简介　</w:t>
      </w:r>
      <w:r>
        <w:rPr>
          <w:sz w:val="20"/>
        </w:rPr>
        <w:t>德川家康在江户开幕，幕藩体制延续二百六十余年。</w:t>
      </w:r>
    </w:p>
    <w:p>
      <w:pPr>
        <w:ind w:left="400"/>
      </w:pPr>
      <w:r>
        <w:rPr>
          <w:b/>
          <w:color w:val="8A6D1F"/>
          <w:sz w:val="20"/>
        </w:rPr>
        <w:t xml:space="preserve">原因　</w:t>
      </w:r>
      <w:r>
        <w:rPr>
          <w:sz w:val="20"/>
        </w:rPr>
        <w:t>【军事】丰臣秀吉死后德川家康在关原之战（1600）击败西军【政治】德川家康获任征夷大将军（1603）、开设江户幕府【社会】战国百年战乱后民众渴望和平【经济】兵农分离（兵农分离政策使武士集中于城下町）</w:t>
      </w:r>
    </w:p>
    <w:p>
      <w:pPr>
        <w:ind w:left="400"/>
      </w:pPr>
      <w:r>
        <w:rPr>
          <w:b/>
          <w:color w:val="8A6D1F"/>
          <w:sz w:val="20"/>
        </w:rPr>
        <w:t xml:space="preserve">影响　</w:t>
      </w:r>
      <w:r>
        <w:rPr>
          <w:sz w:val="20"/>
        </w:rPr>
        <w:t>【积极】江户幕府（1603-1868）260年和平：参勤交代制度控制大名、兵农分离、町人文化（歌舞伎、浮世绘）繁荣；【消极】锁国（1633-39）、身份制度固化（士农工商）、对基督教的镇压（岛原之乱1637-38约3.7万人死亡）</w:t>
      </w:r>
    </w:p>
    <w:p>
      <w:r>
        <w:rPr>
          <w:b/>
        </w:rPr>
        <w:t xml:space="preserve">1605年　</w:t>
      </w:r>
      <w:r>
        <w:rPr>
          <w:color w:val="8A5A00"/>
        </w:rPr>
        <w:t>【世界】</w:t>
      </w:r>
      <w:r>
        <w:rPr>
          <w:b/>
        </w:rPr>
        <w:t>荷兰人侵入印尼</w:t>
      </w:r>
    </w:p>
    <w:p>
      <w:pPr>
        <w:ind w:left="400"/>
      </w:pPr>
      <w:r>
        <w:rPr>
          <w:b/>
          <w:sz w:val="20"/>
        </w:rPr>
        <w:t xml:space="preserve">简介　</w:t>
      </w:r>
      <w:r>
        <w:rPr>
          <w:sz w:val="20"/>
        </w:rPr>
        <w:t>荷兰人先据巴达维亚，再逐步控制马鲁古与爪哇各土邦。</w:t>
      </w:r>
    </w:p>
    <w:p>
      <w:pPr>
        <w:ind w:left="400"/>
      </w:pPr>
      <w:r>
        <w:rPr>
          <w:b/>
          <w:color w:val="8A6D1F"/>
          <w:sz w:val="20"/>
        </w:rPr>
        <w:t xml:space="preserve">原因　</w:t>
      </w:r>
      <w:r>
        <w:rPr>
          <w:sz w:val="20"/>
        </w:rPr>
        <w:t>【经济】荷兰欲垄断香料群岛（摩鹿加）贸易、VOC的殖民扩张【军事】VOC拥有武装与舰队（与葡萄牙竞争）【直接】1602年后VOC在爪哇、摩鹿加建立据点与武装【政治】利用印尼诸苏丹国间的矛盾分而治之</w:t>
      </w:r>
    </w:p>
    <w:p>
      <w:pPr>
        <w:ind w:left="400"/>
      </w:pPr>
      <w:r>
        <w:rPr>
          <w:b/>
          <w:color w:val="8A6D1F"/>
          <w:sz w:val="20"/>
        </w:rPr>
        <w:t xml:space="preserve">影响　</w:t>
      </w:r>
      <w:r>
        <w:rPr>
          <w:sz w:val="20"/>
        </w:rPr>
        <w:t>【消极】印尼沦为荷兰殖民地300余年（至1945）：香料贸易垄断与“灭绝性采收”（班达岛丁香树被砍伐殆尽、土著被屠杀或贩奴）；【积极】印尼统一市场与行政框架（后来印尼国家的疆域基础）、雅加达（巴达维亚1619年建立）成为贸易枢纽</w:t>
      </w:r>
    </w:p>
    <w:p>
      <w:r>
        <w:rPr>
          <w:b/>
        </w:rPr>
        <w:t xml:space="preserve">1610年　</w:t>
      </w:r>
      <w:r>
        <w:rPr>
          <w:color w:val="8A5A00"/>
        </w:rPr>
        <w:t>【世界】</w:t>
      </w:r>
      <w:r>
        <w:rPr>
          <w:b/>
        </w:rPr>
        <w:t>近代科学革命</w:t>
      </w:r>
    </w:p>
    <w:p>
      <w:pPr>
        <w:ind w:left="400"/>
      </w:pPr>
      <w:r>
        <w:rPr>
          <w:b/>
          <w:sz w:val="20"/>
        </w:rPr>
        <w:t xml:space="preserve">简介　</w:t>
      </w:r>
      <w:r>
        <w:rPr>
          <w:sz w:val="20"/>
        </w:rPr>
        <w:t>哥白尼日心说至牛顿力学体系，近代科学方法论确立。</w:t>
      </w:r>
    </w:p>
    <w:p>
      <w:pPr>
        <w:ind w:left="400"/>
      </w:pPr>
      <w:r>
        <w:rPr>
          <w:b/>
          <w:color w:val="8A6D1F"/>
          <w:sz w:val="20"/>
        </w:rPr>
        <w:t xml:space="preserve">原因　</w:t>
      </w:r>
      <w:r>
        <w:rPr>
          <w:sz w:val="20"/>
        </w:rPr>
        <w:t>【文化】文艺复兴人文主义解放思想、古希腊文献（阿基米德、托勒密）重新研读【宗教】宗教改革打破教会思想垄断【技术】印刷术传播、望远镜显微镜发明【经济】航海与矿业需求推动天文与力学研究【社会】大学与科学院（伦敦皇家学会1660）制度化</w:t>
      </w:r>
    </w:p>
    <w:p>
      <w:pPr>
        <w:ind w:left="400"/>
      </w:pPr>
      <w:r>
        <w:rPr>
          <w:b/>
          <w:color w:val="8A6D1F"/>
          <w:sz w:val="20"/>
        </w:rPr>
        <w:t xml:space="preserve">影响　</w:t>
      </w:r>
      <w:r>
        <w:rPr>
          <w:sz w:val="20"/>
        </w:rPr>
        <w:t>【积极】1543年哥白尼《天体运行论》至1687年牛顿《自然哲学的数学原理》：人类自然观根本变革——宇宙以数学规律运行、实验与归纳成为科学方法；为工业革命与启蒙运动奠基；【消极】科学与宗教冲突（伽利略1633年被审判）、新科学服务于军事（弹道学）与殖民</w:t>
      </w:r>
    </w:p>
    <w:p>
      <w:r>
        <w:rPr>
          <w:b/>
        </w:rPr>
        <w:t xml:space="preserve">1616年　</w:t>
      </w:r>
      <w:r>
        <w:rPr>
          <w:color w:val="1F6FB5"/>
        </w:rPr>
        <w:t>【中国】</w:t>
      </w:r>
      <w:r>
        <w:rPr>
          <w:b/>
        </w:rPr>
        <w:t>努尔哈赤称汗，建立后金</w:t>
      </w:r>
    </w:p>
    <w:p>
      <w:pPr>
        <w:ind w:left="400"/>
      </w:pPr>
      <w:r>
        <w:rPr>
          <w:b/>
          <w:sz w:val="20"/>
        </w:rPr>
        <w:t xml:space="preserve">简介　</w:t>
      </w:r>
      <w:r>
        <w:rPr>
          <w:sz w:val="20"/>
        </w:rPr>
        <w:t>努尔哈赤统一女真各部，发布"七大恨"誓师伐明，建后金政权。</w:t>
      </w:r>
    </w:p>
    <w:p>
      <w:pPr>
        <w:ind w:left="400"/>
      </w:pPr>
      <w:r>
        <w:rPr>
          <w:b/>
          <w:color w:val="8A6D1F"/>
          <w:sz w:val="20"/>
        </w:rPr>
        <w:t xml:space="preserve">原因　</w:t>
      </w:r>
      <w:r>
        <w:rPr>
          <w:sz w:val="20"/>
        </w:rPr>
        <w:t>【政治】明朝对女真各部实行分化羁縻（“分而治之”），努尔哈赤以13副遗甲起兵（1583）统一女真各部【军事】创建八旗制度（300人为一牛录、五牛录为一甲喇、五甲喇为一旗）【文化】创满文（1599年额尔德尼噶盖）整合满族认同【直接】1616年努尔哈赤称汗建国号金（后金）</w:t>
      </w:r>
    </w:p>
    <w:p>
      <w:pPr>
        <w:ind w:left="400"/>
      </w:pPr>
      <w:r>
        <w:rPr>
          <w:b/>
          <w:color w:val="8A6D1F"/>
          <w:sz w:val="20"/>
        </w:rPr>
        <w:t xml:space="preserve">影响　</w:t>
      </w:r>
      <w:r>
        <w:rPr>
          <w:sz w:val="20"/>
        </w:rPr>
        <w:t>【积极】清朝的起点：八旗军制与满族共同体形成、满文的创制保存了满族文化；【消极】努尔哈赤发布“七大恨”告天（1618）对明宣战、抚顺清河之战开启对明战争；萨尔浒之战（1619）明军惨败</w:t>
      </w:r>
    </w:p>
    <w:p>
      <w:r>
        <w:rPr>
          <w:b/>
        </w:rPr>
        <w:t xml:space="preserve">1618年　</w:t>
      </w:r>
      <w:r>
        <w:rPr>
          <w:color w:val="8A5A00"/>
        </w:rPr>
        <w:t>【世界】</w:t>
      </w:r>
      <w:r>
        <w:rPr>
          <w:b/>
        </w:rPr>
        <w:t>三十年战争爆发</w:t>
      </w:r>
    </w:p>
    <w:p>
      <w:pPr>
        <w:ind w:left="400"/>
      </w:pPr>
      <w:r>
        <w:rPr>
          <w:b/>
          <w:sz w:val="20"/>
        </w:rPr>
        <w:t xml:space="preserve">简介　</w:t>
      </w:r>
      <w:r>
        <w:rPr>
          <w:sz w:val="20"/>
        </w:rPr>
        <w:t>布拉格掷出窗外事件引发波希米亚起义，战火演变为全欧混战，绵延三十年。</w:t>
      </w:r>
    </w:p>
    <w:p>
      <w:pPr>
        <w:ind w:left="400"/>
      </w:pPr>
      <w:r>
        <w:rPr>
          <w:b/>
          <w:color w:val="8A6D1F"/>
          <w:sz w:val="20"/>
        </w:rPr>
        <w:t xml:space="preserve">原因　</w:t>
      </w:r>
      <w:r>
        <w:rPr>
          <w:sz w:val="20"/>
        </w:rPr>
        <w:t>【宗教】神圣罗马帝国内部新教（路德宗加尔文宗）与天主教矛盾激化【政治】波希米亚贵族反抗哈布斯堡统治（掷出窗外事件1618年5月23日）【欧洲】法国（黎塞留）欲削弱哈布斯堡、瑞典丹麦介入【直接】布拉格起义演变为全欧战争</w:t>
      </w:r>
    </w:p>
    <w:p>
      <w:pPr>
        <w:ind w:left="400"/>
      </w:pPr>
      <w:r>
        <w:rPr>
          <w:b/>
          <w:color w:val="8A6D1F"/>
          <w:sz w:val="20"/>
        </w:rPr>
        <w:t xml:space="preserve">影响　</w:t>
      </w:r>
      <w:r>
        <w:rPr>
          <w:sz w:val="20"/>
        </w:rPr>
        <w:t>【消极】1618-1648年三十年战争：欧洲最惨烈的宗教战争之一，德意志人口损失1/3以上（部分地区2/3）、城市乡村化为废墟；【积极】战争催生《威斯特伐利亚和约》与近代主权国家体系；火器战术与常备军制度发展</w:t>
      </w:r>
    </w:p>
    <w:p>
      <w:r>
        <w:rPr>
          <w:b/>
        </w:rPr>
        <w:t xml:space="preserve">1625年　</w:t>
      </w:r>
      <w:r>
        <w:rPr>
          <w:color w:val="8A5A00"/>
        </w:rPr>
        <w:t>【世界】</w:t>
      </w:r>
      <w:r>
        <w:rPr>
          <w:b/>
        </w:rPr>
        <w:t>格劳秀斯《战争与和平法》出版</w:t>
      </w:r>
    </w:p>
    <w:p>
      <w:pPr>
        <w:ind w:left="400"/>
      </w:pPr>
      <w:r>
        <w:rPr>
          <w:b/>
          <w:sz w:val="20"/>
        </w:rPr>
        <w:t xml:space="preserve">简介　</w:t>
      </w:r>
      <w:r>
        <w:rPr>
          <w:sz w:val="20"/>
        </w:rPr>
        <w:t>格劳秀斯系统论述自然法、正义战争与国际条约，奠定近代国际法学基础，被尊为"国际法之父"。</w:t>
      </w:r>
    </w:p>
    <w:p>
      <w:pPr>
        <w:ind w:left="400"/>
      </w:pPr>
      <w:r>
        <w:rPr>
          <w:b/>
          <w:color w:val="8A6D1F"/>
          <w:sz w:val="20"/>
        </w:rPr>
        <w:t xml:space="preserve">原因　</w:t>
      </w:r>
      <w:r>
        <w:rPr>
          <w:sz w:val="20"/>
        </w:rPr>
        <w:t>【政治】三十年战争全欧混战、国际秩序亟待法理基础【直接】格劳秀斯1621年从法国狱中逃出后完成此书【文化】自然法传统（阿奎那、苏亚雷斯）与人文主义法学【经济】荷兰海上贸易需要国际法保护（海洋自由论1609）</w:t>
      </w:r>
    </w:p>
    <w:p>
      <w:pPr>
        <w:ind w:left="400"/>
      </w:pPr>
      <w:r>
        <w:rPr>
          <w:b/>
          <w:color w:val="8A6D1F"/>
          <w:sz w:val="20"/>
        </w:rPr>
        <w:t xml:space="preserve">影响　</w:t>
      </w:r>
      <w:r>
        <w:rPr>
          <w:sz w:val="20"/>
        </w:rPr>
        <w:t>【积极】1625年《战争与和平法》在巴黎出版：近代国际法学奠基之作——正义战争、条约神圣、公海自由、战俘人道待遇原则；格劳秀斯被尊为“国际法之父”；【消极】国际法在现实中缺乏强制执行力（30年战争仍惨烈进行）</w:t>
      </w:r>
    </w:p>
    <w:p>
      <w:r>
        <w:rPr>
          <w:b/>
        </w:rPr>
        <w:t xml:space="preserve">1633年　</w:t>
      </w:r>
      <w:r>
        <w:rPr>
          <w:color w:val="8A5A00"/>
        </w:rPr>
        <w:t>【世界】</w:t>
      </w:r>
      <w:r>
        <w:rPr>
          <w:b/>
        </w:rPr>
        <w:t>日本德川幕府颁锁国令</w:t>
      </w:r>
    </w:p>
    <w:p>
      <w:pPr>
        <w:ind w:left="400"/>
      </w:pPr>
      <w:r>
        <w:rPr>
          <w:b/>
          <w:sz w:val="20"/>
        </w:rPr>
        <w:t xml:space="preserve">简介　</w:t>
      </w:r>
      <w:r>
        <w:rPr>
          <w:sz w:val="20"/>
        </w:rPr>
        <w:t>幕府禁教并限制对外贸易，仅留长崎出岛与荷兰、中国通商。</w:t>
      </w:r>
    </w:p>
    <w:p>
      <w:pPr>
        <w:ind w:left="400"/>
      </w:pPr>
      <w:r>
        <w:rPr>
          <w:b/>
          <w:color w:val="8A6D1F"/>
          <w:sz w:val="20"/>
        </w:rPr>
        <w:t xml:space="preserve">原因　</w:t>
      </w:r>
      <w:r>
        <w:rPr>
          <w:sz w:val="20"/>
        </w:rPr>
        <w:t>【政治】西班牙葡萄牙传教势力令幕府警惕（岛原之乱1637-38年3.7万基督徒起义）【社会】禁教与锁国配套【经济】幕府垄断对外贸易（长崎出岛对荷兰中国开放）【文化】维护日本传统文化（儒家、神道）对抗西方影响</w:t>
      </w:r>
    </w:p>
    <w:p>
      <w:pPr>
        <w:ind w:left="400"/>
      </w:pPr>
      <w:r>
        <w:rPr>
          <w:b/>
          <w:color w:val="8A6D1F"/>
          <w:sz w:val="20"/>
        </w:rPr>
        <w:t xml:space="preserve">影响　</w:t>
      </w:r>
      <w:r>
        <w:rPr>
          <w:sz w:val="20"/>
        </w:rPr>
        <w:t>【积极】锁国260年（1633-1853）：内部和平繁荣（元禄文化）、町人文化（歌舞伎浮世绘俳句）繁荣；【消极】错失工业革命与全球化首批浪潮、技术落后于西方（佩里来航1853年黑船事件被迫开国）</w:t>
      </w:r>
    </w:p>
    <w:p>
      <w:r>
        <w:rPr>
          <w:b/>
        </w:rPr>
        <w:t xml:space="preserve">1636年　</w:t>
      </w:r>
      <w:r>
        <w:rPr>
          <w:color w:val="1F6FB5"/>
        </w:rPr>
        <w:t>【中国】</w:t>
      </w:r>
      <w:r>
        <w:rPr>
          <w:b/>
        </w:rPr>
        <w:t>皇太极改国号为清</w:t>
      </w:r>
    </w:p>
    <w:p>
      <w:pPr>
        <w:ind w:left="400"/>
      </w:pPr>
      <w:r>
        <w:rPr>
          <w:b/>
          <w:sz w:val="20"/>
        </w:rPr>
        <w:t xml:space="preserve">简介　</w:t>
      </w:r>
      <w:r>
        <w:rPr>
          <w:sz w:val="20"/>
        </w:rPr>
        <w:t>皇太极定族名满洲、改国号大清，为入关作准备。</w:t>
      </w:r>
    </w:p>
    <w:p>
      <w:pPr>
        <w:ind w:left="400"/>
      </w:pPr>
      <w:r>
        <w:rPr>
          <w:b/>
          <w:color w:val="8A6D1F"/>
          <w:sz w:val="20"/>
        </w:rPr>
        <w:t xml:space="preserve">原因　</w:t>
      </w:r>
      <w:r>
        <w:rPr>
          <w:sz w:val="20"/>
        </w:rPr>
        <w:t>【政治】后金已吞并漠南蒙古（1635年林丹汗子献传国玉玺）、收服朝鲜（丙子虏乱1637），欲以天下共主自居【文化】改族名为满洲（避免“女真”与金朝的历史包袱）【宗教】获蒙古喇嘛支持（宣布为文殊菩萨化身）</w:t>
      </w:r>
    </w:p>
    <w:p>
      <w:pPr>
        <w:ind w:left="400"/>
      </w:pPr>
      <w:r>
        <w:rPr>
          <w:b/>
          <w:color w:val="8A6D1F"/>
          <w:sz w:val="20"/>
        </w:rPr>
        <w:t xml:space="preserve">影响　</w:t>
      </w:r>
      <w:r>
        <w:rPr>
          <w:sz w:val="20"/>
        </w:rPr>
        <w:t>【积极】1636年皇太极称帝、改国号为大清：清朝正式立国，满蒙汉八旗体制成熟；【消极】对朝鲜的二次征服（丙子虏乱后朝鲜成为清朝藩属）；对汉人的民族压迫（剃发令在入关后推行）</w:t>
      </w:r>
    </w:p>
    <w:p>
      <w:r>
        <w:rPr>
          <w:b/>
        </w:rPr>
        <w:t xml:space="preserve">1637年　</w:t>
      </w:r>
      <w:r>
        <w:rPr>
          <w:color w:val="1F6FB5"/>
        </w:rPr>
        <w:t>【中国】</w:t>
      </w:r>
      <w:r>
        <w:rPr>
          <w:b/>
        </w:rPr>
        <w:t>宋应星《天工开物》</w:t>
      </w:r>
    </w:p>
    <w:p>
      <w:pPr>
        <w:ind w:left="400"/>
      </w:pPr>
      <w:r>
        <w:rPr>
          <w:b/>
          <w:sz w:val="20"/>
        </w:rPr>
        <w:t xml:space="preserve">简介　</w:t>
      </w:r>
      <w:r>
        <w:rPr>
          <w:sz w:val="20"/>
        </w:rPr>
        <w:t>宋应星（1587-1666）分宜县学教谕任上，系统总结明代工农业生产技术，著《天工开物》18卷。</w:t>
      </w:r>
    </w:p>
    <w:p>
      <w:pPr>
        <w:ind w:left="400"/>
      </w:pPr>
      <w:r>
        <w:rPr>
          <w:b/>
          <w:color w:val="8A6D1F"/>
          <w:sz w:val="20"/>
        </w:rPr>
        <w:t xml:space="preserve">原因　</w:t>
      </w:r>
      <w:r>
        <w:rPr>
          <w:sz w:val="20"/>
        </w:rPr>
        <w:t>【经济】明代手工业与农业技术积累丰厚【文化】宋应星（江西奉新举人）任分宜教谕时著述【直接】1637年《天工开物》18卷刊行【社会】“贵五谷而贱金玉”的写作理念（重视民生实用）</w:t>
      </w:r>
    </w:p>
    <w:p>
      <w:pPr>
        <w:ind w:left="400"/>
      </w:pPr>
      <w:r>
        <w:rPr>
          <w:b/>
          <w:color w:val="8A6D1F"/>
          <w:sz w:val="20"/>
        </w:rPr>
        <w:t xml:space="preserve">影响　</w:t>
      </w:r>
      <w:r>
        <w:rPr>
          <w:sz w:val="20"/>
        </w:rPr>
        <w:t>【积极】附图123幅、涵盖18个生产部门：“中国17世纪的工艺百科全书”（李约瑟）——记载锌冶炼（世界最早）、提花机、大型铸造等成就；日本朝鲜翻刻、巴黎译本传播欧洲；【消极】在中国国内一度失传（清代文字狱与重道轻器观念）、1920年代才从日本传回</w:t>
      </w:r>
    </w:p>
    <w:p>
      <w:r>
        <w:rPr>
          <w:b/>
        </w:rPr>
        <w:t xml:space="preserve">1639年　</w:t>
      </w:r>
      <w:r>
        <w:rPr>
          <w:color w:val="1F6FB5"/>
        </w:rPr>
        <w:t>【中国】</w:t>
      </w:r>
      <w:r>
        <w:rPr>
          <w:b/>
        </w:rPr>
        <w:t>徐光启《农政全书》</w:t>
      </w:r>
    </w:p>
    <w:p>
      <w:pPr>
        <w:ind w:left="400"/>
      </w:pPr>
      <w:r>
        <w:rPr>
          <w:b/>
          <w:sz w:val="20"/>
        </w:rPr>
        <w:t xml:space="preserve">简介　</w:t>
      </w:r>
      <w:r>
        <w:rPr>
          <w:sz w:val="20"/>
        </w:rPr>
        <w:t>徐光启（1562-1633）集中国古代农学之大成，兼采西方水利技术，著《农政全书》60卷。</w:t>
      </w:r>
    </w:p>
    <w:p>
      <w:pPr>
        <w:ind w:left="400"/>
      </w:pPr>
      <w:r>
        <w:rPr>
          <w:b/>
          <w:color w:val="8A6D1F"/>
          <w:sz w:val="20"/>
        </w:rPr>
        <w:t xml:space="preserve">原因　</w:t>
      </w:r>
      <w:r>
        <w:rPr>
          <w:sz w:val="20"/>
        </w:rPr>
        <w:t>【文化】徐光启（1562-1633）为中西会通第一人（与利玛窦译《几何原本》）【经济】明末农业危机与救荒需求【直接】1639年《农政全书》60卷刊行（徐光启死后由陈子龙整理出版）【社会】推广甘薯等高产作物、兴修水利</w:t>
      </w:r>
    </w:p>
    <w:p>
      <w:pPr>
        <w:ind w:left="400"/>
      </w:pPr>
      <w:r>
        <w:rPr>
          <w:b/>
          <w:color w:val="8A6D1F"/>
          <w:sz w:val="20"/>
        </w:rPr>
        <w:t xml:space="preserve">影响　</w:t>
      </w:r>
      <w:r>
        <w:rPr>
          <w:sz w:val="20"/>
        </w:rPr>
        <w:t>【积极】70万余字、12门（农本田制农事水利农器树艺蚕桑种植牧养制造荒政）：集中国古代农学之大成、兼采西方水利技术（《泰西水法》）；与《齐民要术》等并称四大农书；【消极】徐光启的科学理想（引进西学）在明末动荡中未能系统实施</w:t>
      </w:r>
    </w:p>
    <w:p>
      <w:r>
        <w:rPr>
          <w:b/>
        </w:rPr>
        <w:t xml:space="preserve">1642年　</w:t>
      </w:r>
      <w:r>
        <w:rPr>
          <w:color w:val="8A5A00"/>
        </w:rPr>
        <w:t>【世界】</w:t>
      </w:r>
      <w:r>
        <w:rPr>
          <w:b/>
        </w:rPr>
        <w:t>荷兰人塔斯曼到达新西兰</w:t>
      </w:r>
    </w:p>
    <w:p>
      <w:pPr>
        <w:ind w:left="400"/>
      </w:pPr>
      <w:r>
        <w:rPr>
          <w:b/>
          <w:sz w:val="20"/>
        </w:rPr>
        <w:t xml:space="preserve">简介　</w:t>
      </w:r>
      <w:r>
        <w:rPr>
          <w:sz w:val="20"/>
        </w:rPr>
        <w:t>荷兰航海家塔斯曼抵达新西兰南岛，欧洲人首次接触新西兰。</w:t>
      </w:r>
    </w:p>
    <w:p>
      <w:pPr>
        <w:ind w:left="400"/>
      </w:pPr>
      <w:r>
        <w:rPr>
          <w:b/>
          <w:color w:val="8A6D1F"/>
          <w:sz w:val="20"/>
        </w:rPr>
        <w:t xml:space="preserve">原因　</w:t>
      </w:r>
      <w:r>
        <w:rPr>
          <w:sz w:val="20"/>
        </w:rPr>
        <w:t>【经济】荷兰东印度公司欲探明“南方大陆”（Terra Australis）虚实【航海】塔斯曼1642年从巴达维亚出发东南探航【直接】1642年12月抵达新西兰南岛</w:t>
      </w:r>
    </w:p>
    <w:p>
      <w:pPr>
        <w:ind w:left="400"/>
      </w:pPr>
      <w:r>
        <w:rPr>
          <w:b/>
          <w:color w:val="8A6D1F"/>
          <w:sz w:val="20"/>
        </w:rPr>
        <w:t xml:space="preserve">影响　</w:t>
      </w:r>
      <w:r>
        <w:rPr>
          <w:sz w:val="20"/>
        </w:rPr>
        <w:t>【积极】欧洲人首次发现新西兰（命名斯塔滕 land 后改新西兰）、塔斯马尼亚（命名范迪门 land）：南太平洋地理认知的突破；【消极】塔斯曼与毛利人的冲突（黄金湾4名荷兰水手被杀）；未建立据点即离开；新西兰直到1769年库克船队才被系统测绘</w:t>
      </w:r>
    </w:p>
    <w:p>
      <w:r>
        <w:rPr>
          <w:b/>
        </w:rPr>
        <w:t xml:space="preserve">1644年　</w:t>
      </w:r>
      <w:r>
        <w:rPr>
          <w:color w:val="1F6FB5"/>
        </w:rPr>
        <w:t>【中国】</w:t>
      </w:r>
      <w:r>
        <w:rPr>
          <w:b/>
        </w:rPr>
        <w:t>李自成攻入北京，明朝灭亡</w:t>
      </w:r>
    </w:p>
    <w:p>
      <w:pPr>
        <w:ind w:left="400"/>
      </w:pPr>
      <w:r>
        <w:rPr>
          <w:b/>
          <w:sz w:val="20"/>
        </w:rPr>
        <w:t xml:space="preserve">简介　</w:t>
      </w:r>
      <w:r>
        <w:rPr>
          <w:sz w:val="20"/>
        </w:rPr>
        <w:t>李自成破居庸关入北京，崇祯帝自缢煤山，同年清军入关。</w:t>
      </w:r>
    </w:p>
    <w:p>
      <w:pPr>
        <w:ind w:left="400"/>
      </w:pPr>
      <w:r>
        <w:rPr>
          <w:b/>
          <w:color w:val="8A6D1F"/>
          <w:sz w:val="20"/>
        </w:rPr>
        <w:t xml:space="preserve">原因　</w:t>
      </w:r>
      <w:r>
        <w:rPr>
          <w:sz w:val="20"/>
        </w:rPr>
        <w:t>【经济】明末财政崩溃（三饷加派）、连年旱灾蝗灾（小冰期）、陕北流民成军【政治】崇祯帝猜忌多疑、诛杀袁崇焕；朝廷党争（东林vs阉党残余）【军事】李自成“均田免赋”口号深得民心（“迎闯王不纳粮”）【直接】1644年3月大顺军攻入北京、崇祯自缢煤山</w:t>
      </w:r>
    </w:p>
    <w:p>
      <w:pPr>
        <w:ind w:left="400"/>
      </w:pPr>
      <w:r>
        <w:rPr>
          <w:b/>
          <w:color w:val="8A6D1F"/>
          <w:sz w:val="20"/>
        </w:rPr>
        <w:t xml:space="preserve">影响　</w:t>
      </w:r>
      <w:r>
        <w:rPr>
          <w:sz w:val="20"/>
        </w:rPr>
        <w:t>【消极】明朝276年统治终结；清军入关（吴三桂引清兵）后扬州十日嘉定三屠等屠杀；【积极】明亡教训成为清初统治者的镜鉴（康熙帝常引为戒）</w:t>
      </w:r>
    </w:p>
    <w:p>
      <w:r>
        <w:rPr>
          <w:b/>
        </w:rPr>
        <w:t xml:space="preserve">1648年　</w:t>
      </w:r>
      <w:r>
        <w:rPr>
          <w:color w:val="8A5A00"/>
        </w:rPr>
        <w:t>【世界】</w:t>
      </w:r>
      <w:r>
        <w:rPr>
          <w:b/>
        </w:rPr>
        <w:t>《威斯特伐利亚和约》签订</w:t>
      </w:r>
    </w:p>
    <w:p>
      <w:pPr>
        <w:ind w:left="400"/>
      </w:pPr>
      <w:r>
        <w:rPr>
          <w:b/>
          <w:sz w:val="20"/>
        </w:rPr>
        <w:t xml:space="preserve">简介　</w:t>
      </w:r>
      <w:r>
        <w:rPr>
          <w:sz w:val="20"/>
        </w:rPr>
        <w:t>明斯特与奥斯纳布吕克和会结束三十年战争，确认国家主权平等、教随国定，开创以国际会议解决争端的近代国际体系。</w:t>
      </w:r>
    </w:p>
    <w:p>
      <w:pPr>
        <w:ind w:left="400"/>
      </w:pPr>
      <w:r>
        <w:rPr>
          <w:b/>
          <w:color w:val="8A6D1F"/>
          <w:sz w:val="20"/>
        </w:rPr>
        <w:t xml:space="preserve">原因　</w:t>
      </w:r>
      <w:r>
        <w:rPr>
          <w:sz w:val="20"/>
        </w:rPr>
        <w:t>【政治】三十年战争全欧混战30年、交战各方精疲力竭【经济】德意志满目疮痍、各国财政枯竭【宗教】教派妥协势在必行（教随国定扩大到加尔文宗）【外交】明斯特与奥斯纳布吕克两城同时谈判（法国瑞典与皇帝分别议和）</w:t>
      </w:r>
    </w:p>
    <w:p>
      <w:pPr>
        <w:ind w:left="400"/>
      </w:pPr>
      <w:r>
        <w:rPr>
          <w:b/>
          <w:color w:val="8A6D1F"/>
          <w:sz w:val="20"/>
        </w:rPr>
        <w:t xml:space="preserve">影响　</w:t>
      </w:r>
      <w:r>
        <w:rPr>
          <w:sz w:val="20"/>
        </w:rPr>
        <w:t>【积极】1648年和约：确认国家主权平等、教随国定（加尔文宗合法）、瑞士荷兰独立——开创以国际会议解决争端的近代国际体系，威斯特伐利亚体系影响至今；【消极】和约承认战前政治现状（法国瑞典获领土、德意志进一步碎片化）；宗教宽容仍有限</w:t>
      </w:r>
    </w:p>
    <w:p>
      <w:r>
        <w:rPr>
          <w:b/>
        </w:rPr>
        <w:t xml:space="preserve">1650年　</w:t>
      </w:r>
      <w:r>
        <w:rPr>
          <w:color w:val="8A5A00"/>
        </w:rPr>
        <w:t>【世界】</w:t>
      </w:r>
      <w:r>
        <w:rPr>
          <w:b/>
        </w:rPr>
        <w:t>伦敦证交所成为国际证券交易中心</w:t>
      </w:r>
    </w:p>
    <w:p>
      <w:pPr>
        <w:ind w:left="400"/>
      </w:pPr>
      <w:r>
        <w:rPr>
          <w:b/>
          <w:sz w:val="20"/>
        </w:rPr>
        <w:t xml:space="preserve">简介　</w:t>
      </w:r>
      <w:r>
        <w:rPr>
          <w:sz w:val="20"/>
        </w:rPr>
        <w:t>伦敦交易巷的证券交易从咖啡馆走向正规化（1773年乔纳森咖啡馆改建为证券交易所），18世纪伦敦成为国际证券交易中心。</w:t>
      </w:r>
    </w:p>
    <w:p>
      <w:pPr>
        <w:ind w:left="400"/>
      </w:pPr>
      <w:r>
        <w:rPr>
          <w:b/>
          <w:color w:val="8A6D1F"/>
          <w:sz w:val="20"/>
        </w:rPr>
        <w:t xml:space="preserve">原因　</w:t>
      </w:r>
      <w:r>
        <w:rPr>
          <w:sz w:val="20"/>
        </w:rPr>
        <w:t>【经济】英国国债市场扩大（光荣革命后金融革命）、咖啡馆证券交易活跃【直接】1773年乔纳森咖啡馆改建为证券交易所【金融】17世纪末交易巷已形成非正式市场（如南海泡沫1720）</w:t>
      </w:r>
    </w:p>
    <w:p>
      <w:pPr>
        <w:ind w:left="400"/>
      </w:pPr>
      <w:r>
        <w:rPr>
          <w:b/>
          <w:color w:val="8A6D1F"/>
          <w:sz w:val="20"/>
        </w:rPr>
        <w:t xml:space="preserve">影响　</w:t>
      </w:r>
      <w:r>
        <w:rPr>
          <w:sz w:val="20"/>
        </w:rPr>
        <w:t>【积极】伦敦成为国际证券与金融中心：为英国殖民扩张与工业革命提供融资渠道（国债、公司股票）；【消极】南海泡沫（1720）等投机崩溃造成民众损失；证券市场也助长投机与金融不稳定</w:t>
      </w:r>
    </w:p>
    <w:p>
      <w:r>
        <w:rPr>
          <w:b/>
        </w:rPr>
        <w:t xml:space="preserve">1650年　</w:t>
      </w:r>
      <w:r>
        <w:rPr>
          <w:color w:val="8A5A00"/>
        </w:rPr>
        <w:t>【世界】</w:t>
      </w:r>
      <w:r>
        <w:rPr>
          <w:b/>
        </w:rPr>
        <w:t>墨西哥黄热病流行</w:t>
      </w:r>
    </w:p>
    <w:p>
      <w:pPr>
        <w:ind w:left="400"/>
      </w:pPr>
      <w:r>
        <w:rPr>
          <w:b/>
          <w:sz w:val="20"/>
        </w:rPr>
        <w:t xml:space="preserve">简介　</w:t>
      </w:r>
      <w:r>
        <w:rPr>
          <w:sz w:val="20"/>
        </w:rPr>
        <w:t>黄热病随大西洋航运在加勒比与墨西哥流行，港口城市死亡率极高，被视为"黄色杰克"疫病。</w:t>
      </w:r>
    </w:p>
    <w:p>
      <w:pPr>
        <w:ind w:left="400"/>
      </w:pPr>
      <w:r>
        <w:rPr>
          <w:b/>
          <w:color w:val="8A6D1F"/>
          <w:sz w:val="20"/>
        </w:rPr>
        <w:t xml:space="preserve">原因　</w:t>
      </w:r>
      <w:r>
        <w:rPr>
          <w:sz w:val="20"/>
        </w:rPr>
        <w:t>【疾病】黄热病毒经伊蚊传播、由非洲奴隶贸易传入美洲【环境】殖民城市卫生条件恶劣、积水孳生蚊虫【社会】原住民无免疫力、非洲奴隶有一定抗性（形成“黑人不死于黄热”的（错误）刻板印象）</w:t>
      </w:r>
    </w:p>
    <w:p>
      <w:pPr>
        <w:ind w:left="400"/>
      </w:pPr>
      <w:r>
        <w:rPr>
          <w:b/>
          <w:color w:val="8A6D1F"/>
          <w:sz w:val="20"/>
        </w:rPr>
        <w:t xml:space="preserve">影响　</w:t>
      </w:r>
      <w:r>
        <w:rPr>
          <w:sz w:val="20"/>
        </w:rPr>
        <w:t>【消极】17世纪起黄热病在墨西哥与加勒比港口反复流行：死亡率极高（疫情爆发时死亡20-50%）、港口贸易受阻；加剧了对非洲黑奴的需求（黑人“更耐受”）；【积极】18世纪末医学研究（芬利蚊虫传播理论1881）最终破解传播机制</w:t>
      </w:r>
    </w:p>
    <w:p>
      <w:r>
        <w:rPr>
          <w:b/>
        </w:rPr>
        <w:t xml:space="preserve">1660年　</w:t>
      </w:r>
      <w:r>
        <w:rPr>
          <w:color w:val="1F6FB5"/>
        </w:rPr>
        <w:t>【中国】</w:t>
      </w:r>
      <w:r>
        <w:rPr>
          <w:b/>
        </w:rPr>
        <w:t>黄宗羲提出“工商皆本”与批判君主专制</w:t>
      </w:r>
    </w:p>
    <w:p>
      <w:pPr>
        <w:ind w:left="400"/>
      </w:pPr>
      <w:r>
        <w:rPr>
          <w:b/>
          <w:sz w:val="20"/>
        </w:rPr>
        <w:t xml:space="preserve">简介　</w:t>
      </w:r>
      <w:r>
        <w:rPr>
          <w:sz w:val="20"/>
        </w:rPr>
        <w:t>黄宗羲（1610-1695）亲历明亡，反思专制制度，著《明夷待访录》。</w:t>
      </w:r>
    </w:p>
    <w:p>
      <w:pPr>
        <w:ind w:left="400"/>
      </w:pPr>
      <w:r>
        <w:rPr>
          <w:b/>
          <w:color w:val="8A6D1F"/>
          <w:sz w:val="20"/>
        </w:rPr>
        <w:t xml:space="preserve">原因　</w:t>
      </w:r>
      <w:r>
        <w:rPr>
          <w:sz w:val="20"/>
        </w:rPr>
        <w:t>【社会】黄宗羲（1610-1695）亲历明亡（其父黄尊素为东林党人被魏忠贤害死）【文化】反思专制制度、批判理学空谈【直接】1663年《明夷待访录》成书【政治】“为天下之大害者，君而已矣”的君主专制批判</w:t>
      </w:r>
    </w:p>
    <w:p>
      <w:pPr>
        <w:ind w:left="400"/>
      </w:pPr>
      <w:r>
        <w:rPr>
          <w:b/>
          <w:color w:val="8A6D1F"/>
          <w:sz w:val="20"/>
        </w:rPr>
        <w:t xml:space="preserve">影响　</w:t>
      </w:r>
      <w:r>
        <w:rPr>
          <w:sz w:val="20"/>
        </w:rPr>
        <w:t>【积极】“天下为主，君为客”、批判君主专制、主张工商皆本（改变重农抑商）、学校议政限制君权——《明夷待访录》被誉为“中国的《人权宣言》”（梁启超语）、清末维新派秘密传抄；【消极】黄宗羲的思想在清代文字狱下无法传播、长期湮没</w:t>
      </w:r>
    </w:p>
    <w:p>
      <w:r>
        <w:rPr>
          <w:b/>
        </w:rPr>
        <w:t xml:space="preserve">1660年　</w:t>
      </w:r>
      <w:r>
        <w:rPr>
          <w:color w:val="1F6FB5"/>
        </w:rPr>
        <w:t>【中国】</w:t>
      </w:r>
      <w:r>
        <w:rPr>
          <w:b/>
        </w:rPr>
        <w:t>顾炎武倡导“经世致用”</w:t>
      </w:r>
    </w:p>
    <w:p>
      <w:pPr>
        <w:ind w:left="400"/>
      </w:pPr>
      <w:r>
        <w:rPr>
          <w:b/>
          <w:sz w:val="20"/>
        </w:rPr>
        <w:t xml:space="preserve">简介　</w:t>
      </w:r>
      <w:r>
        <w:rPr>
          <w:sz w:val="20"/>
        </w:rPr>
        <w:t>顾炎武（1613-1682）明亡后奔走南北，痛定思痛，倡导“经世致用”之学，反对空谈心性。</w:t>
      </w:r>
    </w:p>
    <w:p>
      <w:pPr>
        <w:ind w:left="400"/>
      </w:pPr>
      <w:r>
        <w:rPr>
          <w:b/>
          <w:color w:val="8A6D1F"/>
          <w:sz w:val="20"/>
        </w:rPr>
        <w:t xml:space="preserve">原因　</w:t>
      </w:r>
      <w:r>
        <w:rPr>
          <w:sz w:val="20"/>
        </w:rPr>
        <w:t>【社会】顾炎武（1613-1682）明亡后奔走南北、痛定思痛【文化】反对王学末流空谈心性（“平时袖手谈心性，临危一死报君王”）【直接】著《日知录》《天下郡国利病书》《肇域志》【政治】“天下兴亡，匹夫有责”（原意“保天下者，匹夫之贱与有责焉”）</w:t>
      </w:r>
    </w:p>
    <w:p>
      <w:pPr>
        <w:ind w:left="400"/>
      </w:pPr>
      <w:r>
        <w:rPr>
          <w:b/>
          <w:color w:val="8A6D1F"/>
          <w:sz w:val="20"/>
        </w:rPr>
        <w:t xml:space="preserve">影响　</w:t>
      </w:r>
      <w:r>
        <w:rPr>
          <w:sz w:val="20"/>
        </w:rPr>
        <w:t>【积极】明清之际实学思潮的旗帜：开清代考据学（朴学）之先河、区分“亡国”与“亡天下”（民族大义高于王朝更替）；“天下兴亡匹夫有责”成为民族责任感的经典表述；【消极】顾炎武终身不仕清朝、游历北方考察边防——个人理想在亡国背景下难以施展</w:t>
      </w:r>
    </w:p>
    <w:p>
      <w:r>
        <w:rPr>
          <w:b/>
        </w:rPr>
        <w:t xml:space="preserve">1660年　</w:t>
      </w:r>
      <w:r>
        <w:rPr>
          <w:color w:val="1F6FB5"/>
        </w:rPr>
        <w:t>【中国】</w:t>
      </w:r>
      <w:r>
        <w:rPr>
          <w:b/>
        </w:rPr>
        <w:t>王夫之的唯物思想</w:t>
      </w:r>
    </w:p>
    <w:p>
      <w:pPr>
        <w:ind w:left="400"/>
      </w:pPr>
      <w:r>
        <w:rPr>
          <w:b/>
          <w:sz w:val="20"/>
        </w:rPr>
        <w:t xml:space="preserve">简介　</w:t>
      </w:r>
      <w:r>
        <w:rPr>
          <w:sz w:val="20"/>
        </w:rPr>
        <w:t>王夫之（1619-1692）明亡后隐居石船山著述四十余年，批判程朱理学与陆王心学，建立朴素唯物主义体系。</w:t>
      </w:r>
    </w:p>
    <w:p>
      <w:pPr>
        <w:ind w:left="400"/>
      </w:pPr>
      <w:r>
        <w:rPr>
          <w:b/>
          <w:color w:val="8A6D1F"/>
          <w:sz w:val="20"/>
        </w:rPr>
        <w:t xml:space="preserve">原因　</w:t>
      </w:r>
      <w:r>
        <w:rPr>
          <w:sz w:val="20"/>
        </w:rPr>
        <w:t>【社会】王夫之（1619-1692）明亡后隐居石船山著述四十余年、终身不仕清【文化】系统总结并批判程朱理学与陆王心学【直接】著《读通鉴论》《张子正蒙注》《尚书引义》等百余种</w:t>
      </w:r>
    </w:p>
    <w:p>
      <w:pPr>
        <w:ind w:left="400"/>
      </w:pPr>
      <w:r>
        <w:rPr>
          <w:b/>
          <w:color w:val="8A6D1F"/>
          <w:sz w:val="20"/>
        </w:rPr>
        <w:t xml:space="preserve">影响　</w:t>
      </w:r>
      <w:r>
        <w:rPr>
          <w:sz w:val="20"/>
        </w:rPr>
        <w:t>【积极】中国传统哲学的集大成者与批判者：提出“理在气中”（气一元论）、“动静皆动”、“行可兼知”（知行观）、历史进化论（“趋时更新”）——朴素唯物主义与辩证法的高峰；【消极】王夫之著作生前未刊、湮没两百余年（晚清曾国藩刊刻《船山遗书》后才影响大增）</w:t>
      </w:r>
    </w:p>
    <w:p>
      <w:r>
        <w:rPr>
          <w:b/>
        </w:rPr>
        <w:t xml:space="preserve">1661年　</w:t>
      </w:r>
      <w:r>
        <w:rPr>
          <w:color w:val="8A5A00"/>
        </w:rPr>
        <w:t>【世界】</w:t>
      </w:r>
      <w:r>
        <w:rPr>
          <w:b/>
        </w:rPr>
        <w:t>凡尔赛宫开始修建</w:t>
      </w:r>
    </w:p>
    <w:p>
      <w:pPr>
        <w:ind w:left="400"/>
      </w:pPr>
      <w:r>
        <w:rPr>
          <w:b/>
          <w:sz w:val="20"/>
        </w:rPr>
        <w:t xml:space="preserve">简介　</w:t>
      </w:r>
      <w:r>
        <w:rPr>
          <w:sz w:val="20"/>
        </w:rPr>
        <w:t>路易十四亲政后命勒沃、勒诺特雷等营造凡尔赛宫，1682年宫廷迁入，成为绝对君主制与欧洲宫廷文化的象征。</w:t>
      </w:r>
    </w:p>
    <w:p>
      <w:pPr>
        <w:ind w:left="400"/>
      </w:pPr>
      <w:r>
        <w:rPr>
          <w:b/>
          <w:color w:val="8A6D1F"/>
          <w:sz w:val="20"/>
        </w:rPr>
        <w:t xml:space="preserve">原因　</w:t>
      </w:r>
      <w:r>
        <w:rPr>
          <w:sz w:val="20"/>
        </w:rPr>
        <w:t>【政治】路易十四亲政（1661年马扎然死后）欲以宏大宫殿集中贵族、彰显绝对王权【直接】路易十四命勒沃、勒诺特雷营造凡尔赛宫【文化】巴洛克艺术巅峰的体现【经济】宫廷消费带动经济、贵族集中于宫中削弱地方势力</w:t>
      </w:r>
    </w:p>
    <w:p>
      <w:pPr>
        <w:ind w:left="400"/>
      </w:pPr>
      <w:r>
        <w:rPr>
          <w:b/>
          <w:color w:val="8A6D1F"/>
          <w:sz w:val="20"/>
        </w:rPr>
        <w:t xml:space="preserve">影响　</w:t>
      </w:r>
      <w:r>
        <w:rPr>
          <w:sz w:val="20"/>
        </w:rPr>
        <w:t>【积极】1682年宫廷迁入凡尔赛：绝对君主制的象征——贵族留居宫中受控于王；法式宫廷文化（礼仪、芭蕾、歌剧）成为欧洲各国效仿的范本；凡尔赛建筑与园林艺术登峰造极；【消极】营建耗费2亿里弗尔、宫廷开支占预算1/4；1789年法国大革命爆发后路易十六被迫迁回巴黎，凡尔赛宫的政治功能终结</w:t>
      </w:r>
    </w:p>
    <w:p>
      <w:r>
        <w:rPr>
          <w:b/>
        </w:rPr>
        <w:t xml:space="preserve">1661年　</w:t>
      </w:r>
      <w:r>
        <w:rPr>
          <w:color w:val="1F6FB5"/>
        </w:rPr>
        <w:t>【中国】</w:t>
      </w:r>
      <w:r>
        <w:rPr>
          <w:b/>
        </w:rPr>
        <w:t>闭关锁国（禁海令、迁界令与一口通商）</w:t>
      </w:r>
    </w:p>
    <w:p>
      <w:pPr>
        <w:ind w:left="400"/>
      </w:pPr>
      <w:r>
        <w:rPr>
          <w:b/>
          <w:sz w:val="20"/>
        </w:rPr>
        <w:t xml:space="preserve">简介　</w:t>
      </w:r>
      <w:r>
        <w:rPr>
          <w:sz w:val="20"/>
        </w:rPr>
        <w:t>清初为对付台湾郑氏抗清力量实行海禁与迁界；台湾统一后开放四口通商，1757年乾隆改为广州一口通商。</w:t>
      </w:r>
    </w:p>
    <w:p>
      <w:pPr>
        <w:ind w:left="400"/>
      </w:pPr>
      <w:r>
        <w:rPr>
          <w:b/>
          <w:color w:val="8A6D1F"/>
          <w:sz w:val="20"/>
        </w:rPr>
        <w:t xml:space="preserve">原因　</w:t>
      </w:r>
      <w:r>
        <w:rPr>
          <w:sz w:val="20"/>
        </w:rPr>
        <w:t>【政治】清初为对付台湾郑氏抗清力量实行海禁与迁界（1655禁海令、1661迁界令：沿海居民内迁30-50里）【直接】1757年乾隆改为广州一口通商【经济】自认天朝物产丰盈无需外贸【军事】防汉人与外夷勾结颠覆政权</w:t>
      </w:r>
    </w:p>
    <w:p>
      <w:pPr>
        <w:ind w:left="400"/>
      </w:pPr>
      <w:r>
        <w:rPr>
          <w:b/>
          <w:color w:val="8A6D1F"/>
          <w:sz w:val="20"/>
        </w:rPr>
        <w:t xml:space="preserve">影响　</w:t>
      </w:r>
      <w:r>
        <w:rPr>
          <w:sz w:val="20"/>
        </w:rPr>
        <w:t>【消极】中国与世界隔绝近两百年：错失工业革命与全球化浪潮、技术落后于西方（鸦片战争“落后就要挨打”的根源）；【积极】短期内维护了政权稳定、限制外部渗透；广州一口通商也孕育了十三行的繁荣</w:t>
      </w:r>
    </w:p>
    <w:p>
      <w:r>
        <w:rPr>
          <w:b/>
        </w:rPr>
        <w:t xml:space="preserve">1662年　</w:t>
      </w:r>
      <w:r>
        <w:rPr>
          <w:color w:val="1F6FB5"/>
        </w:rPr>
        <w:t>【中国】</w:t>
      </w:r>
      <w:r>
        <w:rPr>
          <w:b/>
        </w:rPr>
        <w:t>郑成功收复台湾</w:t>
      </w:r>
    </w:p>
    <w:p>
      <w:pPr>
        <w:ind w:left="400"/>
      </w:pPr>
      <w:r>
        <w:rPr>
          <w:b/>
          <w:sz w:val="20"/>
        </w:rPr>
        <w:t xml:space="preserve">简介　</w:t>
      </w:r>
      <w:r>
        <w:rPr>
          <w:sz w:val="20"/>
        </w:rPr>
        <w:t>郑成功率军围攻热兰遮城九个月，荷兰总督投降，台湾回归。</w:t>
      </w:r>
    </w:p>
    <w:p>
      <w:pPr>
        <w:ind w:left="400"/>
      </w:pPr>
      <w:r>
        <w:rPr>
          <w:b/>
          <w:color w:val="8A6D1F"/>
          <w:sz w:val="20"/>
        </w:rPr>
        <w:t xml:space="preserve">原因　</w:t>
      </w:r>
      <w:r>
        <w:rPr>
          <w:sz w:val="20"/>
        </w:rPr>
        <w:t>【政治】郑成功抗清受挫（南京之役失败）需要根据地【军事】台湾为荷兰占据（热兰遮城）、兵力仅千余【经济】台湾土地肥沃、位置利于海上贸易【直接】1661年郑成功率2.5万军400艘船渡海</w:t>
      </w:r>
    </w:p>
    <w:p>
      <w:pPr>
        <w:ind w:left="400"/>
      </w:pPr>
      <w:r>
        <w:rPr>
          <w:b/>
          <w:color w:val="8A6D1F"/>
          <w:sz w:val="20"/>
        </w:rPr>
        <w:t xml:space="preserve">影响　</w:t>
      </w:r>
      <w:r>
        <w:rPr>
          <w:sz w:val="20"/>
        </w:rPr>
        <w:t>【积极】1662年荷兰总督揆一投降：台湾首次建立汉人政权（郑氏王朝22年）、荷兰殖民势力退出台湾；【消极】郑氏与清的对峙使台湾卷入战争；郑成功本人于收复台湾同年病逝（39岁）</w:t>
      </w:r>
    </w:p>
    <w:p>
      <w:r>
        <w:rPr>
          <w:b/>
        </w:rPr>
        <w:t xml:space="preserve">1684年　</w:t>
      </w:r>
      <w:r>
        <w:rPr>
          <w:color w:val="1F6FB5"/>
        </w:rPr>
        <w:t>【中国】</w:t>
      </w:r>
      <w:r>
        <w:rPr>
          <w:b/>
        </w:rPr>
        <w:t>清设台湾府，隶属福建省</w:t>
      </w:r>
    </w:p>
    <w:p>
      <w:pPr>
        <w:ind w:left="400"/>
      </w:pPr>
      <w:r>
        <w:rPr>
          <w:b/>
          <w:sz w:val="20"/>
        </w:rPr>
        <w:t xml:space="preserve">简介　</w:t>
      </w:r>
      <w:r>
        <w:rPr>
          <w:sz w:val="20"/>
        </w:rPr>
        <w:t>施琅攻台后清廷设台湾府三县，台湾纳入内地行政体系。</w:t>
      </w:r>
    </w:p>
    <w:p>
      <w:pPr>
        <w:ind w:left="400"/>
      </w:pPr>
      <w:r>
        <w:rPr>
          <w:b/>
          <w:color w:val="8A6D1F"/>
          <w:sz w:val="20"/>
        </w:rPr>
        <w:t xml:space="preserve">原因　</w:t>
      </w:r>
      <w:r>
        <w:rPr>
          <w:sz w:val="20"/>
        </w:rPr>
        <w:t>【政治】1683年施琅攻取台湾、郑氏投降（郑克塽降清）【战略】施琅力主保留台湾（“弃之必酿成大祸，留之诚永固边圉”）【社会】康熙帝采纳施琅建议</w:t>
      </w:r>
    </w:p>
    <w:p>
      <w:pPr>
        <w:ind w:left="400"/>
      </w:pPr>
      <w:r>
        <w:rPr>
          <w:b/>
          <w:color w:val="8A6D1F"/>
          <w:sz w:val="20"/>
        </w:rPr>
        <w:t xml:space="preserve">影响　</w:t>
      </w:r>
      <w:r>
        <w:rPr>
          <w:sz w:val="20"/>
        </w:rPr>
        <w:t>【积极】1684年设台湾府三县（台湾、凤山、诸罗）隶属福建省：台湾正式纳入清朝版图，此后大量闽粤移民渡台开发；【消极】清廷对台湾的限制政策（渡台禁令、禁携家眷）长期存在；台湾民变频繁（朱一贵、林爽文起义）</w:t>
      </w:r>
    </w:p>
    <w:p>
      <w:r>
        <w:rPr>
          <w:b/>
        </w:rPr>
        <w:t xml:space="preserve">1689年　</w:t>
      </w:r>
      <w:r>
        <w:rPr>
          <w:color w:val="1F6FB5"/>
        </w:rPr>
        <w:t>【中国】</w:t>
      </w:r>
      <w:r>
        <w:rPr>
          <w:b/>
        </w:rPr>
        <w:t>中俄《尼布楚条约》</w:t>
      </w:r>
    </w:p>
    <w:p>
      <w:pPr>
        <w:ind w:left="400"/>
      </w:pPr>
      <w:r>
        <w:rPr>
          <w:b/>
          <w:sz w:val="20"/>
        </w:rPr>
        <w:t xml:space="preserve">简介　</w:t>
      </w:r>
      <w:r>
        <w:rPr>
          <w:sz w:val="20"/>
        </w:rPr>
        <w:t>中俄议定东段以外兴安岭至海为界，是首个近代边界条约。</w:t>
      </w:r>
    </w:p>
    <w:p>
      <w:pPr>
        <w:ind w:left="400"/>
      </w:pPr>
      <w:r>
        <w:rPr>
          <w:b/>
          <w:color w:val="8A6D1F"/>
          <w:sz w:val="20"/>
        </w:rPr>
        <w:t xml:space="preserve">原因　</w:t>
      </w:r>
      <w:r>
        <w:rPr>
          <w:sz w:val="20"/>
        </w:rPr>
        <w:t>【军事】沙俄东扩至黑龙江流域（雅克萨、尼布楚据点），清廷两次雅克萨之战（1685、1686）击退俄军【外交】戈洛文与索额图在尼布楚谈判【直接】1689年签订：以外兴安岭至海、格尔必齐河为界</w:t>
      </w:r>
    </w:p>
    <w:p>
      <w:pPr>
        <w:ind w:left="400"/>
      </w:pPr>
      <w:r>
        <w:rPr>
          <w:b/>
          <w:color w:val="8A6D1F"/>
          <w:sz w:val="20"/>
        </w:rPr>
        <w:t xml:space="preserve">影响　</w:t>
      </w:r>
      <w:r>
        <w:rPr>
          <w:sz w:val="20"/>
        </w:rPr>
        <w:t>【积极】中国与西方国家签订的第一个平等边界条约：黑龙江与乌苏里江流域属中国获得法律确认、东北边疆稳定170年；俄方获得贸易权（北京贸易）；【消极】清廷在谈判中让步（放弃贝加尔湖以东部分领土以换取撤军）；此后东北封禁政策限制开发</w:t>
      </w:r>
    </w:p>
    <w:p>
      <w:r>
        <w:rPr>
          <w:b/>
        </w:rPr>
        <w:t xml:space="preserve">1689年　</w:t>
      </w:r>
      <w:r>
        <w:rPr>
          <w:color w:val="1F6FB5"/>
        </w:rPr>
        <w:t>【中国】</w:t>
      </w:r>
      <w:r>
        <w:rPr>
          <w:b/>
        </w:rPr>
        <w:t>《尼布楚条约》签订</w:t>
      </w:r>
    </w:p>
    <w:p>
      <w:pPr>
        <w:ind w:left="400"/>
      </w:pPr>
      <w:r>
        <w:rPr>
          <w:b/>
          <w:sz w:val="20"/>
        </w:rPr>
        <w:t xml:space="preserve">简介　</w:t>
      </w:r>
      <w:r>
        <w:rPr>
          <w:sz w:val="20"/>
        </w:rPr>
        <w:t>清与俄国在尼布楚签订第一个边界条约，以外兴安岭至海、格尔必齐河为界，从法律上确定黑龙江与乌苏里江流域属中国。</w:t>
      </w:r>
    </w:p>
    <w:p>
      <w:pPr>
        <w:ind w:left="400"/>
      </w:pPr>
      <w:r>
        <w:rPr>
          <w:b/>
          <w:color w:val="8A6D1F"/>
          <w:sz w:val="20"/>
        </w:rPr>
        <w:t xml:space="preserve">原因　</w:t>
      </w:r>
      <w:r>
        <w:rPr>
          <w:sz w:val="20"/>
        </w:rPr>
        <w:t>【军事】雅克萨之战清军获胜（围城Russian守军粮尽投降）【外交】双方均需稳定边界（俄方欲获贸易权、清方欲解除北方威胁）【直接】1689年尼布楚谈判（拉丁文为正式文本、俄文满文为副本）</w:t>
      </w:r>
    </w:p>
    <w:p>
      <w:pPr>
        <w:ind w:left="400"/>
      </w:pPr>
      <w:r>
        <w:rPr>
          <w:b/>
          <w:color w:val="8A6D1F"/>
          <w:sz w:val="20"/>
        </w:rPr>
        <w:t xml:space="preserve">影响　</w:t>
      </w:r>
      <w:r>
        <w:rPr>
          <w:sz w:val="20"/>
        </w:rPr>
        <w:t>【积极】东北边疆稳定170年：中俄贸易合法化（俄商队每三年可至北京）；条约以国际法形式确认边界，是中国近代外交的早期实践；【消极】清廷放弃尼布楚周边领土（贝加尔湖以东）以换取俄军撤出黑龙江流域；条约后清廷封禁东北，边防空虚为19世纪沙俄再次入侵埋下隐患</w:t>
      </w:r>
    </w:p>
    <w:p>
      <w:r>
        <w:rPr>
          <w:b/>
        </w:rPr>
        <w:t xml:space="preserve">1690年　</w:t>
      </w:r>
      <w:r>
        <w:rPr>
          <w:color w:val="8A5A00"/>
        </w:rPr>
        <w:t>【世界】</w:t>
      </w:r>
      <w:r>
        <w:rPr>
          <w:b/>
        </w:rPr>
        <w:t>启蒙运动兴起</w:t>
      </w:r>
    </w:p>
    <w:p>
      <w:pPr>
        <w:ind w:left="400"/>
      </w:pPr>
      <w:r>
        <w:rPr>
          <w:b/>
          <w:sz w:val="20"/>
        </w:rPr>
        <w:t xml:space="preserve">简介　</w:t>
      </w:r>
      <w:r>
        <w:rPr>
          <w:sz w:val="20"/>
        </w:rPr>
        <w:t>洛克、伏尔泰、孟德斯鸠、卢梭等以理性批判专制与教会迷信。</w:t>
      </w:r>
    </w:p>
    <w:p>
      <w:pPr>
        <w:ind w:left="400"/>
      </w:pPr>
      <w:r>
        <w:rPr>
          <w:b/>
          <w:color w:val="8A6D1F"/>
          <w:sz w:val="20"/>
        </w:rPr>
        <w:t xml:space="preserve">原因　</w:t>
      </w:r>
      <w:r>
        <w:rPr>
          <w:sz w:val="20"/>
        </w:rPr>
        <w:t>【文化】科学革命（牛顿体系）证明理性可认识世界【政治】英国光荣革命（1688）证明制度可变革、洛克《政府论》（1689）提出天赋人权【经济】资产阶级壮大、出版业发达【社会】法国专制与等级制度矛盾尖锐【宗教】教会蒙昧主义引发批判</w:t>
      </w:r>
    </w:p>
    <w:p>
      <w:pPr>
        <w:ind w:left="400"/>
      </w:pPr>
      <w:r>
        <w:rPr>
          <w:b/>
          <w:color w:val="8A6D1F"/>
          <w:sz w:val="20"/>
        </w:rPr>
        <w:t xml:space="preserve">影响　</w:t>
      </w:r>
      <w:r>
        <w:rPr>
          <w:sz w:val="20"/>
        </w:rPr>
        <w:t>【积极】理性、自由、平等、进步观念传播：伏尔泰（批评教会与专制）、孟德斯鸠（三权分立）、卢梭（社会契约）、狄德罗（《百科全书》）——为美国独立与法国大革命提供思想武器；【消极】启蒙的理性主义也有局限（忽视情感与传统、对殖民地文明的傲慢）；启蒙思想传播伴随对旧秩序的暴力颠覆</w:t>
      </w:r>
    </w:p>
    <w:p>
      <w:r>
        <w:rPr>
          <w:b/>
        </w:rPr>
        <w:t xml:space="preserve">1694年7月　</w:t>
      </w:r>
      <w:r>
        <w:rPr>
          <w:color w:val="8A5A00"/>
        </w:rPr>
        <w:t>【世界】</w:t>
      </w:r>
      <w:r>
        <w:rPr>
          <w:b/>
        </w:rPr>
        <w:t>英格兰银行创立</w:t>
      </w:r>
    </w:p>
    <w:p>
      <w:pPr>
        <w:ind w:left="400"/>
      </w:pPr>
      <w:r>
        <w:rPr>
          <w:b/>
          <w:sz w:val="20"/>
        </w:rPr>
        <w:t xml:space="preserve">简介　</w:t>
      </w:r>
      <w:r>
        <w:rPr>
          <w:sz w:val="20"/>
        </w:rPr>
        <w:t>伦敦商人以169.4万英镑贷款予政府换取特许，英格兰银行成立，确立了以国债为基础的近代中央银行制度。</w:t>
      </w:r>
    </w:p>
    <w:p>
      <w:pPr>
        <w:ind w:left="400"/>
      </w:pPr>
      <w:r>
        <w:rPr>
          <w:b/>
          <w:color w:val="8A6D1F"/>
          <w:sz w:val="20"/>
        </w:rPr>
        <w:t xml:space="preserve">原因　</w:t>
      </w:r>
      <w:r>
        <w:rPr>
          <w:sz w:val="20"/>
        </w:rPr>
        <w:t>【经济】英国政府为对法战争（九年战争1688-97）筹资、财政困难【金融】伦敦商人以169.4万英镑贷款予政府换取银行特许（发行纸币、吸收存款）【政治】辉格党金融利益与政府合作的产物【直接】1694年英格兰银行成立</w:t>
      </w:r>
    </w:p>
    <w:p>
      <w:pPr>
        <w:ind w:left="400"/>
      </w:pPr>
      <w:r>
        <w:rPr>
          <w:b/>
          <w:color w:val="8A6D1F"/>
          <w:sz w:val="20"/>
        </w:rPr>
        <w:t xml:space="preserve">影响　</w:t>
      </w:r>
      <w:r>
        <w:rPr>
          <w:sz w:val="20"/>
        </w:rPr>
        <w:t>【积极】近代中央银行制度开端：国债市场、纸币、存款准备金体系发育，伦敦金融城崛起；英格兰银行模式被欧洲各国效仿（法兰西银行1800、德意志银行1875）；【消极】国债膨胀（18世纪英国国债从千万级增至亿级）；银行与政府的紧密关系引发金融权力集中的担忧</w:t>
      </w:r>
    </w:p>
    <w:p>
      <w:r>
        <w:rPr>
          <w:b/>
        </w:rPr>
        <w:t xml:space="preserve">1700年　</w:t>
      </w:r>
      <w:r>
        <w:rPr>
          <w:color w:val="1F6FB5"/>
        </w:rPr>
        <w:t>【中国】</w:t>
      </w:r>
      <w:r>
        <w:rPr>
          <w:b/>
        </w:rPr>
        <w:t>文字狱</w:t>
      </w:r>
    </w:p>
    <w:p>
      <w:pPr>
        <w:ind w:left="400"/>
      </w:pPr>
      <w:r>
        <w:rPr>
          <w:b/>
          <w:sz w:val="20"/>
        </w:rPr>
        <w:t xml:space="preserve">简介　</w:t>
      </w:r>
      <w:r>
        <w:rPr>
          <w:sz w:val="20"/>
        </w:rPr>
        <w:t>清代统治者以文字著作获罪罗织冤狱，压制反清思想与知识分子的异端言论，康熙、雍正、乾隆三朝最烈。</w:t>
      </w:r>
    </w:p>
    <w:p>
      <w:pPr>
        <w:ind w:left="400"/>
      </w:pPr>
      <w:r>
        <w:rPr>
          <w:b/>
          <w:color w:val="8A6D1F"/>
          <w:sz w:val="20"/>
        </w:rPr>
        <w:t xml:space="preserve">原因　</w:t>
      </w:r>
      <w:r>
        <w:rPr>
          <w:sz w:val="20"/>
        </w:rPr>
        <w:t>【政治】满族以少数征服多数、欲以思想钳制消除反满意识与强化专制【社会】知识分子中反清思想与怀念故国情绪存在【直接】康熙朝《南山集》案、雍正朝吕留良案（戮尸枭示）、乾隆朝百余起【文化】诗文中的“影射”被无限扩大解释</w:t>
      </w:r>
    </w:p>
    <w:p>
      <w:pPr>
        <w:ind w:left="400"/>
      </w:pPr>
      <w:r>
        <w:rPr>
          <w:b/>
          <w:color w:val="8A6D1F"/>
          <w:sz w:val="20"/>
        </w:rPr>
        <w:t xml:space="preserve">影响　</w:t>
      </w:r>
      <w:r>
        <w:rPr>
          <w:sz w:val="20"/>
        </w:rPr>
        <w:t>【消极】思想文化的高压统治：知识分子转向考据学（乾嘉学派）脱离现实——龚自珍“避席畏闻文字狱，著书都为稻粱谋”；严重束缚思想创新与社会进步；【积极】考据学在文献整理（四库全书编纂）方面有学术贡献（尽管伴随禁毁）</w:t>
      </w:r>
    </w:p>
    <w:p>
      <w:r>
        <w:rPr>
          <w:b/>
        </w:rPr>
        <w:t xml:space="preserve">1712年　</w:t>
      </w:r>
      <w:r>
        <w:rPr>
          <w:color w:val="1F6FB5"/>
        </w:rPr>
        <w:t>【中国】</w:t>
      </w:r>
      <w:r>
        <w:rPr>
          <w:b/>
        </w:rPr>
        <w:t>康熙帝宣布"滋生人丁，永不加赋"</w:t>
      </w:r>
    </w:p>
    <w:p>
      <w:pPr>
        <w:ind w:left="400"/>
      </w:pPr>
      <w:r>
        <w:rPr>
          <w:b/>
          <w:sz w:val="20"/>
        </w:rPr>
        <w:t xml:space="preserve">简介　</w:t>
      </w:r>
      <w:r>
        <w:rPr>
          <w:sz w:val="20"/>
        </w:rPr>
        <w:t>康熙五十一年宣布以1711年丁银额为准，此后滋生人丁永不加赋，为摊丁入亩铺路，人口增长加速。</w:t>
      </w:r>
    </w:p>
    <w:p>
      <w:pPr>
        <w:ind w:left="400"/>
      </w:pPr>
      <w:r>
        <w:rPr>
          <w:b/>
          <w:color w:val="8A6D1F"/>
          <w:sz w:val="20"/>
        </w:rPr>
        <w:t xml:space="preserve">原因　</w:t>
      </w:r>
      <w:r>
        <w:rPr>
          <w:sz w:val="20"/>
        </w:rPr>
        <w:t>【经济】明末战乱后人口锐减、丁银负担使隐匿人口严重、财政失实【政治】康熙五十一年（1712）宣布以1711年丁银额为准【社会】人口增长后丁银不均引发矛盾【直接】为摊丁入亩（雍正朝）铺路</w:t>
      </w:r>
    </w:p>
    <w:p>
      <w:pPr>
        <w:ind w:left="400"/>
      </w:pPr>
      <w:r>
        <w:rPr>
          <w:b/>
          <w:color w:val="8A6D1F"/>
          <w:sz w:val="20"/>
        </w:rPr>
        <w:t xml:space="preserve">影响　</w:t>
      </w:r>
      <w:r>
        <w:rPr>
          <w:sz w:val="20"/>
        </w:rPr>
        <w:t>【积极】人口统计回归真实：此后人口增长加速（康熙时1亿、乾隆末3亿）；摊丁入亩（1712-1729年各省推行）实现“地丁合一”，人身依附进一步松弛；【消极】人口爆炸也带来人地矛盾（人均耕地下降）、马尔萨斯式危机（太平天国前人口4.3亿）</w:t>
      </w:r>
    </w:p>
    <w:p>
      <w:r>
        <w:rPr>
          <w:b/>
        </w:rPr>
        <w:t xml:space="preserve">1720年　</w:t>
      </w:r>
      <w:r>
        <w:rPr>
          <w:color w:val="1F6FB5"/>
        </w:rPr>
        <w:t>【中国】</w:t>
      </w:r>
      <w:r>
        <w:rPr>
          <w:b/>
        </w:rPr>
        <w:t>康乾盛世</w:t>
      </w:r>
    </w:p>
    <w:p>
      <w:pPr>
        <w:ind w:left="400"/>
      </w:pPr>
      <w:r>
        <w:rPr>
          <w:b/>
          <w:sz w:val="20"/>
        </w:rPr>
        <w:t xml:space="preserve">简介　</w:t>
      </w:r>
      <w:r>
        <w:rPr>
          <w:sz w:val="20"/>
        </w:rPr>
        <w:t>康熙（1661-1722）、雍正（1722-1735）、乾隆（1735-1795）三朝共134年，国家统一、经济发展、人口增长、疆域辽阔，史称“康乾盛世”（“落日的辉煌”）。</w:t>
      </w:r>
    </w:p>
    <w:p>
      <w:pPr>
        <w:ind w:left="400"/>
      </w:pPr>
      <w:r>
        <w:rPr>
          <w:b/>
          <w:color w:val="8A6D1F"/>
          <w:sz w:val="20"/>
        </w:rPr>
        <w:t xml:space="preserve">原因　</w:t>
      </w:r>
      <w:r>
        <w:rPr>
          <w:sz w:val="20"/>
        </w:rPr>
        <w:t>【政治】康熙（1661-1722）雍正（1722-1735）乾隆（1735-1795）三帝勤政、在位共134年【经济】高产作物（玉米甘薯）推广、摊丁入亩（1712-1729）减轻人身依附【军事】平三藩收台湾定西北驻西藏【社会】人口从1亿增至3亿、疆域1300万平方公里</w:t>
      </w:r>
    </w:p>
    <w:p>
      <w:pPr>
        <w:ind w:left="400"/>
      </w:pPr>
      <w:r>
        <w:rPr>
          <w:b/>
          <w:color w:val="8A6D1F"/>
          <w:sz w:val="20"/>
        </w:rPr>
        <w:t xml:space="preserve">影响　</w:t>
      </w:r>
      <w:r>
        <w:rPr>
          <w:sz w:val="20"/>
        </w:rPr>
        <w:t>【积极】中国古代最后一个盛世：奠定近代中国版图的基础、农业手工业商业繁荣、社会长期安定；【消极】同时期西方工业革命发生、思想启蒙，中国闭关自守文字狱高压——盛世下暗藏危机（马戛尔尼使团1793年已观察到帝国衰象），鸦片战争后迅速衰落</w:t>
      </w:r>
    </w:p>
    <w:p>
      <w:r>
        <w:rPr>
          <w:b/>
        </w:rPr>
        <w:t xml:space="preserve">1720年　</w:t>
      </w:r>
      <w:r>
        <w:rPr>
          <w:color w:val="1F6FB5"/>
        </w:rPr>
        <w:t>【中国】</w:t>
      </w:r>
      <w:r>
        <w:rPr>
          <w:b/>
        </w:rPr>
        <w:t>广州十三行</w:t>
      </w:r>
    </w:p>
    <w:p>
      <w:pPr>
        <w:ind w:left="400"/>
      </w:pPr>
      <w:r>
        <w:rPr>
          <w:b/>
          <w:sz w:val="20"/>
        </w:rPr>
        <w:t xml:space="preserve">简介　</w:t>
      </w:r>
      <w:r>
        <w:rPr>
          <w:sz w:val="20"/>
        </w:rPr>
        <w:t>清政府指定专营对外贸易的广州商人行号（初为13家，故称“十三行”），实行保商制度，外商不得与华商直接交易。</w:t>
      </w:r>
    </w:p>
    <w:p>
      <w:pPr>
        <w:ind w:left="400"/>
      </w:pPr>
      <w:r>
        <w:rPr>
          <w:b/>
          <w:color w:val="8A6D1F"/>
          <w:sz w:val="20"/>
        </w:rPr>
        <w:t xml:space="preserve">原因　</w:t>
      </w:r>
      <w:r>
        <w:rPr>
          <w:sz w:val="20"/>
        </w:rPr>
        <w:t>【制度】一口通商体制下清廷不愿直接与外商打交道、以行商为中介并承担连带责任（保商制）【经济】对外贸易集中于广州【直接】1720年前后形成十三行行号体制</w:t>
      </w:r>
    </w:p>
    <w:p>
      <w:pPr>
        <w:ind w:left="400"/>
      </w:pPr>
      <w:r>
        <w:rPr>
          <w:b/>
          <w:color w:val="8A6D1F"/>
          <w:sz w:val="20"/>
        </w:rPr>
        <w:t xml:space="preserve">影响　</w:t>
      </w:r>
      <w:r>
        <w:rPr>
          <w:sz w:val="20"/>
        </w:rPr>
        <w:t>【积极】中西贸易的制度化通道：茶叶丝绸瓷器经此出口、白银流入；伍秉鉴个人资产2600万银元（1834年）、被西方称为“世界首富”之一；【消极】鸦片走私经此输入；行商对外商债务连保导致多家破产；鸦片战争后五口通商，十三行垄断地位终结</w:t>
      </w:r>
    </w:p>
    <w:p>
      <w:r>
        <w:rPr>
          <w:b/>
        </w:rPr>
        <w:t xml:space="preserve">1721年　</w:t>
      </w:r>
      <w:r>
        <w:rPr>
          <w:color w:val="8A5A00"/>
        </w:rPr>
        <w:t>【世界】</w:t>
      </w:r>
      <w:r>
        <w:rPr>
          <w:b/>
        </w:rPr>
        <w:t>沃波尔成为英国第一任首相，责任制内阁雏形</w:t>
      </w:r>
    </w:p>
    <w:p>
      <w:pPr>
        <w:ind w:left="400"/>
      </w:pPr>
      <w:r>
        <w:rPr>
          <w:b/>
          <w:sz w:val="20"/>
        </w:rPr>
        <w:t xml:space="preserve">简介　</w:t>
      </w:r>
      <w:r>
        <w:rPr>
          <w:sz w:val="20"/>
        </w:rPr>
        <w:t>沃波尔主持内阁会议操纵下院多数，形成首相领导内阁的惯例。</w:t>
      </w:r>
    </w:p>
    <w:p>
      <w:pPr>
        <w:ind w:left="400"/>
      </w:pPr>
      <w:r>
        <w:rPr>
          <w:b/>
          <w:color w:val="8A6D1F"/>
          <w:sz w:val="20"/>
        </w:rPr>
        <w:t xml:space="preserve">原因　</w:t>
      </w:r>
      <w:r>
        <w:rPr>
          <w:sz w:val="20"/>
        </w:rPr>
        <w:t>【政治】安妮女王死后汉诺威王朝入主、乔治一世不通英语且常住汉诺威，内阁会议需主持人【直接】1721年沃波尔主持内阁会议20年【制度】内阁制惯例（首相主持、对议会负责）由此发育</w:t>
      </w:r>
    </w:p>
    <w:p>
      <w:pPr>
        <w:ind w:left="400"/>
      </w:pPr>
      <w:r>
        <w:rPr>
          <w:b/>
          <w:color w:val="8A6D1F"/>
          <w:sz w:val="20"/>
        </w:rPr>
        <w:t xml:space="preserve">影响　</w:t>
      </w:r>
      <w:r>
        <w:rPr>
          <w:sz w:val="20"/>
        </w:rPr>
        <w:t>【积极】英国责任制内阁制雏形：首相主持内阁、集体负责、对议会下院负责的惯例确立——英国议会民主的核心制度发育成熟；【消极】沃波尔时代腐败（“旧腐败”）、王室赏赐收买议员；首相制度初期尚非法定（仅是惯例）</w:t>
      </w:r>
    </w:p>
    <w:p>
      <w:r>
        <w:rPr>
          <w:b/>
        </w:rPr>
        <w:t xml:space="preserve">1723年　</w:t>
      </w:r>
      <w:r>
        <w:rPr>
          <w:color w:val="1F6FB5"/>
        </w:rPr>
        <w:t>【中国】</w:t>
      </w:r>
      <w:r>
        <w:rPr>
          <w:b/>
        </w:rPr>
        <w:t>奏折制度</w:t>
      </w:r>
    </w:p>
    <w:p>
      <w:pPr>
        <w:ind w:left="400"/>
      </w:pPr>
      <w:r>
        <w:rPr>
          <w:b/>
          <w:sz w:val="20"/>
        </w:rPr>
        <w:t xml:space="preserve">简介　</w:t>
      </w:r>
      <w:r>
        <w:rPr>
          <w:sz w:val="20"/>
        </w:rPr>
        <w:t>康熙时部分亲信官员可直接向皇帝递送密折（不经通政司、内阁），雍正时扩大到省级以上官员，形成密折奏事制度。</w:t>
      </w:r>
    </w:p>
    <w:p>
      <w:pPr>
        <w:ind w:left="400"/>
      </w:pPr>
      <w:r>
        <w:rPr>
          <w:b/>
          <w:color w:val="8A6D1F"/>
          <w:sz w:val="20"/>
        </w:rPr>
        <w:t xml:space="preserve">原因　</w:t>
      </w:r>
      <w:r>
        <w:rPr>
          <w:sz w:val="20"/>
        </w:rPr>
        <w:t>【政治】皇帝欲直接掌握地方实情、监控官员、广开言路【制度】康熙时部分亲信官员密折奏事、雍正扩大到省级以上【直接】奏折具密折性质（匣锁钥匙皇帝与奏折人各持一）、皇帝朱批后发还</w:t>
      </w:r>
    </w:p>
    <w:p>
      <w:pPr>
        <w:ind w:left="400"/>
      </w:pPr>
      <w:r>
        <w:rPr>
          <w:b/>
          <w:color w:val="8A6D1F"/>
          <w:sz w:val="20"/>
        </w:rPr>
        <w:t xml:space="preserve">影响　</w:t>
      </w:r>
      <w:r>
        <w:rPr>
          <w:sz w:val="20"/>
        </w:rPr>
        <w:t>【积极】皇帝对官僚系统的直接监控强化：奏折与军机处配合、君主专制达到顶峰；朱批奏折成为清代第一手史料（价值巨大）；【消极】密折制度导致官员互相告密、政治氛围紧张；朱批内容多为琐碎政务（雍正批语动辄数百字）</w:t>
      </w:r>
    </w:p>
    <w:p>
      <w:r>
        <w:rPr>
          <w:b/>
        </w:rPr>
        <w:t xml:space="preserve">1726年　</w:t>
      </w:r>
      <w:r>
        <w:rPr>
          <w:color w:val="1F6FB5"/>
        </w:rPr>
        <w:t>【中国】</w:t>
      </w:r>
      <w:r>
        <w:rPr>
          <w:b/>
        </w:rPr>
        <w:t>改土归流</w:t>
      </w:r>
    </w:p>
    <w:p>
      <w:pPr>
        <w:ind w:left="400"/>
      </w:pPr>
      <w:r>
        <w:rPr>
          <w:b/>
          <w:sz w:val="20"/>
        </w:rPr>
        <w:t xml:space="preserve">简介　</w:t>
      </w:r>
      <w:r>
        <w:rPr>
          <w:sz w:val="20"/>
        </w:rPr>
        <w:t>西南云贵川桂地区元明以来实行土司制度（土酋世袭），叛乱频发；雍正朝鄂尔泰主持大规模改土归流，废除土司、改设流官。</w:t>
      </w:r>
    </w:p>
    <w:p>
      <w:pPr>
        <w:ind w:left="400"/>
      </w:pPr>
      <w:r>
        <w:rPr>
          <w:b/>
          <w:color w:val="8A6D1F"/>
          <w:sz w:val="20"/>
        </w:rPr>
        <w:t xml:space="preserve">原因　</w:t>
      </w:r>
      <w:r>
        <w:rPr>
          <w:sz w:val="20"/>
        </w:rPr>
        <w:t>【政治】西南云贵川桂地区元明以来实行土司制度（土酋世袭）、叛乱频发（土司相互攻杀、对抗中央）【直接】1726-1731年鄂尔泰主持大规模改土归流【军事】以武力为后盾废土司设流官【社会】改流后建学校编户籍清丈土地</w:t>
      </w:r>
    </w:p>
    <w:p>
      <w:pPr>
        <w:ind w:left="400"/>
      </w:pPr>
      <w:r>
        <w:rPr>
          <w:b/>
          <w:color w:val="8A6D1F"/>
          <w:sz w:val="20"/>
        </w:rPr>
        <w:t xml:space="preserve">影响　</w:t>
      </w:r>
      <w:r>
        <w:rPr>
          <w:sz w:val="20"/>
        </w:rPr>
        <w:t>【积极】西南边疆与内地一体化：国家统一加强、交通文教发展（书院、科举）、社会经济进步；【消极】改流过程中战争与歧视政策造成民族矛盾（苗民起义频发）；部分土司反复叛乱</w:t>
      </w:r>
    </w:p>
    <w:p>
      <w:r>
        <w:rPr>
          <w:b/>
        </w:rPr>
        <w:t xml:space="preserve">1727年　</w:t>
      </w:r>
      <w:r>
        <w:rPr>
          <w:color w:val="1F6FB5"/>
        </w:rPr>
        <w:t>【中国】</w:t>
      </w:r>
      <w:r>
        <w:rPr>
          <w:b/>
        </w:rPr>
        <w:t>清设驻藏大臣</w:t>
      </w:r>
    </w:p>
    <w:p>
      <w:pPr>
        <w:ind w:left="400"/>
      </w:pPr>
      <w:r>
        <w:rPr>
          <w:b/>
          <w:sz w:val="20"/>
        </w:rPr>
        <w:t xml:space="preserve">简介　</w:t>
      </w:r>
      <w:r>
        <w:rPr>
          <w:sz w:val="20"/>
        </w:rPr>
        <w:t>雍正设驻藏办事大臣，监督西藏政务，治藏体制制度化。</w:t>
      </w:r>
    </w:p>
    <w:p>
      <w:pPr>
        <w:ind w:left="400"/>
      </w:pPr>
      <w:r>
        <w:rPr>
          <w:b/>
          <w:color w:val="8A6D1F"/>
          <w:sz w:val="20"/>
        </w:rPr>
        <w:t xml:space="preserve">原因　</w:t>
      </w:r>
      <w:r>
        <w:rPr>
          <w:sz w:val="20"/>
        </w:rPr>
        <w:t>【政治】1727年西藏阿尔布巴之乱（卫藏内乱）后清廷需直接监督藏政【军事】平乱后留军驻藏【直接】1727年雍正帝设驻藏大臣二人驻拉萨</w:t>
      </w:r>
    </w:p>
    <w:p>
      <w:pPr>
        <w:ind w:left="400"/>
      </w:pPr>
      <w:r>
        <w:rPr>
          <w:b/>
          <w:color w:val="8A6D1F"/>
          <w:sz w:val="20"/>
        </w:rPr>
        <w:t xml:space="preserve">影响　</w:t>
      </w:r>
      <w:r>
        <w:rPr>
          <w:sz w:val="20"/>
        </w:rPr>
        <w:t>【积极】西藏正式纳入中央直接监管体制：驻藏大臣监督达赖班禅与噶厦、管理外交军事；1793年《钦定藏内善后章程》进一步明确职权；【消极】驻藏大臣权力有限（噶厦实际自治）、清末新政时改革引发十三世达赖外逃（1910）</w:t>
      </w:r>
    </w:p>
    <w:p>
      <w:r>
        <w:rPr>
          <w:b/>
        </w:rPr>
        <w:t xml:space="preserve">1729年　</w:t>
      </w:r>
      <w:r>
        <w:rPr>
          <w:color w:val="1F6FB5"/>
        </w:rPr>
        <w:t>【中国】</w:t>
      </w:r>
      <w:r>
        <w:rPr>
          <w:b/>
        </w:rPr>
        <w:t>军机处设立</w:t>
      </w:r>
    </w:p>
    <w:p>
      <w:pPr>
        <w:ind w:left="400"/>
      </w:pPr>
      <w:r>
        <w:rPr>
          <w:b/>
          <w:sz w:val="20"/>
        </w:rPr>
        <w:t xml:space="preserve">简介　</w:t>
      </w:r>
      <w:r>
        <w:rPr>
          <w:sz w:val="20"/>
        </w:rPr>
        <w:t>雍正七年（1729）因对西北用兵，设军机房（后改军机处）处理军务，后成为处理全国政务的中枢。</w:t>
      </w:r>
    </w:p>
    <w:p>
      <w:pPr>
        <w:ind w:left="400"/>
      </w:pPr>
      <w:r>
        <w:rPr>
          <w:b/>
          <w:color w:val="8A6D1F"/>
          <w:sz w:val="20"/>
        </w:rPr>
        <w:t xml:space="preserve">原因　</w:t>
      </w:r>
      <w:r>
        <w:rPr>
          <w:sz w:val="20"/>
        </w:rPr>
        <w:t>【政治】雍正七年（1729）因对西北用兵设军机房（后改军机处）【制度】军机大臣“跪受笔录”、承旨办事、无决策权【经济】机构简单、办事效率高、保密性强【直接】皇帝绕过内阁与议政王大臣会议独揽大权</w:t>
      </w:r>
    </w:p>
    <w:p>
      <w:pPr>
        <w:ind w:left="400"/>
      </w:pPr>
      <w:r>
        <w:rPr>
          <w:b/>
          <w:color w:val="8A6D1F"/>
          <w:sz w:val="20"/>
        </w:rPr>
        <w:t xml:space="preserve">影响　</w:t>
      </w:r>
      <w:r>
        <w:rPr>
          <w:sz w:val="20"/>
        </w:rPr>
        <w:t>【积极】君主专制达到顶峰：皇权彻底压倒臣权、中央集权体制的极致——军机处延续至1911年才撤销；【消极】军机处本质是皇帝的秘书班子、无独立决策权；大臣唯唯诺诺、政治僵化</w:t>
      </w:r>
    </w:p>
    <w:p>
      <w:r>
        <w:rPr>
          <w:b/>
        </w:rPr>
        <w:t xml:space="preserve">1733年　</w:t>
      </w:r>
      <w:r>
        <w:rPr>
          <w:color w:val="8A5A00"/>
        </w:rPr>
        <w:t>【世界】</w:t>
      </w:r>
      <w:r>
        <w:rPr>
          <w:b/>
        </w:rPr>
        <w:t>凯伊发明飞梭</w:t>
      </w:r>
    </w:p>
    <w:p>
      <w:pPr>
        <w:ind w:left="400"/>
      </w:pPr>
      <w:r>
        <w:rPr>
          <w:b/>
          <w:sz w:val="20"/>
        </w:rPr>
        <w:t xml:space="preserve">简介　</w:t>
      </w:r>
      <w:r>
        <w:rPr>
          <w:sz w:val="20"/>
        </w:rPr>
        <w:t>凯伊发明飞梭使织布速度倍增，引发纺织业技术革新连锁。</w:t>
      </w:r>
    </w:p>
    <w:p>
      <w:pPr>
        <w:ind w:left="400"/>
      </w:pPr>
      <w:r>
        <w:rPr>
          <w:b/>
          <w:color w:val="8A6D1F"/>
          <w:sz w:val="20"/>
        </w:rPr>
        <w:t xml:space="preserve">原因　</w:t>
      </w:r>
      <w:r>
        <w:rPr>
          <w:sz w:val="20"/>
        </w:rPr>
        <w:t>【经济】毛纺织业人工投梭效率低下（需两人操作）、织速制约纺纱供给【技术】凯伊为织工改进投梭装置【直接】1733年飞梭获专利</w:t>
      </w:r>
    </w:p>
    <w:p>
      <w:pPr>
        <w:ind w:left="400"/>
      </w:pPr>
      <w:r>
        <w:rPr>
          <w:b/>
          <w:color w:val="8A6D1F"/>
          <w:sz w:val="20"/>
        </w:rPr>
        <w:t xml:space="preserve">影响　</w:t>
      </w:r>
      <w:r>
        <w:rPr>
          <w:sz w:val="20"/>
        </w:rPr>
        <w:t>【积极】织布效率提高一倍：纺与织的矛盾推动纺纱技术连锁革新（约翰·凯伊之后的哈格里夫斯珍妮机1765、阿克莱特水力机1769、克朗普顿骡机1779）——工业革命的序幕；【消极】凯伊因专利争议被织工围攻、逃亡法国（技术发明者的社会困境）</w:t>
      </w:r>
    </w:p>
    <w:p>
      <w:r>
        <w:rPr>
          <w:b/>
        </w:rPr>
        <w:t xml:space="preserve">1750年　</w:t>
      </w:r>
      <w:r>
        <w:rPr>
          <w:color w:val="8A5A00"/>
        </w:rPr>
        <w:t>【世界】</w:t>
      </w:r>
      <w:r>
        <w:rPr>
          <w:b/>
        </w:rPr>
        <w:t>法国成为启蒙运动中心</w:t>
      </w:r>
    </w:p>
    <w:p>
      <w:pPr>
        <w:ind w:left="400"/>
      </w:pPr>
      <w:r>
        <w:rPr>
          <w:b/>
          <w:sz w:val="20"/>
        </w:rPr>
        <w:t xml:space="preserve">简介　</w:t>
      </w:r>
      <w:r>
        <w:rPr>
          <w:sz w:val="20"/>
        </w:rPr>
        <w:t>《百科全书》与卢梭著述使法国成为欧洲启蒙运动中心。</w:t>
      </w:r>
    </w:p>
    <w:p>
      <w:pPr>
        <w:ind w:left="400"/>
      </w:pPr>
      <w:r>
        <w:rPr>
          <w:b/>
          <w:color w:val="8A6D1F"/>
          <w:sz w:val="20"/>
        </w:rPr>
        <w:t xml:space="preserve">原因　</w:t>
      </w:r>
      <w:r>
        <w:rPr>
          <w:sz w:val="20"/>
        </w:rPr>
        <w:t>【政治】法国专制与等级制度矛盾尖锐（贵族教士特权vs第三等级）【文化】英国自由制度与科学思想成为参照（伏尔泰访英1726-29）、牛顿洛克思想传播【社会】沙龙、学院、共济会等新社交空间【出版】《百科全书》（1751-1772）出版</w:t>
      </w:r>
    </w:p>
    <w:p>
      <w:pPr>
        <w:ind w:left="400"/>
      </w:pPr>
      <w:r>
        <w:rPr>
          <w:b/>
          <w:color w:val="8A6D1F"/>
          <w:sz w:val="20"/>
        </w:rPr>
        <w:t xml:space="preserve">影响　</w:t>
      </w:r>
      <w:r>
        <w:rPr>
          <w:sz w:val="20"/>
        </w:rPr>
        <w:t>【积极】伏尔泰、孟德斯鸠（《论法的精神》1748三权分立）、卢梭（《社会契约论》1762）、狄德罗等群星荟萃巴黎：理性批判一切权威，天赋人权、三权分立、社会契约成为革命的理论武器；【消极】启蒙思想的传播遭遇审查（百科全书被禁、卢梭流亡）；启蒙理性也伴随对宗教与传统的激进否定</w:t>
      </w:r>
    </w:p>
    <w:p>
      <w:r>
        <w:rPr>
          <w:b/>
        </w:rPr>
        <w:t xml:space="preserve">1750年　</w:t>
      </w:r>
      <w:r>
        <w:rPr>
          <w:color w:val="8A5A00"/>
        </w:rPr>
        <w:t>【世界】</w:t>
      </w:r>
      <w:r>
        <w:rPr>
          <w:b/>
        </w:rPr>
        <w:t>资本主义进一步发展</w:t>
      </w:r>
    </w:p>
    <w:p>
      <w:pPr>
        <w:ind w:left="400"/>
      </w:pPr>
      <w:r>
        <w:rPr>
          <w:b/>
          <w:sz w:val="20"/>
        </w:rPr>
        <w:t xml:space="preserve">简介　</w:t>
      </w:r>
      <w:r>
        <w:rPr>
          <w:sz w:val="20"/>
        </w:rPr>
        <w:t>18世纪西欧农业改良、海外贸易与手工工场扩大，资本主义纵深发展。</w:t>
      </w:r>
    </w:p>
    <w:p>
      <w:pPr>
        <w:ind w:left="400"/>
      </w:pPr>
      <w:r>
        <w:rPr>
          <w:b/>
          <w:color w:val="8A6D1F"/>
          <w:sz w:val="20"/>
        </w:rPr>
        <w:t xml:space="preserve">原因　</w:t>
      </w:r>
      <w:r>
        <w:rPr>
          <w:sz w:val="20"/>
        </w:rPr>
        <w:t>【经济】商业资本积累（大西洋贸易、东印度公司）、殖民掠夺（美洲金银、非洲奴隶）、圈地劳动力【制度】产权保护（英国光荣革命后）、金融体系（国债、银行、保险）【技术】手工工场分工细化【社会】市场扩大与消费需求增长</w:t>
      </w:r>
    </w:p>
    <w:p>
      <w:pPr>
        <w:ind w:left="400"/>
      </w:pPr>
      <w:r>
        <w:rPr>
          <w:b/>
          <w:color w:val="8A6D1F"/>
          <w:sz w:val="20"/>
        </w:rPr>
        <w:t xml:space="preserve">影响　</w:t>
      </w:r>
      <w:r>
        <w:rPr>
          <w:sz w:val="20"/>
        </w:rPr>
        <w:t>【积极】工业革命万事俱备：资本、劳动力、市场、技术、制度五要素齐备——英国率先启动工业革命；【消极】原始积累的残酷（圈地、奴隶贸易、殖民掠夺）；贫富分化加剧</w:t>
      </w:r>
    </w:p>
    <w:p>
      <w:r>
        <w:rPr>
          <w:b/>
        </w:rPr>
        <w:t xml:space="preserve">1750年　</w:t>
      </w:r>
      <w:r>
        <w:rPr>
          <w:color w:val="8A5A00"/>
        </w:rPr>
        <w:t>【世界】</w:t>
      </w:r>
      <w:r>
        <w:rPr>
          <w:b/>
        </w:rPr>
        <w:t>欧洲天花肆虐</w:t>
      </w:r>
    </w:p>
    <w:p>
      <w:pPr>
        <w:ind w:left="400"/>
      </w:pPr>
      <w:r>
        <w:rPr>
          <w:b/>
          <w:sz w:val="20"/>
        </w:rPr>
        <w:t xml:space="preserve">简介　</w:t>
      </w:r>
      <w:r>
        <w:rPr>
          <w:sz w:val="20"/>
        </w:rPr>
        <w:t>天花在18世纪欧洲反复流行，年均夺命数十万，人痘接种自东方传入后，牛痘接种法终将其制服。</w:t>
      </w:r>
    </w:p>
    <w:p>
      <w:pPr>
        <w:ind w:left="400"/>
      </w:pPr>
      <w:r>
        <w:rPr>
          <w:b/>
          <w:color w:val="8A6D1F"/>
          <w:sz w:val="20"/>
        </w:rPr>
        <w:t xml:space="preserve">原因　</w:t>
      </w:r>
      <w:r>
        <w:rPr>
          <w:sz w:val="20"/>
        </w:rPr>
        <w:t>【疾病】天花经殖民贸易传入欧洲后反复流行（史前已存在但未成大疫）【社会】城市人口密集、卫生落后、无有效预防【生物】天花病毒变异株传播力强</w:t>
      </w:r>
    </w:p>
    <w:p>
      <w:pPr>
        <w:ind w:left="400"/>
      </w:pPr>
      <w:r>
        <w:rPr>
          <w:b/>
          <w:color w:val="8A6D1F"/>
          <w:sz w:val="20"/>
        </w:rPr>
        <w:t xml:space="preserve">影响　</w:t>
      </w:r>
      <w:r>
        <w:rPr>
          <w:sz w:val="20"/>
        </w:rPr>
        <w:t>【消极】18世纪欧洲天花年均夺命数十万（约占死亡总数10%）、欧洲王室亦不能免（路易十五、彼得二世死于天花）；【积极】人痘接种自东方传入（1721年伦敦试用）、詹纳1796年牛痘接种法发明——免疫学诞生</w:t>
      </w:r>
    </w:p>
    <w:p>
      <w:r>
        <w:rPr>
          <w:b/>
        </w:rPr>
        <w:t xml:space="preserve">1757年　</w:t>
      </w:r>
      <w:r>
        <w:rPr>
          <w:color w:val="1F6FB5"/>
        </w:rPr>
        <w:t>【中国】</w:t>
      </w:r>
      <w:r>
        <w:rPr>
          <w:b/>
        </w:rPr>
        <w:t>清平定准噶尔叛乱</w:t>
      </w:r>
    </w:p>
    <w:p>
      <w:pPr>
        <w:ind w:left="400"/>
      </w:pPr>
      <w:r>
        <w:rPr>
          <w:b/>
          <w:sz w:val="20"/>
        </w:rPr>
        <w:t xml:space="preserve">简介　</w:t>
      </w:r>
      <w:r>
        <w:rPr>
          <w:sz w:val="20"/>
        </w:rPr>
        <w:t>乾隆两度出兵伊犁，平定达瓦齐与阿睦尔撒纳，西北归入版图。</w:t>
      </w:r>
    </w:p>
    <w:p>
      <w:pPr>
        <w:ind w:left="400"/>
      </w:pPr>
      <w:r>
        <w:rPr>
          <w:b/>
          <w:color w:val="8A6D1F"/>
          <w:sz w:val="20"/>
        </w:rPr>
        <w:t xml:space="preserve">原因　</w:t>
      </w:r>
      <w:r>
        <w:rPr>
          <w:sz w:val="20"/>
        </w:rPr>
        <w:t>【政治】准噶尔部（噶尔丹策零等）自噶尔丹起屡叛、沙俄暗中支持、威胁西北边疆【军事】乾隆帝两度出兵（1755、1757）【直接】1757年阿睦尔撒纳败亡、准噶尔汗国灭（天花与屠杀使其部众几乎灭绝）</w:t>
      </w:r>
    </w:p>
    <w:p>
      <w:pPr>
        <w:ind w:left="400"/>
      </w:pPr>
      <w:r>
        <w:rPr>
          <w:b/>
          <w:color w:val="8A6D1F"/>
          <w:sz w:val="20"/>
        </w:rPr>
        <w:t xml:space="preserve">影响　</w:t>
      </w:r>
      <w:r>
        <w:rPr>
          <w:sz w:val="20"/>
        </w:rPr>
        <w:t>【积极】西北边疆安定：为统一新疆（1762年设伊犁将军）扫清障碍、清朝疆域达到极盛（1300万平方公里）；【消极】准噶尔部的灭绝性镇压（数十万人死亡）是清朝武功中最具争议的部分；平准战争耗费巨大国力</w:t>
      </w:r>
    </w:p>
    <w:p>
      <w:r>
        <w:rPr>
          <w:b/>
        </w:rPr>
        <w:t xml:space="preserve">1757年　</w:t>
      </w:r>
      <w:r>
        <w:rPr>
          <w:color w:val="1F6FB5"/>
        </w:rPr>
        <w:t>【中国】</w:t>
      </w:r>
      <w:r>
        <w:rPr>
          <w:b/>
        </w:rPr>
        <w:t>清政府限定广州一口通商（一口通商体制）</w:t>
      </w:r>
    </w:p>
    <w:p>
      <w:pPr>
        <w:ind w:left="400"/>
      </w:pPr>
      <w:r>
        <w:rPr>
          <w:b/>
          <w:sz w:val="20"/>
        </w:rPr>
        <w:t xml:space="preserve">简介　</w:t>
      </w:r>
      <w:r>
        <w:rPr>
          <w:sz w:val="20"/>
        </w:rPr>
        <w:t>乾隆帝谕令西洋商船"止许在广东收泊交易"，江、浙、闽三海关关闭，广州十三行垄断对外贸易，直至1842年五口通商。</w:t>
      </w:r>
    </w:p>
    <w:p>
      <w:pPr>
        <w:ind w:left="400"/>
      </w:pPr>
      <w:r>
        <w:rPr>
          <w:b/>
          <w:color w:val="8A6D1F"/>
          <w:sz w:val="20"/>
        </w:rPr>
        <w:t xml:space="preserve">原因　</w:t>
      </w:r>
      <w:r>
        <w:rPr>
          <w:sz w:val="20"/>
        </w:rPr>
        <w:t>【政治】乾隆帝恐江浙闽沿海“民夷杂处”生事、宁波竞争致广州税收下降【经济】以广州集中管理对外贸易、十三行垄断利益【军事】海防考虑（防倭防夷传统）【文化】天朝上国无需与外夷通商的自大观念</w:t>
      </w:r>
    </w:p>
    <w:p>
      <w:pPr>
        <w:ind w:left="400"/>
      </w:pPr>
      <w:r>
        <w:rPr>
          <w:b/>
          <w:color w:val="8A6D1F"/>
          <w:sz w:val="20"/>
        </w:rPr>
        <w:t xml:space="preserve">影响　</w:t>
      </w:r>
      <w:r>
        <w:rPr>
          <w:sz w:val="20"/>
        </w:rPr>
        <w:t>【消极】1757年谕令后广州一口通商85年：中国与世界隔绝、错失工业革命与全球化浪潮；中外贸易受阻引发鸦片走私与战争隐患；【积极】广州十三行垄断对外贸易也孕育了广州的繁荣与行商财富（伍秉鉴）</w:t>
      </w:r>
    </w:p>
    <w:p>
      <w:pPr>
        <w:pStyle w:val="Heading1"/>
      </w:pPr>
      <w:r>
        <w:t>第四编 近代世界（工业革命—一战）</w:t>
      </w:r>
    </w:p>
    <w:p>
      <w:r>
        <w:rPr>
          <w:b/>
        </w:rPr>
        <w:t xml:space="preserve">1760年　</w:t>
      </w:r>
      <w:r>
        <w:rPr>
          <w:color w:val="8A5A00"/>
        </w:rPr>
        <w:t>【世界】</w:t>
      </w:r>
      <w:r>
        <w:rPr>
          <w:b/>
        </w:rPr>
        <w:t>第一次工业革命开始于英国（棉纺织业）</w:t>
      </w:r>
    </w:p>
    <w:p>
      <w:pPr>
        <w:ind w:left="400"/>
      </w:pPr>
      <w:r>
        <w:rPr>
          <w:b/>
          <w:sz w:val="20"/>
        </w:rPr>
        <w:t xml:space="preserve">简介　</w:t>
      </w:r>
      <w:r>
        <w:rPr>
          <w:sz w:val="20"/>
        </w:rPr>
        <w:t>英国棉纺业率先机器化，珍妮机、水力纺纱机相继发明。</w:t>
      </w:r>
    </w:p>
    <w:p>
      <w:pPr>
        <w:ind w:left="400"/>
      </w:pPr>
      <w:r>
        <w:rPr>
          <w:b/>
          <w:color w:val="8A6D1F"/>
          <w:sz w:val="20"/>
        </w:rPr>
        <w:t xml:space="preserve">原因　</w:t>
      </w:r>
      <w:r>
        <w:rPr>
          <w:sz w:val="20"/>
        </w:rPr>
        <w:t>【经济】市场需求（国内+殖民地）扩大使棉布供不应求、织纺瓶颈亟待突破【技术】约翰·凯伊飞梭（1733）后纺纱瓶颈凸显【资本】商业资本（大西洋贸易、奴隶贸易利润）投入制造业【劳动力】圈地运动提供自由劳动力【制度】专利保护、产权安全、金融体系（银行、国债）【能源】煤炭取代木材【政治】光荣革命后政治稳定、重商主义转型</w:t>
      </w:r>
    </w:p>
    <w:p>
      <w:pPr>
        <w:ind w:left="400"/>
      </w:pPr>
      <w:r>
        <w:rPr>
          <w:b/>
          <w:color w:val="8A6D1F"/>
          <w:sz w:val="20"/>
        </w:rPr>
        <w:t xml:space="preserve">影响　</w:t>
      </w:r>
      <w:r>
        <w:rPr>
          <w:sz w:val="20"/>
        </w:rPr>
        <w:t>【积极】人类生产方式从手工到机器的根本转折：1764年珍妮机、1769年水力机、1779年骡机、1785年动力织机——棉纺织业全流程机械化，工厂制度确立；英国率先工业化、世界格局由此改写；【消极】工场劳动条件恶劣（童工、女工、超时劳动）、圈地农民贫困化；工业污染（伦敦雾霾）</w:t>
      </w:r>
    </w:p>
    <w:p>
      <w:r>
        <w:rPr>
          <w:b/>
        </w:rPr>
        <w:t xml:space="preserve">1762年　</w:t>
      </w:r>
      <w:r>
        <w:rPr>
          <w:color w:val="1F6FB5"/>
        </w:rPr>
        <w:t>【中国】</w:t>
      </w:r>
      <w:r>
        <w:rPr>
          <w:b/>
        </w:rPr>
        <w:t>设伊犁将军</w:t>
      </w:r>
    </w:p>
    <w:p>
      <w:pPr>
        <w:ind w:left="400"/>
      </w:pPr>
      <w:r>
        <w:rPr>
          <w:b/>
          <w:sz w:val="20"/>
        </w:rPr>
        <w:t xml:space="preserve">简介　</w:t>
      </w:r>
      <w:r>
        <w:rPr>
          <w:sz w:val="20"/>
        </w:rPr>
        <w:t>清廷设伊犁将军总统天山南北军政，西北治理体系完备。</w:t>
      </w:r>
    </w:p>
    <w:p>
      <w:pPr>
        <w:ind w:left="400"/>
      </w:pPr>
      <w:r>
        <w:rPr>
          <w:b/>
          <w:color w:val="8A6D1F"/>
          <w:sz w:val="20"/>
        </w:rPr>
        <w:t xml:space="preserve">原因　</w:t>
      </w:r>
      <w:r>
        <w:rPr>
          <w:sz w:val="20"/>
        </w:rPr>
        <w:t>【政治】准噶尔平定后天山南北需统一军政管理【军事】驻军与边防需要最高统帅【直接】1762年清廷设伊犁将军，驻惠远城</w:t>
      </w:r>
    </w:p>
    <w:p>
      <w:pPr>
        <w:ind w:left="400"/>
      </w:pPr>
      <w:r>
        <w:rPr>
          <w:b/>
          <w:color w:val="8A6D1F"/>
          <w:sz w:val="20"/>
        </w:rPr>
        <w:t xml:space="preserve">影响　</w:t>
      </w:r>
      <w:r>
        <w:rPr>
          <w:sz w:val="20"/>
        </w:rPr>
        <w:t>【积极】新疆正式纳入清朝直接统治：伊犁将军统辖天山南北军政、屯垦戍边与伯克制度并行；新疆社会稳定发展百年；【消极】将军专权、伯克制度保留使地方治理复杂；19世纪张格尔之乱与阿古柏入侵暴露治理局限</w:t>
      </w:r>
    </w:p>
    <w:p>
      <w:r>
        <w:rPr>
          <w:b/>
        </w:rPr>
        <w:t xml:space="preserve">1764年　</w:t>
      </w:r>
      <w:r>
        <w:rPr>
          <w:color w:val="8A5A00"/>
        </w:rPr>
        <w:t>【世界】</w:t>
      </w:r>
      <w:r>
        <w:rPr>
          <w:b/>
        </w:rPr>
        <w:t>贝卡里亚《论犯罪与刑罚》发表</w:t>
      </w:r>
    </w:p>
    <w:p>
      <w:pPr>
        <w:ind w:left="400"/>
      </w:pPr>
      <w:r>
        <w:rPr>
          <w:b/>
          <w:sz w:val="20"/>
        </w:rPr>
        <w:t xml:space="preserve">简介　</w:t>
      </w:r>
      <w:r>
        <w:rPr>
          <w:sz w:val="20"/>
        </w:rPr>
        <w:t>贝卡里亚出版《论犯罪与刑罚》，抨刑讯与死刑，主张罪刑法定、罪刑相适应，近代刑法学的奠基之作。</w:t>
      </w:r>
    </w:p>
    <w:p>
      <w:pPr>
        <w:ind w:left="400"/>
      </w:pPr>
      <w:r>
        <w:rPr>
          <w:b/>
          <w:color w:val="8A6D1F"/>
          <w:sz w:val="20"/>
        </w:rPr>
        <w:t xml:space="preserve">原因　</w:t>
      </w:r>
      <w:r>
        <w:rPr>
          <w:sz w:val="20"/>
        </w:rPr>
        <w:t>【文化】启蒙思想（卢梭社会契约论、孟德斯鸠法的精神）影响法学【社会】欧洲刑事司法酷刑横行（刑讯、肉刑、死刑泛滥）、罪刑擅断【直接】1764年26岁的贝卡里亚（米兰侯爵）出版此书【经济】死刑与酷刑损害劳动力</w:t>
      </w:r>
    </w:p>
    <w:p>
      <w:pPr>
        <w:ind w:left="400"/>
      </w:pPr>
      <w:r>
        <w:rPr>
          <w:b/>
          <w:color w:val="8A6D1F"/>
          <w:sz w:val="20"/>
        </w:rPr>
        <w:t xml:space="preserve">影响　</w:t>
      </w:r>
      <w:r>
        <w:rPr>
          <w:sz w:val="20"/>
        </w:rPr>
        <w:t>【积极】现代刑法学奠基之作：罪刑法定、罪刑相适应、刑罚人道化、废除刑讯与死刑的主张——推动欧陆刑法改革（托斯卡纳1786年率先废除死刑）、《人权宣言》相关条款；【消极】贝卡里亚遭受教会攻击（耶稣会谴责）、此书一度被禁</w:t>
      </w:r>
    </w:p>
    <w:p>
      <w:r>
        <w:rPr>
          <w:b/>
        </w:rPr>
        <w:t xml:space="preserve">1765年　</w:t>
      </w:r>
      <w:r>
        <w:rPr>
          <w:color w:val="8A5A00"/>
        </w:rPr>
        <w:t>【世界】</w:t>
      </w:r>
      <w:r>
        <w:rPr>
          <w:b/>
        </w:rPr>
        <w:t>哈格里夫斯发明珍妮纺纱机</w:t>
      </w:r>
    </w:p>
    <w:p>
      <w:pPr>
        <w:ind w:left="400"/>
      </w:pPr>
      <w:r>
        <w:rPr>
          <w:b/>
          <w:sz w:val="20"/>
        </w:rPr>
        <w:t xml:space="preserve">简介　</w:t>
      </w:r>
      <w:r>
        <w:rPr>
          <w:sz w:val="20"/>
        </w:rPr>
        <w:t>哈格里夫斯悟出多锭并列原理，一次可纺八支纱。</w:t>
      </w:r>
    </w:p>
    <w:p>
      <w:pPr>
        <w:ind w:left="400"/>
      </w:pPr>
      <w:r>
        <w:rPr>
          <w:b/>
          <w:color w:val="8A6D1F"/>
          <w:sz w:val="20"/>
        </w:rPr>
        <w:t xml:space="preserve">原因　</w:t>
      </w:r>
      <w:r>
        <w:rPr>
          <w:sz w:val="20"/>
        </w:rPr>
        <w:t>【经济】飞梭提高织速后纺纱成为瓶颈（一人纺纱供应不了多台织机）【技术】哈格里夫斯为织工（兰开夏），偶然碰翻纺车获灵感（纺锤立起仍可转动）【直接】1765年发明、1770年获专利</w:t>
      </w:r>
    </w:p>
    <w:p>
      <w:pPr>
        <w:ind w:left="400"/>
      </w:pPr>
      <w:r>
        <w:rPr>
          <w:b/>
          <w:color w:val="8A6D1F"/>
          <w:sz w:val="20"/>
        </w:rPr>
        <w:t xml:space="preserve">影响　</w:t>
      </w:r>
      <w:r>
        <w:rPr>
          <w:sz w:val="20"/>
        </w:rPr>
        <w:t>【积极】一次可纺8根纱（后增至80根）：手工纺纱向机器纺纱过渡、纺纱能力跃升，工厂制度呼之欲出；以女儿命名“珍妮”；【消极】哈格里夫斯被织工围攻（怕失业）、机器被砸毁；纺纱效率提高后织布又成瓶颈（推动动力织机发明）</w:t>
      </w:r>
    </w:p>
    <w:p>
      <w:r>
        <w:rPr>
          <w:b/>
        </w:rPr>
        <w:t xml:space="preserve">1771年　</w:t>
      </w:r>
      <w:r>
        <w:rPr>
          <w:color w:val="8A5A00"/>
        </w:rPr>
        <w:t>【世界】</w:t>
      </w:r>
      <w:r>
        <w:rPr>
          <w:b/>
        </w:rPr>
        <w:t>阿克莱特建立近代水力纺纱厂</w:t>
      </w:r>
    </w:p>
    <w:p>
      <w:pPr>
        <w:ind w:left="400"/>
      </w:pPr>
      <w:r>
        <w:rPr>
          <w:b/>
          <w:sz w:val="20"/>
        </w:rPr>
        <w:t xml:space="preserve">简介　</w:t>
      </w:r>
      <w:r>
        <w:rPr>
          <w:sz w:val="20"/>
        </w:rPr>
        <w:t>阿克莱特在克罗姆福德建厂雇工数百，工厂制度开端。</w:t>
      </w:r>
    </w:p>
    <w:p>
      <w:pPr>
        <w:ind w:left="400"/>
      </w:pPr>
      <w:r>
        <w:rPr>
          <w:b/>
          <w:color w:val="8A6D1F"/>
          <w:sz w:val="20"/>
        </w:rPr>
        <w:t xml:space="preserve">原因　</w:t>
      </w:r>
      <w:r>
        <w:rPr>
          <w:sz w:val="20"/>
        </w:rPr>
        <w:t>【经济】纺纱需求旺盛、水力驱动可大规模生产【金融】阿克莱特以专利与融资（斯特拉特等投资）建厂【技术】水力纺纱机（1769年专利，人称“水力机”）【直接】1771年在克罗姆福德建立水力纺纱厂</w:t>
      </w:r>
    </w:p>
    <w:p>
      <w:pPr>
        <w:ind w:left="400"/>
      </w:pPr>
      <w:r>
        <w:rPr>
          <w:b/>
          <w:color w:val="8A6D1F"/>
          <w:sz w:val="20"/>
        </w:rPr>
        <w:t xml:space="preserve">影响　</w:t>
      </w:r>
      <w:r>
        <w:rPr>
          <w:sz w:val="20"/>
        </w:rPr>
        <w:t>【积极】世界第一家近代工厂：机器、动力（水力）、雇佣劳动（数百工人）三位一体——工厂制度由此确立、阿克莱特被称为“工厂制度之父”；【消极】童工与女工劳动条件恶劣（每日13小时）；阿克莱特的专利后被法院撤销（1755年判定无效）</w:t>
      </w:r>
    </w:p>
    <w:p>
      <w:r>
        <w:rPr>
          <w:b/>
        </w:rPr>
        <w:t xml:space="preserve">1775年　</w:t>
      </w:r>
      <w:r>
        <w:rPr>
          <w:color w:val="8A5A00"/>
        </w:rPr>
        <w:t>【世界】</w:t>
      </w:r>
      <w:r>
        <w:rPr>
          <w:b/>
        </w:rPr>
        <w:t>莱克星顿枪声，美国独立战争爆发</w:t>
      </w:r>
    </w:p>
    <w:p>
      <w:pPr>
        <w:ind w:left="400"/>
      </w:pPr>
      <w:r>
        <w:rPr>
          <w:b/>
          <w:sz w:val="20"/>
        </w:rPr>
        <w:t xml:space="preserve">简介　</w:t>
      </w:r>
      <w:r>
        <w:rPr>
          <w:sz w:val="20"/>
        </w:rPr>
        <w:t>英军搜查军火库与民兵交火，独立战争第一枪打响。</w:t>
      </w:r>
    </w:p>
    <w:p>
      <w:pPr>
        <w:ind w:left="400"/>
      </w:pPr>
      <w:r>
        <w:rPr>
          <w:b/>
          <w:color w:val="8A6D1F"/>
          <w:sz w:val="20"/>
        </w:rPr>
        <w:t xml:space="preserve">原因　</w:t>
      </w:r>
      <w:r>
        <w:rPr>
          <w:sz w:val="20"/>
        </w:rPr>
        <w:t>【政治】英国战后征税（印花税1765、汤森税1767）激化殖民地矛盾【社会】“无代表不纳税”的抗议【直接】波士顿倾茶事件（1773）后英军镇压、波士顿封锁；1775年4月19日英军搜查康科德军火库，在莱克星顿与民兵交火【文化】潘恩《常识》（1776.1）鼓吹独立</w:t>
      </w:r>
    </w:p>
    <w:p>
      <w:pPr>
        <w:ind w:left="400"/>
      </w:pPr>
      <w:r>
        <w:rPr>
          <w:b/>
          <w:color w:val="8A6D1F"/>
          <w:sz w:val="20"/>
        </w:rPr>
        <w:t xml:space="preserve">影响　</w:t>
      </w:r>
      <w:r>
        <w:rPr>
          <w:sz w:val="20"/>
        </w:rPr>
        <w:t>【积极】“打响自由第一枪”：北美十三个殖民地武装反抗的起点——独立战争爆发（8年，1783年结束）；【消极】战争8年伤亡惨重（美军2.5万人死亡）；亲英派（loyalist）约8万人被迫流亡</w:t>
      </w:r>
    </w:p>
    <w:p>
      <w:r>
        <w:rPr>
          <w:b/>
        </w:rPr>
        <w:t xml:space="preserve">1776年7月4日　</w:t>
      </w:r>
      <w:r>
        <w:rPr>
          <w:color w:val="8A5A00"/>
        </w:rPr>
        <w:t>【世界】</w:t>
      </w:r>
      <w:r>
        <w:rPr>
          <w:b/>
        </w:rPr>
        <w:t>《独立宣言》发表</w:t>
      </w:r>
    </w:p>
    <w:p>
      <w:pPr>
        <w:ind w:left="400"/>
      </w:pPr>
      <w:r>
        <w:rPr>
          <w:b/>
          <w:sz w:val="20"/>
        </w:rPr>
        <w:t xml:space="preserve">简介　</w:t>
      </w:r>
      <w:r>
        <w:rPr>
          <w:sz w:val="20"/>
        </w:rPr>
        <w:t>大陆会议通过杰斐逊起草的宣言，宣告人人生而平等，美国诞生。</w:t>
      </w:r>
    </w:p>
    <w:p>
      <w:pPr>
        <w:ind w:left="400"/>
      </w:pPr>
      <w:r>
        <w:rPr>
          <w:b/>
          <w:color w:val="8A6D1F"/>
          <w:sz w:val="20"/>
        </w:rPr>
        <w:t xml:space="preserve">原因　</w:t>
      </w:r>
      <w:r>
        <w:rPr>
          <w:sz w:val="20"/>
        </w:rPr>
        <w:t>【政治】第二届大陆会议已实际作战一年，需向世界宣告独立的法理依据【文化】杰斐逊起草（借鉴洛克天赋人权、苏格兰启蒙思想）【军事】各州需要统一指挥与联盟【直接】1776年7月4日大陆会议通过</w:t>
      </w:r>
    </w:p>
    <w:p>
      <w:pPr>
        <w:ind w:left="400"/>
      </w:pPr>
      <w:r>
        <w:rPr>
          <w:b/>
          <w:color w:val="8A6D1F"/>
          <w:sz w:val="20"/>
        </w:rPr>
        <w:t xml:space="preserve">影响　</w:t>
      </w:r>
      <w:r>
        <w:rPr>
          <w:sz w:val="20"/>
        </w:rPr>
        <w:t>【积极】人类历史上第一个以天赋人权、人民主权立国的宣言：“人人生而平等”“生命权、自由权和追求幸福的权利”——美国诞生，影响法国人权宣言与全球民主运动；【消极】“人人平等”未涵盖奴隶、妇女与原住民（杰斐逊本人蓄奴）；宣言的理想与现实长期存在差距</w:t>
      </w:r>
    </w:p>
    <w:p>
      <w:r>
        <w:rPr>
          <w:b/>
        </w:rPr>
        <w:t xml:space="preserve">1781年　</w:t>
      </w:r>
      <w:r>
        <w:rPr>
          <w:color w:val="8A5A00"/>
        </w:rPr>
        <w:t>【世界】</w:t>
      </w:r>
      <w:r>
        <w:rPr>
          <w:b/>
        </w:rPr>
        <w:t>约克镇之战，美军大败英军</w:t>
      </w:r>
    </w:p>
    <w:p>
      <w:pPr>
        <w:ind w:left="400"/>
      </w:pPr>
      <w:r>
        <w:rPr>
          <w:b/>
          <w:sz w:val="20"/>
        </w:rPr>
        <w:t xml:space="preserve">简介　</w:t>
      </w:r>
      <w:r>
        <w:rPr>
          <w:sz w:val="20"/>
        </w:rPr>
        <w:t>华盛顿与法军联手围困，康华利率七千英军投降。</w:t>
      </w:r>
    </w:p>
    <w:p>
      <w:pPr>
        <w:ind w:left="400"/>
      </w:pPr>
      <w:r>
        <w:rPr>
          <w:b/>
          <w:color w:val="8A6D1F"/>
          <w:sz w:val="20"/>
        </w:rPr>
        <w:t xml:space="preserve">原因　</w:t>
      </w:r>
      <w:r>
        <w:rPr>
          <w:sz w:val="20"/>
        </w:rPr>
        <w:t>【军事】萨拉托加大捷（1777）后法国参战（1778）形成法美同盟【直接】1781年法美联军（罗尚博、华盛顿）海陆合围弗吉尼亚约克镇，康沃利斯率7000英军投降【海军】法国德格拉塞舰队封锁切萨皮克湾</w:t>
      </w:r>
    </w:p>
    <w:p>
      <w:pPr>
        <w:ind w:left="400"/>
      </w:pPr>
      <w:r>
        <w:rPr>
          <w:b/>
          <w:color w:val="8A6D1F"/>
          <w:sz w:val="20"/>
        </w:rPr>
        <w:t xml:space="preserve">影响　</w:t>
      </w:r>
      <w:r>
        <w:rPr>
          <w:sz w:val="20"/>
        </w:rPr>
        <w:t>【积极】北美大陆战事基本结束：英国内阁倒台、和谈启动；【消极】战争继续在海上与其他殖民地（直布罗陀、印度）进行两年</w:t>
      </w:r>
    </w:p>
    <w:p>
      <w:r>
        <w:rPr>
          <w:b/>
        </w:rPr>
        <w:t xml:space="preserve">1782年　</w:t>
      </w:r>
      <w:r>
        <w:rPr>
          <w:color w:val="8A5A00"/>
        </w:rPr>
        <w:t>【世界】</w:t>
      </w:r>
      <w:r>
        <w:rPr>
          <w:b/>
        </w:rPr>
        <w:t>瓦特改良联动式蒸汽机</w:t>
      </w:r>
    </w:p>
    <w:p>
      <w:pPr>
        <w:ind w:left="400"/>
      </w:pPr>
      <w:r>
        <w:rPr>
          <w:b/>
          <w:sz w:val="20"/>
        </w:rPr>
        <w:t xml:space="preserve">简介　</w:t>
      </w:r>
      <w:r>
        <w:rPr>
          <w:sz w:val="20"/>
        </w:rPr>
        <w:t>瓦特改良的蒸汽机可带动机械运转，工业动力革命完成。</w:t>
      </w:r>
    </w:p>
    <w:p>
      <w:pPr>
        <w:ind w:left="400"/>
      </w:pPr>
      <w:r>
        <w:rPr>
          <w:b/>
          <w:color w:val="8A6D1F"/>
          <w:sz w:val="20"/>
        </w:rPr>
        <w:t xml:space="preserve">原因　</w:t>
      </w:r>
      <w:r>
        <w:rPr>
          <w:sz w:val="20"/>
        </w:rPr>
        <w:t>【技术】纽科门机（1712）热效率极低（冷凝缸反复加热冷却浪费能源）【直接】瓦特1765年发明分离冷凝器、1782年获得联动式蒸汽机专利（将往复运动转为旋转运动）【经济】矿业排水、纺织动力需求迫切【资本】博尔顿（Boulton）投资合作（伯明翰工厂）</w:t>
      </w:r>
    </w:p>
    <w:p>
      <w:pPr>
        <w:ind w:left="400"/>
      </w:pPr>
      <w:r>
        <w:rPr>
          <w:b/>
          <w:color w:val="8A6D1F"/>
          <w:sz w:val="20"/>
        </w:rPr>
        <w:t xml:space="preserve">影响　</w:t>
      </w:r>
      <w:r>
        <w:rPr>
          <w:sz w:val="20"/>
        </w:rPr>
        <w:t>【积极】蒸汽机成为通用动力源：纺织、磨坊、矿山、鼓风、交通全面应用——工业革命的动力心脏；此后蒸汽机车（1804）、轮船（1807）相继出现；【消极】煤炭消耗剧增（伦敦雾霾）；工厂劳动条件恶劣；蒸汽机专利纠纷（瓦特与竞争者诉讼）</w:t>
      </w:r>
    </w:p>
    <w:p>
      <w:r>
        <w:rPr>
          <w:b/>
        </w:rPr>
        <w:t xml:space="preserve">1783年　</w:t>
      </w:r>
      <w:r>
        <w:rPr>
          <w:color w:val="8A5A00"/>
        </w:rPr>
        <w:t>【世界】</w:t>
      </w:r>
      <w:r>
        <w:rPr>
          <w:b/>
        </w:rPr>
        <w:t>英国承认美国独立</w:t>
      </w:r>
    </w:p>
    <w:p>
      <w:pPr>
        <w:ind w:left="400"/>
      </w:pPr>
      <w:r>
        <w:rPr>
          <w:b/>
          <w:sz w:val="20"/>
        </w:rPr>
        <w:t xml:space="preserve">简介　</w:t>
      </w:r>
      <w:r>
        <w:rPr>
          <w:sz w:val="20"/>
        </w:rPr>
        <w:t>英美签订巴黎和约，英国承认十三州独立，独立战争胜利。</w:t>
      </w:r>
    </w:p>
    <w:p>
      <w:pPr>
        <w:ind w:left="400"/>
      </w:pPr>
      <w:r>
        <w:rPr>
          <w:b/>
          <w:color w:val="8A6D1F"/>
          <w:sz w:val="20"/>
        </w:rPr>
        <w:t xml:space="preserve">原因　</w:t>
      </w:r>
      <w:r>
        <w:rPr>
          <w:sz w:val="20"/>
        </w:rPr>
        <w:t>【军事】约克镇战败后英国国内主和派（罗金厄姆侯爵）上台【政治】议会反对战争扩大化【直接】1783年9月3日《巴黎和约》英国正式承认美利坚合众国独立</w:t>
      </w:r>
    </w:p>
    <w:p>
      <w:pPr>
        <w:ind w:left="400"/>
      </w:pPr>
      <w:r>
        <w:rPr>
          <w:b/>
          <w:color w:val="8A6D1F"/>
          <w:sz w:val="20"/>
        </w:rPr>
        <w:t xml:space="preserve">影响　</w:t>
      </w:r>
      <w:r>
        <w:rPr>
          <w:sz w:val="20"/>
        </w:rPr>
        <w:t>【积极】世界近代史上第一个殖民地成功独立建国的案例：激励拉美独立运动（玻利瓦尔称华盛顿为榜样）与欧洲革命；【消极】英国失去北美十三殖民地（但保留加拿大）；约6万效忠派流亡加拿大与英国</w:t>
      </w:r>
    </w:p>
    <w:p>
      <w:r>
        <w:rPr>
          <w:b/>
        </w:rPr>
        <w:t xml:space="preserve">1785年　</w:t>
      </w:r>
      <w:r>
        <w:rPr>
          <w:color w:val="8A5A00"/>
        </w:rPr>
        <w:t>【世界】</w:t>
      </w:r>
      <w:r>
        <w:rPr>
          <w:b/>
        </w:rPr>
        <w:t>卡特莱特发明水力织布机</w:t>
      </w:r>
    </w:p>
    <w:p>
      <w:pPr>
        <w:ind w:left="400"/>
      </w:pPr>
      <w:r>
        <w:rPr>
          <w:b/>
          <w:sz w:val="20"/>
        </w:rPr>
        <w:t xml:space="preserve">简介　</w:t>
      </w:r>
      <w:r>
        <w:rPr>
          <w:sz w:val="20"/>
        </w:rPr>
        <w:t>卡特莱特发明动力织布机，织布效率提高四十倍。</w:t>
      </w:r>
    </w:p>
    <w:p>
      <w:pPr>
        <w:ind w:left="400"/>
      </w:pPr>
      <w:r>
        <w:rPr>
          <w:b/>
          <w:color w:val="8A6D1F"/>
          <w:sz w:val="20"/>
        </w:rPr>
        <w:t xml:space="preserve">原因　</w:t>
      </w:r>
      <w:r>
        <w:rPr>
          <w:sz w:val="20"/>
        </w:rPr>
        <w:t>【经济】珍妮机与水力机使纱产量暴增、织布严重滞后（纱价暴跌、布价上涨）【技术】卡特莱特为牧师兼发明家（1784年访问工厂后受启发）【直接】1785年发明动力织布机</w:t>
      </w:r>
    </w:p>
    <w:p>
      <w:pPr>
        <w:ind w:left="400"/>
      </w:pPr>
      <w:r>
        <w:rPr>
          <w:b/>
          <w:color w:val="8A6D1F"/>
          <w:sz w:val="20"/>
        </w:rPr>
        <w:t xml:space="preserve">影响　</w:t>
      </w:r>
      <w:r>
        <w:rPr>
          <w:sz w:val="20"/>
        </w:rPr>
        <w:t>【积极】织布效率提高40倍：棉纺织业全流程机械化完成、工厂制在纺织业全面确立——工业革命的核心产业形成；【消极】手工织工大量失业（卢德运动1811-16破坏织机的背景）；卡特莱特的工厂也被工人焚毁</w:t>
      </w:r>
    </w:p>
    <w:p>
      <w:r>
        <w:rPr>
          <w:b/>
        </w:rPr>
        <w:t xml:space="preserve">1787年　</w:t>
      </w:r>
      <w:r>
        <w:rPr>
          <w:color w:val="8A5A00"/>
        </w:rPr>
        <w:t>【世界】</w:t>
      </w:r>
      <w:r>
        <w:rPr>
          <w:b/>
        </w:rPr>
        <w:t>美国制定宪法，确立三权分立</w:t>
      </w:r>
    </w:p>
    <w:p>
      <w:pPr>
        <w:ind w:left="400"/>
      </w:pPr>
      <w:r>
        <w:rPr>
          <w:b/>
          <w:sz w:val="20"/>
        </w:rPr>
        <w:t xml:space="preserve">简介　</w:t>
      </w:r>
      <w:r>
        <w:rPr>
          <w:sz w:val="20"/>
        </w:rPr>
        <w:t>费城制宪会议通过联邦宪法，确立三权分立与联邦制。</w:t>
      </w:r>
    </w:p>
    <w:p>
      <w:pPr>
        <w:ind w:left="400"/>
      </w:pPr>
      <w:r>
        <w:rPr>
          <w:b/>
          <w:color w:val="8A6D1F"/>
          <w:sz w:val="20"/>
        </w:rPr>
        <w:t xml:space="preserve">原因　</w:t>
      </w:r>
      <w:r>
        <w:rPr>
          <w:sz w:val="20"/>
        </w:rPr>
        <w:t>【政治】邦联条例（1781）下中央软弱无力（谢斯起义1786-87暴露危机）：无征税权、无常备军、各州为关税壁垒【直接】1787年5-9月费城制宪会议（华盛顿主持、麦迪逊为“宪法之父”）【文化】孟德斯鸠三权分立学说、联邦党人文集（汉密尔顿麦迪逊杰伊）辩论</w:t>
      </w:r>
    </w:p>
    <w:p>
      <w:pPr>
        <w:ind w:left="400"/>
      </w:pPr>
      <w:r>
        <w:rPr>
          <w:b/>
          <w:color w:val="8A6D1F"/>
          <w:sz w:val="20"/>
        </w:rPr>
        <w:t xml:space="preserve">影响　</w:t>
      </w:r>
      <w:r>
        <w:rPr>
          <w:sz w:val="20"/>
        </w:rPr>
        <w:t>【积极】世界第一部成文宪法：三权分立（立法行政司法相互制衡）、联邦制（调和大小州）、两院制（参众两院）——以制度设计制约权力，影响后世无数立宪国家；【消极】宪法未废奴（奴隶贸易延至1808）、未明确公民权利（1791年权利法案补充）、原住民与妇女无权</w:t>
      </w:r>
    </w:p>
    <w:p>
      <w:r>
        <w:rPr>
          <w:b/>
        </w:rPr>
        <w:t xml:space="preserve">1789年　</w:t>
      </w:r>
      <w:r>
        <w:rPr>
          <w:color w:val="8A5A00"/>
        </w:rPr>
        <w:t>【世界】</w:t>
      </w:r>
      <w:r>
        <w:rPr>
          <w:b/>
        </w:rPr>
        <w:t>攻占巴士底狱，法国大革命爆发</w:t>
      </w:r>
    </w:p>
    <w:p>
      <w:pPr>
        <w:ind w:left="400"/>
      </w:pPr>
      <w:r>
        <w:rPr>
          <w:b/>
          <w:sz w:val="20"/>
        </w:rPr>
        <w:t xml:space="preserve">简介　</w:t>
      </w:r>
      <w:r>
        <w:rPr>
          <w:sz w:val="20"/>
        </w:rPr>
        <w:t>巴黎民众攻占象征专制的巴士底狱，大革命爆发。</w:t>
      </w:r>
    </w:p>
    <w:p>
      <w:pPr>
        <w:ind w:left="400"/>
      </w:pPr>
      <w:r>
        <w:rPr>
          <w:b/>
          <w:color w:val="8A6D1F"/>
          <w:sz w:val="20"/>
        </w:rPr>
        <w:t xml:space="preserve">原因　</w:t>
      </w:r>
      <w:r>
        <w:rPr>
          <w:sz w:val="20"/>
        </w:rPr>
        <w:t>【经济】法国财政破产（援助美国独立战争耗费13亿里弗尔）、1788年歉收面包涨价【政治】三级会议（1789年5月）表决之争（按等级vs按人头）、国民议会成立（网球场宣誓6月20日）【社会】第三等级（平民占97%）对特权等级的不满【文化】启蒙思想（卢梭《社会契约论》人民主权）【直接】1789年7月14日巴黎民众攻占巴士底狱（搜缴武器、释放囚犯）</w:t>
      </w:r>
    </w:p>
    <w:p>
      <w:pPr>
        <w:ind w:left="400"/>
      </w:pPr>
      <w:r>
        <w:rPr>
          <w:b/>
          <w:color w:val="8A6D1F"/>
          <w:sz w:val="20"/>
        </w:rPr>
        <w:t xml:space="preserve">影响　</w:t>
      </w:r>
      <w:r>
        <w:rPr>
          <w:sz w:val="20"/>
        </w:rPr>
        <w:t>【积极】法国大革命爆发的标志：君主专制堡垒的象征性覆灭；7月14日成为法国国庆日；大革命开启欧洲政治现代化的百年进程；【消极】巴士底狱守军司令被杀、头颅被挑在长矛上游街——暴力的开始；此后恐怖统治（1793-94）处死1.7万人</w:t>
      </w:r>
    </w:p>
    <w:p>
      <w:r>
        <w:rPr>
          <w:b/>
        </w:rPr>
        <w:t xml:space="preserve">1789年　</w:t>
      </w:r>
      <w:r>
        <w:rPr>
          <w:color w:val="8A5A00"/>
        </w:rPr>
        <w:t>【世界】</w:t>
      </w:r>
      <w:r>
        <w:rPr>
          <w:b/>
        </w:rPr>
        <w:t>颁布《人权宣言》</w:t>
      </w:r>
    </w:p>
    <w:p>
      <w:pPr>
        <w:ind w:left="400"/>
      </w:pPr>
      <w:r>
        <w:rPr>
          <w:b/>
          <w:sz w:val="20"/>
        </w:rPr>
        <w:t xml:space="preserve">简介　</w:t>
      </w:r>
      <w:r>
        <w:rPr>
          <w:sz w:val="20"/>
        </w:rPr>
        <w:t>制宪议会通过宣言，宣告自由平等、主权在民与法治原则。</w:t>
      </w:r>
    </w:p>
    <w:p>
      <w:pPr>
        <w:ind w:left="400"/>
      </w:pPr>
      <w:r>
        <w:rPr>
          <w:b/>
          <w:color w:val="8A6D1F"/>
          <w:sz w:val="20"/>
        </w:rPr>
        <w:t xml:space="preserve">原因　</w:t>
      </w:r>
      <w:r>
        <w:rPr>
          <w:sz w:val="20"/>
        </w:rPr>
        <w:t>【政治】大革命已推翻旧制度（8月4日夜废除封建特权）、需以纲领宣示新原则【文化】启蒙思想（卢梭天赋人权、孟德斯鸠分权）的直接体现【直接】1789年8月26日制宪会议通过《人权和公民权宣言》17条</w:t>
      </w:r>
    </w:p>
    <w:p>
      <w:pPr>
        <w:ind w:left="400"/>
      </w:pPr>
      <w:r>
        <w:rPr>
          <w:b/>
          <w:color w:val="8A6D1F"/>
          <w:sz w:val="20"/>
        </w:rPr>
        <w:t xml:space="preserve">影响　</w:t>
      </w:r>
      <w:r>
        <w:rPr>
          <w:sz w:val="20"/>
        </w:rPr>
        <w:t>【积极】“人生而自由平等”首次成为国家纲领：法律面前人人平等、主权在民、三权分立、财产权神圣——欧洲旧制度的死刑判决书，影响全球人权文献；【消极】宣言未涵盖妇女（奥兰普·德古热1791年发表《女权宣言》抗议）与奴隶；财产权条款实际上保障有产者</w:t>
      </w:r>
    </w:p>
    <w:p>
      <w:r>
        <w:rPr>
          <w:b/>
        </w:rPr>
        <w:t xml:space="preserve">1791年　</w:t>
      </w:r>
      <w:r>
        <w:rPr>
          <w:color w:val="8A5A00"/>
        </w:rPr>
        <w:t>【世界】</w:t>
      </w:r>
      <w:r>
        <w:rPr>
          <w:b/>
        </w:rPr>
        <w:t>法国颁布新宪法，确立君主立宪制</w:t>
      </w:r>
    </w:p>
    <w:p>
      <w:pPr>
        <w:ind w:left="400"/>
      </w:pPr>
      <w:r>
        <w:rPr>
          <w:b/>
          <w:sz w:val="20"/>
        </w:rPr>
        <w:t xml:space="preserve">简介　</w:t>
      </w:r>
      <w:r>
        <w:rPr>
          <w:sz w:val="20"/>
        </w:rPr>
        <w:t>1791年宪法确立三权分立与财产资格选举权。</w:t>
      </w:r>
    </w:p>
    <w:p>
      <w:pPr>
        <w:ind w:left="400"/>
      </w:pPr>
      <w:r>
        <w:rPr>
          <w:b/>
          <w:color w:val="8A6D1F"/>
          <w:sz w:val="20"/>
        </w:rPr>
        <w:t xml:space="preserve">原因　</w:t>
      </w:r>
      <w:r>
        <w:rPr>
          <w:sz w:val="20"/>
        </w:rPr>
        <w:t>【政治】制宪会议欲以宪政约束路易十六【文化】孟德斯鸠三权分立与英国君主立宪制的参照【直接】1791年9月宪法：三权分立、财产资格选举权（积极公民/消极公民之分）、国王行政权保留（暂停否决权）</w:t>
      </w:r>
    </w:p>
    <w:p>
      <w:pPr>
        <w:ind w:left="400"/>
      </w:pPr>
      <w:r>
        <w:rPr>
          <w:b/>
          <w:color w:val="8A6D1F"/>
          <w:sz w:val="20"/>
        </w:rPr>
        <w:t xml:space="preserve">影响　</w:t>
      </w:r>
      <w:r>
        <w:rPr>
          <w:sz w:val="20"/>
        </w:rPr>
        <w:t>【积极】欧洲第一部现代成文宪法：君主立宪制框架确立——法国从专制走向有限君主制；【消极】国王出逃（瓦雷讷事件1791年6月）失信于民、宪法财产资格限制使多数公民无选举权；1792年8月人民起义推翻王政，此宪法仅存续一年</w:t>
      </w:r>
    </w:p>
    <w:p>
      <w:r>
        <w:rPr>
          <w:b/>
        </w:rPr>
        <w:t xml:space="preserve">1792年　</w:t>
      </w:r>
      <w:r>
        <w:rPr>
          <w:color w:val="8A5A00"/>
        </w:rPr>
        <w:t>【世界】</w:t>
      </w:r>
      <w:r>
        <w:rPr>
          <w:b/>
        </w:rPr>
        <w:t>法兰西第一共和国成立</w:t>
      </w:r>
    </w:p>
    <w:p>
      <w:pPr>
        <w:ind w:left="400"/>
      </w:pPr>
      <w:r>
        <w:rPr>
          <w:b/>
          <w:sz w:val="20"/>
        </w:rPr>
        <w:t xml:space="preserve">简介　</w:t>
      </w:r>
      <w:r>
        <w:rPr>
          <w:sz w:val="20"/>
        </w:rPr>
        <w:t>巴黎人民二次起义推翻君主制，国民公会废除王政、处死路易十六，法国历史上第一个共和国诞生。</w:t>
      </w:r>
    </w:p>
    <w:p>
      <w:pPr>
        <w:ind w:left="400"/>
      </w:pPr>
      <w:r>
        <w:rPr>
          <w:b/>
          <w:color w:val="8A6D1F"/>
          <w:sz w:val="20"/>
        </w:rPr>
        <w:t xml:space="preserve">原因　</w:t>
      </w:r>
      <w:r>
        <w:rPr>
          <w:sz w:val="20"/>
        </w:rPr>
        <w:t>【直接】路易十六通敌卖国（杜伊勒里事件1792年8月10日人民起义攻入王宫）【政治】君主制信誉破产【军事】外敌入侵（普奥联军《皮尔尼茨宣言》）威胁革命【文化】共和主义思潮（罗伯斯庇尔、马拉）</w:t>
      </w:r>
    </w:p>
    <w:p>
      <w:pPr>
        <w:ind w:left="400"/>
      </w:pPr>
      <w:r>
        <w:rPr>
          <w:b/>
          <w:color w:val="8A6D1F"/>
          <w:sz w:val="20"/>
        </w:rPr>
        <w:t xml:space="preserve">影响　</w:t>
      </w:r>
      <w:r>
        <w:rPr>
          <w:sz w:val="20"/>
        </w:rPr>
        <w:t>【积极】1792年9月21日国民公会决议废除王政、成立共和国：欧洲大国首次废除君主制；次年处死路易十六（1793年1月）——欧洲君主制时代被打开缺口；【消极】引发全欧反法同盟（英国西班牙荷兰加入）；共和国陷入内外交困（旺代叛乱、恐怖统治）</w:t>
      </w:r>
    </w:p>
    <w:p>
      <w:r>
        <w:rPr>
          <w:b/>
        </w:rPr>
        <w:t xml:space="preserve">1793年　</w:t>
      </w:r>
      <w:r>
        <w:rPr>
          <w:color w:val="1F6FB5"/>
        </w:rPr>
        <w:t>【中国】</w:t>
      </w:r>
      <w:r>
        <w:rPr>
          <w:b/>
        </w:rPr>
        <w:t>颁布《钦定藏内善后章程》（29条）</w:t>
      </w:r>
    </w:p>
    <w:p>
      <w:pPr>
        <w:ind w:left="400"/>
      </w:pPr>
      <w:r>
        <w:rPr>
          <w:b/>
          <w:sz w:val="20"/>
        </w:rPr>
        <w:t xml:space="preserve">简介　</w:t>
      </w:r>
      <w:r>
        <w:rPr>
          <w:sz w:val="20"/>
        </w:rPr>
        <w:t>乾隆颁章程确立金瓶掣签制度，驻藏大臣职权与达赖班禅平等，西藏管理体制完备。</w:t>
      </w:r>
    </w:p>
    <w:p>
      <w:pPr>
        <w:ind w:left="400"/>
      </w:pPr>
      <w:r>
        <w:rPr>
          <w:b/>
          <w:color w:val="8A6D1F"/>
          <w:sz w:val="20"/>
        </w:rPr>
        <w:t xml:space="preserve">原因　</w:t>
      </w:r>
      <w:r>
        <w:rPr>
          <w:sz w:val="20"/>
        </w:rPr>
        <w:t>【政治】廓尔喀（尼泊尔）两次入侵西藏（1788、1791）暴露治理漏洞【军事】福康安率军入藏击退廓尔喀【直接】1793年清廷颁《钦定藏内善后章程》29条</w:t>
      </w:r>
    </w:p>
    <w:p>
      <w:pPr>
        <w:ind w:left="400"/>
      </w:pPr>
      <w:r>
        <w:rPr>
          <w:b/>
          <w:color w:val="8A6D1F"/>
          <w:sz w:val="20"/>
        </w:rPr>
        <w:t xml:space="preserve">影响　</w:t>
      </w:r>
      <w:r>
        <w:rPr>
          <w:sz w:val="20"/>
        </w:rPr>
        <w:t>【积极】西藏政教合一体制的法典化：金瓶掣签（达赖班禅转世认定）、驻藏大臣与达赖班禅平等、外事归驻藏大臣、铸币与军队统一——中央对西藏的主权治理体系完整确立；【消极】章程实际执行力度有限（清末驻藏大臣权力虚化）；西藏与内地的交流仍受地理限制</w:t>
      </w:r>
    </w:p>
    <w:p>
      <w:r>
        <w:rPr>
          <w:b/>
        </w:rPr>
        <w:t xml:space="preserve">1796年　</w:t>
      </w:r>
      <w:r>
        <w:rPr>
          <w:color w:val="8A5A00"/>
        </w:rPr>
        <w:t>【世界】</w:t>
      </w:r>
      <w:r>
        <w:rPr>
          <w:b/>
        </w:rPr>
        <w:t>詹纳发明牛痘接种法</w:t>
      </w:r>
    </w:p>
    <w:p>
      <w:pPr>
        <w:ind w:left="400"/>
      </w:pPr>
      <w:r>
        <w:rPr>
          <w:b/>
          <w:sz w:val="20"/>
        </w:rPr>
        <w:t xml:space="preserve">简介　</w:t>
      </w:r>
      <w:r>
        <w:rPr>
          <w:sz w:val="20"/>
        </w:rPr>
        <w:t>爱德华·詹纳以牛痘脓疮接种预防天花成功，开创免疫学先河，天花疫苗逐步推广全球。</w:t>
      </w:r>
    </w:p>
    <w:p>
      <w:pPr>
        <w:ind w:left="400"/>
      </w:pPr>
      <w:r>
        <w:rPr>
          <w:b/>
          <w:color w:val="8A6D1F"/>
          <w:sz w:val="20"/>
        </w:rPr>
        <w:t xml:space="preserve">原因　</w:t>
      </w:r>
      <w:r>
        <w:rPr>
          <w:sz w:val="20"/>
        </w:rPr>
        <w:t>【社会】天花肆虐（18世纪欧洲年均夺命数十万、死亡率20-30%）【医学】人痘接种（variolation）自东方传入有效但有风险（2%死亡率）【直接】乡村医生詹纳观察挤奶女工感染牛痘后不患天花</w:t>
      </w:r>
    </w:p>
    <w:p>
      <w:pPr>
        <w:ind w:left="400"/>
      </w:pPr>
      <w:r>
        <w:rPr>
          <w:b/>
          <w:color w:val="8A6D1F"/>
          <w:sz w:val="20"/>
        </w:rPr>
        <w:t xml:space="preserve">影响　</w:t>
      </w:r>
      <w:r>
        <w:rPr>
          <w:sz w:val="20"/>
        </w:rPr>
        <w:t>【积极】1796年5月14日詹纳为8岁男孩接种牛痘、六周后接触天花未感染：免疫学诞生——人类史上第一次用疫苗预防传染病；1980年WHO宣布天花被根除（人类消灭的第一种传染病）；【消极】牛痘法初期遭宗教界与医学界反对（“牛痘接种会让人长出牛角”的荒谬指控）、詹纳被皇家学会拒绝</w:t>
      </w:r>
    </w:p>
    <w:p>
      <w:r>
        <w:rPr>
          <w:b/>
        </w:rPr>
        <w:t xml:space="preserve">1799年　</w:t>
      </w:r>
      <w:r>
        <w:rPr>
          <w:color w:val="8A5A00"/>
        </w:rPr>
        <w:t>【世界】</w:t>
      </w:r>
      <w:r>
        <w:rPr>
          <w:b/>
        </w:rPr>
        <w:t>拿破仑发动雾月政变</w:t>
      </w:r>
    </w:p>
    <w:p>
      <w:pPr>
        <w:ind w:left="400"/>
      </w:pPr>
      <w:r>
        <w:rPr>
          <w:b/>
          <w:sz w:val="20"/>
        </w:rPr>
        <w:t xml:space="preserve">简介　</w:t>
      </w:r>
      <w:r>
        <w:rPr>
          <w:sz w:val="20"/>
        </w:rPr>
        <w:t>拿破仑解散督政府出任第一执政，共和制度告一段落。</w:t>
      </w:r>
    </w:p>
    <w:p>
      <w:pPr>
        <w:ind w:left="400"/>
      </w:pPr>
      <w:r>
        <w:rPr>
          <w:b/>
          <w:color w:val="8A6D1F"/>
          <w:sz w:val="20"/>
        </w:rPr>
        <w:t xml:space="preserve">原因　</w:t>
      </w:r>
      <w:r>
        <w:rPr>
          <w:sz w:val="20"/>
        </w:rPr>
        <w:t>【政治】督政府（1795-99）腐败无能、对外战事胶着，资产阶级渴望强人【军事】拿破仑埃及远征虽失败但成功隐瞒、回国被视为救星【直接】1799年11月9日（雾月十八）拿破仑联合西哀士推翻督政府、任第一执政</w:t>
      </w:r>
    </w:p>
    <w:p>
      <w:pPr>
        <w:ind w:left="400"/>
      </w:pPr>
      <w:r>
        <w:rPr>
          <w:b/>
          <w:color w:val="8A6D1F"/>
          <w:sz w:val="20"/>
        </w:rPr>
        <w:t xml:space="preserve">影响　</w:t>
      </w:r>
      <w:r>
        <w:rPr>
          <w:sz w:val="20"/>
        </w:rPr>
        <w:t>【积极】大革命动荡十年落幕：拿破仑以军事独裁开启15年欧洲霸权——但也带来行政效率（法典、教育、行政体系现代化）；【消极】共和制度终结：拿破仑1804年称帝（从共和走向帝制）；此后15年欧洲战争致数百万人死亡</w:t>
      </w:r>
    </w:p>
    <w:p>
      <w:r>
        <w:rPr>
          <w:b/>
        </w:rPr>
        <w:t xml:space="preserve">1799年　</w:t>
      </w:r>
      <w:r>
        <w:rPr>
          <w:color w:val="8A5A00"/>
        </w:rPr>
        <w:t>【世界】</w:t>
      </w:r>
      <w:r>
        <w:rPr>
          <w:b/>
        </w:rPr>
        <w:t>英国首部个人所得税（战时所得税）</w:t>
      </w:r>
    </w:p>
    <w:p>
      <w:pPr>
        <w:ind w:left="400"/>
      </w:pPr>
      <w:r>
        <w:rPr>
          <w:b/>
          <w:sz w:val="20"/>
        </w:rPr>
        <w:t xml:space="preserve">简介　</w:t>
      </w:r>
      <w:r>
        <w:rPr>
          <w:sz w:val="20"/>
        </w:rPr>
        <w:t>小皮特为筹措对法战争经费开征所得税，1802年随亚眠和约停征，1815年后废止，1842年皮尔重新引入并延续至今。</w:t>
      </w:r>
    </w:p>
    <w:p>
      <w:pPr>
        <w:ind w:left="400"/>
      </w:pPr>
      <w:r>
        <w:rPr>
          <w:b/>
          <w:color w:val="8A6D1F"/>
          <w:sz w:val="20"/>
        </w:rPr>
        <w:t xml:space="preserve">原因　</w:t>
      </w:r>
      <w:r>
        <w:rPr>
          <w:sz w:val="20"/>
        </w:rPr>
        <w:t>【经济】对法战争（1793年起）军费浩繁、传统间接税不敷所需【政治】小皮特首相推行财政改革【直接】1799年开征所得税：按收入累进（年收入60镑起征、200镑以上10%）</w:t>
      </w:r>
    </w:p>
    <w:p>
      <w:pPr>
        <w:ind w:left="400"/>
      </w:pPr>
      <w:r>
        <w:rPr>
          <w:b/>
          <w:color w:val="8A6D1F"/>
          <w:sz w:val="20"/>
        </w:rPr>
        <w:t xml:space="preserve">影响　</w:t>
      </w:r>
      <w:r>
        <w:rPr>
          <w:sz w:val="20"/>
        </w:rPr>
        <w:t>【积极】现代个人所得税的开端：税收公平原则（量能课税）的实践、1802年随亚眠和约停征、1815年战后废止、1842年皮尔重新引入并延续至今——发达国家主体税种；【消极】所得税初期被视为战时临时措施（“并在战争结束时废除”的承诺未兑现）；隐私争议（收入申报）</w:t>
      </w:r>
    </w:p>
    <w:p>
      <w:r>
        <w:rPr>
          <w:b/>
        </w:rPr>
        <w:t xml:space="preserve">1801年　</w:t>
      </w:r>
      <w:r>
        <w:rPr>
          <w:color w:val="8A5A00"/>
        </w:rPr>
        <w:t>【世界】</w:t>
      </w:r>
      <w:r>
        <w:rPr>
          <w:b/>
        </w:rPr>
        <w:t>西属拉美独立运动酝酿展开</w:t>
      </w:r>
    </w:p>
    <w:p>
      <w:pPr>
        <w:ind w:left="400"/>
      </w:pPr>
      <w:r>
        <w:rPr>
          <w:b/>
          <w:sz w:val="20"/>
        </w:rPr>
        <w:t xml:space="preserve">简介　</w:t>
      </w:r>
      <w:r>
        <w:rPr>
          <w:sz w:val="20"/>
        </w:rPr>
        <w:t>拿破仑入侵西班牙引发拉美真空，各地自治运动酝酿。</w:t>
      </w:r>
    </w:p>
    <w:p>
      <w:pPr>
        <w:ind w:left="400"/>
      </w:pPr>
      <w:r>
        <w:rPr>
          <w:b/>
          <w:color w:val="8A6D1F"/>
          <w:sz w:val="20"/>
        </w:rPr>
        <w:t xml:space="preserve">原因　</w:t>
      </w:r>
      <w:r>
        <w:rPr>
          <w:sz w:val="20"/>
        </w:rPr>
        <w:t>【政治】拿破仑1808年占领西班牙本土、囚禁费尔南多七世，宗主国权威崩塌【社会】土生白人（克里奥尔）对半岛人（peninsulares）垄断官职的不满【文化】美国独立与法国革命的榜样【经济】重商主义限制殖民地贸易引发不满</w:t>
      </w:r>
    </w:p>
    <w:p>
      <w:pPr>
        <w:ind w:left="400"/>
      </w:pPr>
      <w:r>
        <w:rPr>
          <w:b/>
          <w:color w:val="8A6D1F"/>
          <w:sz w:val="20"/>
        </w:rPr>
        <w:t xml:space="preserve">影响　</w:t>
      </w:r>
      <w:r>
        <w:rPr>
          <w:sz w:val="20"/>
        </w:rPr>
        <w:t>【积极】1801-1810年拉美自治运动酝酿：玻利瓦尔、圣马丁等下一代领袖在此成长；【消极】拿破仑战争带来的权力真空最终导致1810年代全面独立战争（15年流血冲突）</w:t>
      </w:r>
    </w:p>
    <w:p>
      <w:r>
        <w:rPr>
          <w:b/>
        </w:rPr>
        <w:t xml:space="preserve">1802年　</w:t>
      </w:r>
      <w:r>
        <w:rPr>
          <w:color w:val="8A5A00"/>
        </w:rPr>
        <w:t>【世界】</w:t>
      </w:r>
      <w:r>
        <w:rPr>
          <w:b/>
        </w:rPr>
        <w:t>英国《学徒健康与道德法》</w:t>
      </w:r>
    </w:p>
    <w:p>
      <w:pPr>
        <w:ind w:left="400"/>
      </w:pPr>
      <w:r>
        <w:rPr>
          <w:b/>
          <w:sz w:val="20"/>
        </w:rPr>
        <w:t xml:space="preserve">简介　</w:t>
      </w:r>
      <w:r>
        <w:rPr>
          <w:sz w:val="20"/>
        </w:rPr>
        <w:t>英国议会通过首部工厂立法，限制棉纺厂学徒每日工作12小时、禁止夜间劳动，开国家干预工厂劳动之先河。</w:t>
      </w:r>
    </w:p>
    <w:p>
      <w:pPr>
        <w:ind w:left="400"/>
      </w:pPr>
      <w:r>
        <w:rPr>
          <w:b/>
          <w:color w:val="8A6D1F"/>
          <w:sz w:val="20"/>
        </w:rPr>
        <w:t xml:space="preserve">原因　</w:t>
      </w:r>
      <w:r>
        <w:rPr>
          <w:sz w:val="20"/>
        </w:rPr>
        <w:t>【社会】棉纺厂学徒（多为教区孤儿）工作超长（每日12-16小时）、境遇悲惨引发议会关注【政治】老罗伯特·皮尔（工厂主本人）推动立法【经济】工厂劳动规范化需求</w:t>
      </w:r>
    </w:p>
    <w:p>
      <w:pPr>
        <w:ind w:left="400"/>
      </w:pPr>
      <w:r>
        <w:rPr>
          <w:b/>
          <w:color w:val="8A6D1F"/>
          <w:sz w:val="20"/>
        </w:rPr>
        <w:t xml:space="preserve">影响　</w:t>
      </w:r>
      <w:r>
        <w:rPr>
          <w:sz w:val="20"/>
        </w:rPr>
        <w:t>【积极】1802年通过：首部工厂立法——限制学徒每日工作12小时、禁止夜工、要求通风与教育：国家干预工厂劳动之先河；【消极】法律无执行机制（督察员缺位）、实际效果有限；但为1844年《工厂法》等后续立法树立先例</w:t>
      </w:r>
    </w:p>
    <w:p>
      <w:r>
        <w:rPr>
          <w:b/>
        </w:rPr>
        <w:t xml:space="preserve">1804年　</w:t>
      </w:r>
      <w:r>
        <w:rPr>
          <w:color w:val="8A5A00"/>
        </w:rPr>
        <w:t>【世界】</w:t>
      </w:r>
      <w:r>
        <w:rPr>
          <w:b/>
        </w:rPr>
        <w:t>海地独立，拉开拉美民族独立序幕</w:t>
      </w:r>
    </w:p>
    <w:p>
      <w:pPr>
        <w:ind w:left="400"/>
      </w:pPr>
      <w:r>
        <w:rPr>
          <w:b/>
          <w:sz w:val="20"/>
        </w:rPr>
        <w:t xml:space="preserve">简介　</w:t>
      </w:r>
      <w:r>
        <w:rPr>
          <w:sz w:val="20"/>
        </w:rPr>
        <w:t>杜桑领导的奴隶起义成功，海地成为首个黑人共和国。</w:t>
      </w:r>
    </w:p>
    <w:p>
      <w:pPr>
        <w:ind w:left="400"/>
      </w:pPr>
      <w:r>
        <w:rPr>
          <w:b/>
          <w:color w:val="8A6D1F"/>
          <w:sz w:val="20"/>
        </w:rPr>
        <w:t xml:space="preserve">原因　</w:t>
      </w:r>
      <w:r>
        <w:rPr>
          <w:sz w:val="20"/>
        </w:rPr>
        <w:t>【社会】海地（法属圣多明各）50万黑奴在极端残酷的种植园制度下劳作【政治】法国大革命（1789）《人权宣言》激发希望、拿破仑试图恢复奴隶制引发反抗【军事】杜桑·卢维杜尔领导起义（1791年起）、击败法西英三国干涉军</w:t>
      </w:r>
    </w:p>
    <w:p>
      <w:pPr>
        <w:ind w:left="400"/>
      </w:pPr>
      <w:r>
        <w:rPr>
          <w:b/>
          <w:color w:val="8A6D1F"/>
          <w:sz w:val="20"/>
        </w:rPr>
        <w:t xml:space="preserve">影响　</w:t>
      </w:r>
      <w:r>
        <w:rPr>
          <w:sz w:val="20"/>
        </w:rPr>
        <w:t>【积极】1804年1月1日海地宣布独立：世界第一个黑人共和国、史上唯一成功的奴隶起义建国——动摇整个美洲奴隶制（南方奴隶主恐慌）；【消极】海地因独立赔款（1825年法国勒索1.5亿法郎）与孤立陷入长期贫困；杜桑本人被法国诱捕死于狱中</w:t>
      </w:r>
    </w:p>
    <w:p>
      <w:r>
        <w:rPr>
          <w:b/>
        </w:rPr>
        <w:t xml:space="preserve">1804年　</w:t>
      </w:r>
      <w:r>
        <w:rPr>
          <w:color w:val="8A5A00"/>
        </w:rPr>
        <w:t>【世界】</w:t>
      </w:r>
      <w:r>
        <w:rPr>
          <w:b/>
        </w:rPr>
        <w:t>拿破仑颁布《法国民法典》</w:t>
      </w:r>
    </w:p>
    <w:p>
      <w:pPr>
        <w:ind w:left="400"/>
      </w:pPr>
      <w:r>
        <w:rPr>
          <w:b/>
          <w:sz w:val="20"/>
        </w:rPr>
        <w:t xml:space="preserve">简介　</w:t>
      </w:r>
      <w:r>
        <w:rPr>
          <w:sz w:val="20"/>
        </w:rPr>
        <w:t>民法典确立平等、私有财产不可侵犯等原则，影响世界法制。</w:t>
      </w:r>
    </w:p>
    <w:p>
      <w:pPr>
        <w:ind w:left="400"/>
      </w:pPr>
      <w:r>
        <w:rPr>
          <w:b/>
          <w:color w:val="8A6D1F"/>
          <w:sz w:val="20"/>
        </w:rPr>
        <w:t xml:space="preserve">原因　</w:t>
      </w:r>
      <w:r>
        <w:rPr>
          <w:sz w:val="20"/>
        </w:rPr>
        <w:t>【政治】大革命废除旧法统（封建法、地方法、罗马法并存混乱）、需要统一民法典固化革命成果【直接】1804年3月21日《法国民法典》颁布（2281条）【文化】拿破仑自称其毕生最大功业非40场胜战而是民法典【社会】确认私有产权与契约自由以稳固新社会秩序</w:t>
      </w:r>
    </w:p>
    <w:p>
      <w:pPr>
        <w:ind w:left="400"/>
      </w:pPr>
      <w:r>
        <w:rPr>
          <w:b/>
          <w:color w:val="8A6D1F"/>
          <w:sz w:val="20"/>
        </w:rPr>
        <w:t xml:space="preserve">影响　</w:t>
      </w:r>
      <w:r>
        <w:rPr>
          <w:sz w:val="20"/>
        </w:rPr>
        <w:t>【积极】私有财产神圣、契约自由、法律面前人人平等法典化：成为近代资本主义民法的蓝本（比利时荷兰意大利西班牙拉美直接采用或参照），影响全球民法传统；【消极】法典确认父权（妻子服从丈夫、未成年服从父亲）、限制妇女权利；拿破仑战争中的强行推行引发被占领国反感</w:t>
      </w:r>
    </w:p>
    <w:p>
      <w:r>
        <w:rPr>
          <w:b/>
        </w:rPr>
        <w:t xml:space="preserve">1804年　</w:t>
      </w:r>
      <w:r>
        <w:rPr>
          <w:color w:val="8A5A00"/>
        </w:rPr>
        <w:t>【世界】</w:t>
      </w:r>
      <w:r>
        <w:rPr>
          <w:b/>
        </w:rPr>
        <w:t>《法国民法典》（拿破仑法典）颁布</w:t>
      </w:r>
    </w:p>
    <w:p>
      <w:pPr>
        <w:ind w:left="400"/>
      </w:pPr>
      <w:r>
        <w:rPr>
          <w:b/>
          <w:sz w:val="20"/>
        </w:rPr>
        <w:t xml:space="preserve">简介　</w:t>
      </w:r>
      <w:r>
        <w:rPr>
          <w:sz w:val="20"/>
        </w:rPr>
        <w:t>拿破仑主持制定民法典，确认私有财产神圣不可侵犯、契约自由与法律面前人人平等，成为近代资本主义民法的蓝本。</w:t>
      </w:r>
    </w:p>
    <w:p>
      <w:pPr>
        <w:ind w:left="400"/>
      </w:pPr>
      <w:r>
        <w:rPr>
          <w:b/>
          <w:color w:val="8A6D1F"/>
          <w:sz w:val="20"/>
        </w:rPr>
        <w:t xml:space="preserve">原因　</w:t>
      </w:r>
      <w:r>
        <w:rPr>
          <w:sz w:val="20"/>
        </w:rPr>
        <w:t>【政治】大革命废除封建法统、需要统一民法【经济】确认私有财产与契约自由以稳固新社会秩序【直接】1804年拿破仑主持制定民法典颁布（2281条）</w:t>
      </w:r>
    </w:p>
    <w:p>
      <w:pPr>
        <w:ind w:left="400"/>
      </w:pPr>
      <w:r>
        <w:rPr>
          <w:b/>
          <w:color w:val="8A6D1F"/>
          <w:sz w:val="20"/>
        </w:rPr>
        <w:t xml:space="preserve">影响　</w:t>
      </w:r>
      <w:r>
        <w:rPr>
          <w:sz w:val="20"/>
        </w:rPr>
        <w:t>【积极】自由平等、私有财产、契约自由三原则法典化：近代资本主义民法的蓝本，影响全球民法体系；【消极】法典确认父权与夫权、未废除奴隶制（殖民地仍保留）</w:t>
      </w:r>
    </w:p>
    <w:p>
      <w:r>
        <w:rPr>
          <w:b/>
        </w:rPr>
        <w:t xml:space="preserve">1805年　</w:t>
      </w:r>
      <w:r>
        <w:rPr>
          <w:color w:val="8A5A00"/>
        </w:rPr>
        <w:t>【世界】</w:t>
      </w:r>
      <w:r>
        <w:rPr>
          <w:b/>
        </w:rPr>
        <w:t>空想社会主义出现</w:t>
      </w:r>
    </w:p>
    <w:p>
      <w:pPr>
        <w:ind w:left="400"/>
      </w:pPr>
      <w:r>
        <w:rPr>
          <w:b/>
          <w:sz w:val="20"/>
        </w:rPr>
        <w:t xml:space="preserve">简介　</w:t>
      </w:r>
      <w:r>
        <w:rPr>
          <w:sz w:val="20"/>
        </w:rPr>
        <w:t>圣西门、傅立叶、欧文批判资本主义，设想理想社会。</w:t>
      </w:r>
    </w:p>
    <w:p>
      <w:pPr>
        <w:ind w:left="400"/>
      </w:pPr>
      <w:r>
        <w:rPr>
          <w:b/>
          <w:color w:val="8A6D1F"/>
          <w:sz w:val="20"/>
        </w:rPr>
        <w:t xml:space="preserve">原因　</w:t>
      </w:r>
      <w:r>
        <w:rPr>
          <w:sz w:val="20"/>
        </w:rPr>
        <w:t>【经济】工业革命初期劳资矛盾显现（圈地、童工、超时劳动）【文化】启蒙理性遭遇现实反差、乌托邦传统（莫尔《乌托邦》1516）【社会】工人贫困与社会不平等【直接】圣西门、傅立叶、欧文三大空想家的理论构建</w:t>
      </w:r>
    </w:p>
    <w:p>
      <w:pPr>
        <w:ind w:left="400"/>
      </w:pPr>
      <w:r>
        <w:rPr>
          <w:b/>
          <w:color w:val="8A6D1F"/>
          <w:sz w:val="20"/>
        </w:rPr>
        <w:t xml:space="preserve">影响　</w:t>
      </w:r>
      <w:r>
        <w:rPr>
          <w:sz w:val="20"/>
        </w:rPr>
        <w:t>【积极】批判资本主义、构想理想社会：欧文“新和谐公社”（1824-27）、傅立叶“法郎吉”、圣西门工业社会论——科学社会主义的思想来源之一（马克思恩格斯称其为先驱）；【消极】空想社会主义实验全部失败（公社数年内解体）；依赖统治者善心而非阶级斗争的路径被证明行不通</w:t>
      </w:r>
    </w:p>
    <w:p>
      <w:r>
        <w:rPr>
          <w:b/>
        </w:rPr>
        <w:t xml:space="preserve">1806年　</w:t>
      </w:r>
      <w:r>
        <w:rPr>
          <w:color w:val="8A5A00"/>
        </w:rPr>
        <w:t>【世界】</w:t>
      </w:r>
      <w:r>
        <w:rPr>
          <w:b/>
        </w:rPr>
        <w:t>神圣罗马帝国解散</w:t>
      </w:r>
    </w:p>
    <w:p>
      <w:pPr>
        <w:ind w:left="400"/>
      </w:pPr>
      <w:r>
        <w:rPr>
          <w:b/>
          <w:sz w:val="20"/>
        </w:rPr>
        <w:t xml:space="preserve">简介　</w:t>
      </w:r>
      <w:r>
        <w:rPr>
          <w:sz w:val="20"/>
        </w:rPr>
        <w:t>拿破仑击败第三次反法同盟后逼迫弗朗茨二世放弃帝号，延续八百余年的神圣罗马帝国宣告解体。</w:t>
      </w:r>
    </w:p>
    <w:p>
      <w:pPr>
        <w:ind w:left="400"/>
      </w:pPr>
      <w:r>
        <w:rPr>
          <w:b/>
          <w:color w:val="8A6D1F"/>
          <w:sz w:val="20"/>
        </w:rPr>
        <w:t xml:space="preserve">原因　</w:t>
      </w:r>
      <w:r>
        <w:rPr>
          <w:sz w:val="20"/>
        </w:rPr>
        <w:t>【军事】1806年奥斯特里茨惨败（12月）后奥地利无力抗衡拿破仑【政治】拿破仑组建莱茵邦联（1806年7月16国加入）、弗朗茨二世被迫放弃帝号【直接】1806年8月6日弗朗茨二世宣布神圣罗马帝国解散</w:t>
      </w:r>
    </w:p>
    <w:p>
      <w:pPr>
        <w:ind w:left="400"/>
      </w:pPr>
      <w:r>
        <w:rPr>
          <w:b/>
          <w:color w:val="8A6D1F"/>
          <w:sz w:val="20"/>
        </w:rPr>
        <w:t xml:space="preserve">影响　</w:t>
      </w:r>
      <w:r>
        <w:rPr>
          <w:sz w:val="20"/>
        </w:rPr>
        <w:t>【消极】延续844年的神圣罗马帝国终结：德意志失去政治统一的框架；【积极】德意志民族主义在拿破仑压迫下觉醒（费希特《对德意志民族的演讲》1808）、莱茵邦联改革（废除特权、拿破仑法典）为后来德国统一铺路</w:t>
      </w:r>
    </w:p>
    <w:p>
      <w:r>
        <w:rPr>
          <w:b/>
        </w:rPr>
        <w:t xml:space="preserve">1807年　</w:t>
      </w:r>
      <w:r>
        <w:rPr>
          <w:color w:val="8A5A00"/>
        </w:rPr>
        <w:t>【世界】</w:t>
      </w:r>
      <w:r>
        <w:rPr>
          <w:b/>
        </w:rPr>
        <w:t>富尔顿"克莱蒙特"号汽船试航成功</w:t>
      </w:r>
    </w:p>
    <w:p>
      <w:pPr>
        <w:ind w:left="400"/>
      </w:pPr>
      <w:r>
        <w:rPr>
          <w:b/>
          <w:sz w:val="20"/>
        </w:rPr>
        <w:t xml:space="preserve">简介　</w:t>
      </w:r>
      <w:r>
        <w:rPr>
          <w:sz w:val="20"/>
        </w:rPr>
        <w:t>富尔顿建造的"克莱蒙特"号蒸汽船在哈德逊河试航成功，开辟蒸汽动力航运时代。</w:t>
      </w:r>
    </w:p>
    <w:p>
      <w:pPr>
        <w:ind w:left="400"/>
      </w:pPr>
      <w:r>
        <w:rPr>
          <w:b/>
          <w:color w:val="8A6D1F"/>
          <w:sz w:val="20"/>
        </w:rPr>
        <w:t xml:space="preserve">原因　</w:t>
      </w:r>
      <w:r>
        <w:rPr>
          <w:sz w:val="20"/>
        </w:rPr>
        <w:t>【技术】蒸汽机技术成熟（瓦特改良）、富尔顿在法国试制潜水艇（鹦鹉螺号）失败后转攻汽船【经济】内河航运需求（哈德逊河货运）【资本】利文斯顿（美国驻法公使）投资合作【直接】1807年8月“克莱蒙特”号在哈德逊河试航</w:t>
      </w:r>
    </w:p>
    <w:p>
      <w:pPr>
        <w:ind w:left="400"/>
      </w:pPr>
      <w:r>
        <w:rPr>
          <w:b/>
          <w:color w:val="8A6D1F"/>
          <w:sz w:val="20"/>
        </w:rPr>
        <w:t xml:space="preserve">影响　</w:t>
      </w:r>
      <w:r>
        <w:rPr>
          <w:sz w:val="20"/>
        </w:rPr>
        <w:t>【积极】“克莱蒙特”号定期运营（纽约-奥尔巴尼）：蒸汽航运时代开启——内河与近海运输告别风帆，世界市场加速联通；此后密西西比河汽船、跨大西洋汽船相继出现；【消极】富尔顿与利文斯顿垄断纽约汽船航线（1811年范德比尔特挑战垄断）；早期汽船锅炉爆炸事故频发</w:t>
      </w:r>
    </w:p>
    <w:p>
      <w:r>
        <w:rPr>
          <w:b/>
        </w:rPr>
        <w:t xml:space="preserve">1810年　</w:t>
      </w:r>
      <w:r>
        <w:rPr>
          <w:color w:val="8A5A00"/>
        </w:rPr>
        <w:t>【世界】</w:t>
      </w:r>
      <w:r>
        <w:rPr>
          <w:b/>
        </w:rPr>
        <w:t>英国进入"蒸汽时代"</w:t>
      </w:r>
    </w:p>
    <w:p>
      <w:pPr>
        <w:ind w:left="400"/>
      </w:pPr>
      <w:r>
        <w:rPr>
          <w:b/>
          <w:sz w:val="20"/>
        </w:rPr>
        <w:t xml:space="preserve">简介　</w:t>
      </w:r>
      <w:r>
        <w:rPr>
          <w:sz w:val="20"/>
        </w:rPr>
        <w:t>蒸汽机广泛应用各业，英国率先完成工业革命成为世界工厂。</w:t>
      </w:r>
    </w:p>
    <w:p>
      <w:pPr>
        <w:ind w:left="400"/>
      </w:pPr>
      <w:r>
        <w:rPr>
          <w:b/>
          <w:color w:val="8A6D1F"/>
          <w:sz w:val="20"/>
        </w:rPr>
        <w:t xml:space="preserve">原因　</w:t>
      </w:r>
      <w:r>
        <w:rPr>
          <w:sz w:val="20"/>
        </w:rPr>
        <w:t>【技术】瓦特蒸汽机经20余年改良成熟并广泛应用（联动式、高压蒸汽）【经济】矿业、纺织、交通全面需求【能源】煤炭储量丰富且廉价【直接】1810年代蒸汽机全面取代水力、工厂摆脱河流选址束缚</w:t>
      </w:r>
    </w:p>
    <w:p>
      <w:pPr>
        <w:ind w:left="400"/>
      </w:pPr>
      <w:r>
        <w:rPr>
          <w:b/>
          <w:color w:val="8A6D1F"/>
          <w:sz w:val="20"/>
        </w:rPr>
        <w:t xml:space="preserve">影响　</w:t>
      </w:r>
      <w:r>
        <w:rPr>
          <w:sz w:val="20"/>
        </w:rPr>
        <w:t>【积极】工业革命进入动力革命阶段：机械化+蒸汽化重塑生产与交通，英国成为“世界工厂”；【消极】蒸汽机燃煤导致空气污染（伦敦雾都）；工人劳动强度增加（机器不休息）</w:t>
      </w:r>
    </w:p>
    <w:p>
      <w:r>
        <w:rPr>
          <w:b/>
        </w:rPr>
        <w:t xml:space="preserve">1812年　</w:t>
      </w:r>
      <w:r>
        <w:rPr>
          <w:color w:val="8A5A00"/>
        </w:rPr>
        <w:t>【世界】</w:t>
      </w:r>
      <w:r>
        <w:rPr>
          <w:b/>
        </w:rPr>
        <w:t>俄国卫国战争（抗击拿破仑入侵）</w:t>
      </w:r>
    </w:p>
    <w:p>
      <w:pPr>
        <w:ind w:left="400"/>
      </w:pPr>
      <w:r>
        <w:rPr>
          <w:b/>
          <w:sz w:val="20"/>
        </w:rPr>
        <w:t xml:space="preserve">简介　</w:t>
      </w:r>
      <w:r>
        <w:rPr>
          <w:sz w:val="20"/>
        </w:rPr>
        <w:t>拿破仑率60万大军入侵俄国，库图佐夫以焦土与博罗季诺血战拖延，法军占领莫斯科后冻馁溃退，元气大伤。</w:t>
      </w:r>
    </w:p>
    <w:p>
      <w:pPr>
        <w:ind w:left="400"/>
      </w:pPr>
      <w:r>
        <w:rPr>
          <w:b/>
          <w:color w:val="8A6D1F"/>
          <w:sz w:val="20"/>
        </w:rPr>
        <w:t xml:space="preserve">原因　</w:t>
      </w:r>
      <w:r>
        <w:rPr>
          <w:sz w:val="20"/>
        </w:rPr>
        <w:t>【军事】拿破仑为封锁英国（大陆封锁体系）、征服欧洲最后强敌俄国，1812年6月率60万大军渡涅曼河入侵【政治】俄沙皇亚历山大一世拒绝加入大陆封锁【经济】俄国退出大陆封锁损害法国经济</w:t>
      </w:r>
    </w:p>
    <w:p>
      <w:pPr>
        <w:ind w:left="400"/>
      </w:pPr>
      <w:r>
        <w:rPr>
          <w:b/>
          <w:color w:val="8A6D1F"/>
          <w:sz w:val="20"/>
        </w:rPr>
        <w:t xml:space="preserve">影响　</w:t>
      </w:r>
      <w:r>
        <w:rPr>
          <w:sz w:val="20"/>
        </w:rPr>
        <w:t>【消极】拿破仑60万大军仅约3万人生还（博罗季诺血战7万人伤亡、莫斯科大火、寒冬饥馁）：拿破仑帝国由盛转衰的转折点；【积极】俄国跻身欧洲强国、民族主义与十二月党人思想（军官在西方看到自由制度）同时萌发；1813年莱比锡之战、1814年联军入巴黎</w:t>
      </w:r>
    </w:p>
    <w:p>
      <w:r>
        <w:rPr>
          <w:b/>
        </w:rPr>
        <w:t xml:space="preserve">1813年　</w:t>
      </w:r>
      <w:r>
        <w:rPr>
          <w:color w:val="1F6FB5"/>
        </w:rPr>
        <w:t>【中国】</w:t>
      </w:r>
      <w:r>
        <w:rPr>
          <w:b/>
        </w:rPr>
        <w:t>天理教起义（癸酉之变）</w:t>
      </w:r>
    </w:p>
    <w:p>
      <w:pPr>
        <w:ind w:left="400"/>
      </w:pPr>
      <w:r>
        <w:rPr>
          <w:b/>
          <w:sz w:val="20"/>
        </w:rPr>
        <w:t xml:space="preserve">简介　</w:t>
      </w:r>
      <w:r>
        <w:rPr>
          <w:sz w:val="20"/>
        </w:rPr>
        <w:t>嘉庆年间土地集中、吏治腐败、河患频仍，北方民间秘密宗教天理教（八卦教）迅速传播。</w:t>
      </w:r>
    </w:p>
    <w:p>
      <w:pPr>
        <w:ind w:left="400"/>
      </w:pPr>
      <w:r>
        <w:rPr>
          <w:b/>
          <w:color w:val="8A6D1F"/>
          <w:sz w:val="20"/>
        </w:rPr>
        <w:t xml:space="preserve">原因　</w:t>
      </w:r>
      <w:r>
        <w:rPr>
          <w:sz w:val="20"/>
        </w:rPr>
        <w:t>【社会】嘉庆年间土地集中、吏治腐败、河患频仍【宗教】北方民间秘密宗教天理教（八卦教）迅速传播【根本】白莲教起义（1796-1804）虽败但余部转入地下【直接】1813年9月林清部200余人攻入紫禁城（“癸酉之变”）、李文成在河南滑县起义</w:t>
      </w:r>
    </w:p>
    <w:p>
      <w:pPr>
        <w:ind w:left="400"/>
      </w:pPr>
      <w:r>
        <w:rPr>
          <w:b/>
          <w:color w:val="8A6D1F"/>
          <w:sz w:val="20"/>
        </w:rPr>
        <w:t xml:space="preserve">影响　</w:t>
      </w:r>
      <w:r>
        <w:rPr>
          <w:sz w:val="20"/>
        </w:rPr>
        <w:t>【消极】起义被镇压（林清被捕处死、李文成自焚）：但攻入紫禁城为“汉唐宋明未有之事”（嘉庆帝语）——暴露清廷统治的空虚；【积极】此后清朝由盛转衰的标志之一：各地起义此起彼伏，38年后鸦片战争爆发</w:t>
      </w:r>
    </w:p>
    <w:p>
      <w:r>
        <w:rPr>
          <w:b/>
        </w:rPr>
        <w:t xml:space="preserve">1815年　</w:t>
      </w:r>
      <w:r>
        <w:rPr>
          <w:color w:val="8A5A00"/>
        </w:rPr>
        <w:t>【世界】</w:t>
      </w:r>
      <w:r>
        <w:rPr>
          <w:b/>
        </w:rPr>
        <w:t>滑铁卢战役，拿破仑帝国覆灭</w:t>
      </w:r>
    </w:p>
    <w:p>
      <w:pPr>
        <w:ind w:left="400"/>
      </w:pPr>
      <w:r>
        <w:rPr>
          <w:b/>
          <w:sz w:val="20"/>
        </w:rPr>
        <w:t xml:space="preserve">简介　</w:t>
      </w:r>
      <w:r>
        <w:rPr>
          <w:sz w:val="20"/>
        </w:rPr>
        <w:t>威灵顿与布吕歇尔联军击溃拿破仑，百日王朝覆灭。</w:t>
      </w:r>
    </w:p>
    <w:p>
      <w:pPr>
        <w:ind w:left="400"/>
      </w:pPr>
      <w:r>
        <w:rPr>
          <w:b/>
          <w:color w:val="8A6D1F"/>
          <w:sz w:val="20"/>
        </w:rPr>
        <w:t xml:space="preserve">原因　</w:t>
      </w:r>
      <w:r>
        <w:rPr>
          <w:sz w:val="20"/>
        </w:rPr>
        <w:t>【政治】拿破仑1815年3月从厄尔巴岛百日王朝复辟【军事】第七次反法同盟（英俄普奥）集结60万大军【直接】1815年6月18日滑铁卢之战，拿破仑败于威灵顿与布吕歇尔联军</w:t>
      </w:r>
    </w:p>
    <w:p>
      <w:pPr>
        <w:ind w:left="400"/>
      </w:pPr>
      <w:r>
        <w:rPr>
          <w:b/>
          <w:color w:val="8A6D1F"/>
          <w:sz w:val="20"/>
        </w:rPr>
        <w:t xml:space="preserve">影响　</w:t>
      </w:r>
      <w:r>
        <w:rPr>
          <w:sz w:val="20"/>
        </w:rPr>
        <w:t>【消极】拿破仑时代终结：被流放圣赫勒拿岛（1821年死于该岛）、法国霸权让位于英国主导的欧洲均势；【积极】维也纳体系巩固（至1853年克里米亚战争大体无全欧战争）；拿破仑法典与行政改革的影响延续</w:t>
      </w:r>
    </w:p>
    <w:p>
      <w:r>
        <w:rPr>
          <w:b/>
        </w:rPr>
        <w:t xml:space="preserve">1815年　</w:t>
      </w:r>
      <w:r>
        <w:rPr>
          <w:color w:val="8A5A00"/>
        </w:rPr>
        <w:t>【世界】</w:t>
      </w:r>
      <w:r>
        <w:rPr>
          <w:b/>
        </w:rPr>
        <w:t>维也纳会议与"维也纳体系"</w:t>
      </w:r>
    </w:p>
    <w:p>
      <w:pPr>
        <w:ind w:left="400"/>
      </w:pPr>
      <w:r>
        <w:rPr>
          <w:b/>
          <w:sz w:val="20"/>
        </w:rPr>
        <w:t xml:space="preserve">简介　</w:t>
      </w:r>
      <w:r>
        <w:rPr>
          <w:sz w:val="20"/>
        </w:rPr>
        <w:t>拿破仑败降后英俄普奥分赃重划欧洲版图，确立正统原则与均势原则，神圣同盟与四国同盟维护复辟秩序，维也纳体系形成。</w:t>
      </w:r>
    </w:p>
    <w:p>
      <w:pPr>
        <w:ind w:left="400"/>
      </w:pPr>
      <w:r>
        <w:rPr>
          <w:b/>
          <w:color w:val="8A6D1F"/>
          <w:sz w:val="20"/>
        </w:rPr>
        <w:t xml:space="preserve">原因　</w:t>
      </w:r>
      <w:r>
        <w:rPr>
          <w:sz w:val="20"/>
        </w:rPr>
        <w:t>【政治】拿破仑败降后英俄普奥四强分赃重划欧洲【外交】塔列朗（法国）以“正统原则”保住法国大国地位【直接】1814-1815年维也纳会议（梅特涅主持）确立正统与均势原则</w:t>
      </w:r>
    </w:p>
    <w:p>
      <w:pPr>
        <w:ind w:left="400"/>
      </w:pPr>
      <w:r>
        <w:rPr>
          <w:b/>
          <w:color w:val="8A6D1F"/>
          <w:sz w:val="20"/>
        </w:rPr>
        <w:t xml:space="preserve">影响　</w:t>
      </w:r>
      <w:r>
        <w:rPr>
          <w:sz w:val="20"/>
        </w:rPr>
        <w:t>【积极】维也纳体系维持欧洲大体和平百年（至1853年克里米亚战争无全欧战争）：神圣同盟与四国同盟维护复辟秩序；【消极】正统原则复辟旧王朝（波旁法国、西班牙）、压制民族主义与自由主义（波兰被瓜分、德意保持分裂）——19世纪革命暗流涌动（1830、1848年欧洲革命）</w:t>
      </w:r>
    </w:p>
    <w:p>
      <w:r>
        <w:rPr>
          <w:b/>
        </w:rPr>
        <w:t xml:space="preserve">1816年　</w:t>
      </w:r>
      <w:r>
        <w:rPr>
          <w:color w:val="8A5A00"/>
        </w:rPr>
        <w:t>【世界】</w:t>
      </w:r>
      <w:r>
        <w:rPr>
          <w:b/>
        </w:rPr>
        <w:t>英国金本位确立</w:t>
      </w:r>
    </w:p>
    <w:p>
      <w:pPr>
        <w:ind w:left="400"/>
      </w:pPr>
      <w:r>
        <w:rPr>
          <w:b/>
          <w:sz w:val="20"/>
        </w:rPr>
        <w:t xml:space="preserve">简介　</w:t>
      </w:r>
      <w:r>
        <w:rPr>
          <w:sz w:val="20"/>
        </w:rPr>
        <w:t>英国颁布《金本位制度法案》，规定一盎司黄金合3镑17先令10.5便士，黄金为货币本位，英镑地位与伦敦金融中心由此强化。</w:t>
      </w:r>
    </w:p>
    <w:p>
      <w:pPr>
        <w:ind w:left="400"/>
      </w:pPr>
      <w:r>
        <w:rPr>
          <w:b/>
          <w:color w:val="8A6D1F"/>
          <w:sz w:val="20"/>
        </w:rPr>
        <w:t xml:space="preserve">原因　</w:t>
      </w:r>
      <w:r>
        <w:rPr>
          <w:sz w:val="20"/>
        </w:rPr>
        <w:t>【经济】拿破仑战争后纸币紊乱（银行券超发、金价上涨）、需要稳定币值【政治】英国作为贸易霸权国需要稳定货币体系【直接】1816年颁布《金本位制度法案》、1821年正式实施</w:t>
      </w:r>
    </w:p>
    <w:p>
      <w:pPr>
        <w:ind w:left="400"/>
      </w:pPr>
      <w:r>
        <w:rPr>
          <w:b/>
          <w:color w:val="8A6D1F"/>
          <w:sz w:val="20"/>
        </w:rPr>
        <w:t xml:space="preserve">影响　</w:t>
      </w:r>
      <w:r>
        <w:rPr>
          <w:sz w:val="20"/>
        </w:rPr>
        <w:t>【积极】英国成为世界第一个金本位国家：英镑成为国际硬通货、伦敦金融中心地位强化；金本位通行全球至一战（国际货币体系的稳定器）；【消极】金本位限制货币政策灵活性（无法应对经济危机的流动性需求）；金矿发现波动影响物价</w:t>
      </w:r>
    </w:p>
    <w:p>
      <w:r>
        <w:rPr>
          <w:b/>
        </w:rPr>
        <w:t xml:space="preserve">1822年　</w:t>
      </w:r>
      <w:r>
        <w:rPr>
          <w:color w:val="8A5A00"/>
        </w:rPr>
        <w:t>【世界】</w:t>
      </w:r>
      <w:r>
        <w:rPr>
          <w:b/>
        </w:rPr>
        <w:t>巴西独立</w:t>
      </w:r>
    </w:p>
    <w:p>
      <w:pPr>
        <w:ind w:left="400"/>
      </w:pPr>
      <w:r>
        <w:rPr>
          <w:b/>
          <w:sz w:val="20"/>
        </w:rPr>
        <w:t xml:space="preserve">简介　</w:t>
      </w:r>
      <w:r>
        <w:rPr>
          <w:sz w:val="20"/>
        </w:rPr>
        <w:t>葡王储彼得罗宣布独立称帝，不流血建立巴西帝国。</w:t>
      </w:r>
    </w:p>
    <w:p>
      <w:pPr>
        <w:ind w:left="400"/>
      </w:pPr>
      <w:r>
        <w:rPr>
          <w:b/>
          <w:color w:val="8A6D1F"/>
          <w:sz w:val="20"/>
        </w:rPr>
        <w:t xml:space="preserve">原因　</w:t>
      </w:r>
      <w:r>
        <w:rPr>
          <w:sz w:val="20"/>
        </w:rPr>
        <w:t>【政治】拿破仑1807年入侵葡萄牙、王室迁巴西（里约热内卢成为帝国首都1815）【直接】1820年葡萄牙国内革命要求王子佩德罗回葡、1822年佩德罗宣布巴西独立（“伊皮兰加呼声”）【经济】巴西经济利益与葡萄牙的矛盾</w:t>
      </w:r>
    </w:p>
    <w:p>
      <w:pPr>
        <w:ind w:left="400"/>
      </w:pPr>
      <w:r>
        <w:rPr>
          <w:b/>
          <w:color w:val="8A6D1F"/>
          <w:sz w:val="20"/>
        </w:rPr>
        <w:t xml:space="preserve">影响　</w:t>
      </w:r>
      <w:r>
        <w:rPr>
          <w:sz w:val="20"/>
        </w:rPr>
        <w:t>【积极】拉美唯一和平独立的殖民地（无大规模战争）：巴西帝国建立（佩德罗一世称帝）、保持领土完整；【消极】奴隶制延续至1888年（美洲最后废除）；君主制依赖葡萄牙王室正统性、1889年转为共和国</w:t>
      </w:r>
    </w:p>
    <w:p>
      <w:r>
        <w:rPr>
          <w:b/>
        </w:rPr>
        <w:t xml:space="preserve">1823年　</w:t>
      </w:r>
      <w:r>
        <w:rPr>
          <w:color w:val="8A5A00"/>
        </w:rPr>
        <w:t>【世界】</w:t>
      </w:r>
      <w:r>
        <w:rPr>
          <w:b/>
        </w:rPr>
        <w:t>西属拉美各殖民地相继独立</w:t>
      </w:r>
    </w:p>
    <w:p>
      <w:pPr>
        <w:ind w:left="400"/>
      </w:pPr>
      <w:r>
        <w:rPr>
          <w:b/>
          <w:sz w:val="20"/>
        </w:rPr>
        <w:t xml:space="preserve">简介　</w:t>
      </w:r>
      <w:r>
        <w:rPr>
          <w:sz w:val="20"/>
        </w:rPr>
        <w:t>玻利瓦尔、圣马丁率军解放新格拉纳达、秘鲁等地。</w:t>
      </w:r>
    </w:p>
    <w:p>
      <w:pPr>
        <w:ind w:left="400"/>
      </w:pPr>
      <w:r>
        <w:rPr>
          <w:b/>
          <w:color w:val="8A6D1F"/>
          <w:sz w:val="20"/>
        </w:rPr>
        <w:t xml:space="preserve">原因　</w:t>
      </w:r>
      <w:r>
        <w:rPr>
          <w:sz w:val="20"/>
        </w:rPr>
        <w:t>【政治】拿破仑1808年占领西班牙引发宗主危机（西班牙本土抵抗战争）【军事】玻利瓦尔（北线）、圣马丁（南线）领导独立战争【社会】土生白人（克里奥尔）领导、底层民众参与【文化】启蒙思想与美国独立榜样</w:t>
      </w:r>
    </w:p>
    <w:p>
      <w:pPr>
        <w:ind w:left="400"/>
      </w:pPr>
      <w:r>
        <w:rPr>
          <w:b/>
          <w:color w:val="8A6D1F"/>
          <w:sz w:val="20"/>
        </w:rPr>
        <w:t xml:space="preserve">影响　</w:t>
      </w:r>
      <w:r>
        <w:rPr>
          <w:sz w:val="20"/>
        </w:rPr>
        <w:t>【积极】1810-1826年西属美洲15个独立国家诞生（墨西哥1821、秘鲁1821、玻利维亚1825等）：西班牙在美洲300年殖民统治终结；【消极】考迪罗（军阀）政治与大地产制延续、社会结构未根本改变（原住民与梅斯蒂索人仍被压迫）；独立后拉美沦为英国经济附庸</w:t>
      </w:r>
    </w:p>
    <w:p>
      <w:r>
        <w:rPr>
          <w:b/>
        </w:rPr>
        <w:t xml:space="preserve">1823年　</w:t>
      </w:r>
      <w:r>
        <w:rPr>
          <w:color w:val="8A5A00"/>
        </w:rPr>
        <w:t>【世界】</w:t>
      </w:r>
      <w:r>
        <w:rPr>
          <w:b/>
        </w:rPr>
        <w:t>美国提出门罗主义</w:t>
      </w:r>
    </w:p>
    <w:p>
      <w:pPr>
        <w:ind w:left="400"/>
      </w:pPr>
      <w:r>
        <w:rPr>
          <w:b/>
          <w:sz w:val="20"/>
        </w:rPr>
        <w:t xml:space="preserve">简介　</w:t>
      </w:r>
      <w:r>
        <w:rPr>
          <w:sz w:val="20"/>
        </w:rPr>
        <w:t>门罗咨文宣称美洲是美洲人的美洲，反对欧洲再殖民。</w:t>
      </w:r>
    </w:p>
    <w:p>
      <w:pPr>
        <w:ind w:left="400"/>
      </w:pPr>
      <w:r>
        <w:rPr>
          <w:b/>
          <w:color w:val="8A6D1F"/>
          <w:sz w:val="20"/>
        </w:rPr>
        <w:t xml:space="preserve">原因　</w:t>
      </w:r>
      <w:r>
        <w:rPr>
          <w:sz w:val="20"/>
        </w:rPr>
        <w:t>【政治】拉美独立令“神圣同盟”（俄普奥）欲干涉、英国外交大臣坎宁提议美英联合声明【直接】1823年12月门罗总统国情咨文：“美洲是美洲人的美洲”【军事】美国海军尚弱、借英国海军威慑【经济】美国欲以美洲保护人自居、扩展影响</w:t>
      </w:r>
    </w:p>
    <w:p>
      <w:pPr>
        <w:ind w:left="400"/>
      </w:pPr>
      <w:r>
        <w:rPr>
          <w:b/>
          <w:color w:val="8A6D1F"/>
          <w:sz w:val="20"/>
        </w:rPr>
        <w:t xml:space="preserve">影响　</w:t>
      </w:r>
      <w:r>
        <w:rPr>
          <w:sz w:val="20"/>
        </w:rPr>
        <w:t>【积极】美国首次系统性宣示西半球霸权：阻止欧洲新殖民、为拉美独立国家背书；【消极】门罗主义成为此后百年美国干涉拉美（墨西哥战争、古巴、巴拿马）的理论依据；“美洲是美国人的美洲”的曲解</w:t>
      </w:r>
    </w:p>
    <w:p>
      <w:r>
        <w:rPr>
          <w:b/>
        </w:rPr>
        <w:t xml:space="preserve">1824年　</w:t>
      </w:r>
      <w:r>
        <w:rPr>
          <w:color w:val="8A5A00"/>
        </w:rPr>
        <w:t>【世界】</w:t>
      </w:r>
      <w:r>
        <w:rPr>
          <w:b/>
        </w:rPr>
        <w:t>欧文建"新和谐公社"</w:t>
      </w:r>
    </w:p>
    <w:p>
      <w:pPr>
        <w:ind w:left="400"/>
      </w:pPr>
      <w:r>
        <w:rPr>
          <w:b/>
          <w:sz w:val="20"/>
        </w:rPr>
        <w:t xml:space="preserve">简介　</w:t>
      </w:r>
      <w:r>
        <w:rPr>
          <w:sz w:val="20"/>
        </w:rPr>
        <w:t>欧文在印第安纳州建共产主义公社，两年后失败。</w:t>
      </w:r>
    </w:p>
    <w:p>
      <w:pPr>
        <w:ind w:left="400"/>
      </w:pPr>
      <w:r>
        <w:rPr>
          <w:b/>
          <w:color w:val="8A6D1F"/>
          <w:sz w:val="20"/>
        </w:rPr>
        <w:t xml:space="preserve">原因　</w:t>
      </w:r>
      <w:r>
        <w:rPr>
          <w:sz w:val="20"/>
        </w:rPr>
        <w:t>【社会】欧文在苏格兰新拉纳克纺织厂的社会改革（缩短工时、办幼儿教育）成功后欲在美洲实践理想社会【文化】空想社会主义理念（共同劳动、共同分配）【经济】1824年欧文购买印第安纳州3万亩地</w:t>
      </w:r>
    </w:p>
    <w:p>
      <w:pPr>
        <w:ind w:left="400"/>
      </w:pPr>
      <w:r>
        <w:rPr>
          <w:b/>
          <w:color w:val="8A6D1F"/>
          <w:sz w:val="20"/>
        </w:rPr>
        <w:t xml:space="preserve">影响　</w:t>
      </w:r>
      <w:r>
        <w:rPr>
          <w:sz w:val="20"/>
        </w:rPr>
        <w:t>【消极】公社（1824-27）两年半后失败（内部矛盾、经济不能自给、成员良莠不齐）：欧文损失大部分财产；【积极】空想社会主义实验提供了珍贵教训（马克思恩格斯批判地继承）；对合作社运动、工会运动、教育改革影响深远</w:t>
      </w:r>
    </w:p>
    <w:p>
      <w:r>
        <w:rPr>
          <w:b/>
        </w:rPr>
        <w:t xml:space="preserve">1825年　</w:t>
      </w:r>
      <w:r>
        <w:rPr>
          <w:color w:val="8A5A00"/>
        </w:rPr>
        <w:t>【世界】</w:t>
      </w:r>
      <w:r>
        <w:rPr>
          <w:b/>
        </w:rPr>
        <w:t>英国爆发第一次周期性经济危机</w:t>
      </w:r>
    </w:p>
    <w:p>
      <w:pPr>
        <w:ind w:left="400"/>
      </w:pPr>
      <w:r>
        <w:rPr>
          <w:b/>
          <w:sz w:val="20"/>
        </w:rPr>
        <w:t xml:space="preserve">简介　</w:t>
      </w:r>
      <w:r>
        <w:rPr>
          <w:sz w:val="20"/>
        </w:rPr>
        <w:t>1825年生产过剩危机暴露资本主义内在矛盾。</w:t>
      </w:r>
    </w:p>
    <w:p>
      <w:pPr>
        <w:ind w:left="400"/>
      </w:pPr>
      <w:r>
        <w:rPr>
          <w:b/>
          <w:color w:val="8A6D1F"/>
          <w:sz w:val="20"/>
        </w:rPr>
        <w:t xml:space="preserve">原因　</w:t>
      </w:r>
      <w:r>
        <w:rPr>
          <w:sz w:val="20"/>
        </w:rPr>
        <w:t>【经济】工业革命后生产盲目扩张（投机性投资、信贷膨胀）与消费市场不足的矛盾【金融】1825年伦敦股市投机泡沫（拉丁美洲矿业股票）破裂【直接】银行倒闭潮（伦敦80家银行停业）</w:t>
      </w:r>
    </w:p>
    <w:p>
      <w:pPr>
        <w:ind w:left="400"/>
      </w:pPr>
      <w:r>
        <w:rPr>
          <w:b/>
          <w:color w:val="8A6D1F"/>
          <w:sz w:val="20"/>
        </w:rPr>
        <w:t xml:space="preserve">影响　</w:t>
      </w:r>
      <w:r>
        <w:rPr>
          <w:sz w:val="20"/>
        </w:rPr>
        <w:t>【消极】以生产过剩为特征的第一次周期性经济危机：工厂倒闭、失业剧增、工资下降——经济危机从此成为资本主义的周期病（约每10年一次）；【积极】危机暴露了市场经济的内在矛盾，催生宏观经济学（凯恩斯主义的前史）与经济周期研究</w:t>
      </w:r>
    </w:p>
    <w:p>
      <w:r>
        <w:rPr>
          <w:b/>
        </w:rPr>
        <w:t xml:space="preserve">1825年12月　</w:t>
      </w:r>
      <w:r>
        <w:rPr>
          <w:color w:val="8A5A00"/>
        </w:rPr>
        <w:t>【世界】</w:t>
      </w:r>
      <w:r>
        <w:rPr>
          <w:b/>
        </w:rPr>
        <w:t>十二月党人武装起义</w:t>
      </w:r>
    </w:p>
    <w:p>
      <w:pPr>
        <w:ind w:left="400"/>
      </w:pPr>
      <w:r>
        <w:rPr>
          <w:b/>
          <w:sz w:val="20"/>
        </w:rPr>
        <w:t xml:space="preserve">简介　</w:t>
      </w:r>
      <w:r>
        <w:rPr>
          <w:sz w:val="20"/>
        </w:rPr>
        <w:t>俄国青年军官在彼得堡参政院广场起义，要求废除农奴制、实行立宪，遭新沙皇尼古拉一世镇压，成为俄国革命运动开端。</w:t>
      </w:r>
    </w:p>
    <w:p>
      <w:pPr>
        <w:ind w:left="400"/>
      </w:pPr>
      <w:r>
        <w:rPr>
          <w:b/>
          <w:color w:val="8A6D1F"/>
          <w:sz w:val="20"/>
        </w:rPr>
        <w:t xml:space="preserve">原因　</w:t>
      </w:r>
      <w:r>
        <w:rPr>
          <w:sz w:val="20"/>
        </w:rPr>
        <w:t>【政治】俄国青年军官1812年卫国战争后远征西欧、受自由思想洗礼【社会】农奴制与专制制度的不满【直接】1825年12月26日尼古拉一世即位日，三千官兵在彼得堡参政院广场起义（要求宪政与废除农奴制）【文化】启蒙思想与共济会影响</w:t>
      </w:r>
    </w:p>
    <w:p>
      <w:pPr>
        <w:ind w:left="400"/>
      </w:pPr>
      <w:r>
        <w:rPr>
          <w:b/>
          <w:color w:val="8A6D1F"/>
          <w:sz w:val="20"/>
        </w:rPr>
        <w:t xml:space="preserve">影响　</w:t>
      </w:r>
      <w:r>
        <w:rPr>
          <w:sz w:val="20"/>
        </w:rPr>
        <w:t>【消极】起义被镇压、五人绞死百余人流放西伯利亚；【积极】“十二月党人”唤醒俄国革命运动传统：他们的妻子（十二月党人妻子）随夫流放的义举成为俄国文学的经典题材；列宁称其为“贵族革命者”</w:t>
      </w:r>
    </w:p>
    <w:p>
      <w:r>
        <w:rPr>
          <w:b/>
        </w:rPr>
        <w:t xml:space="preserve">1826年　</w:t>
      </w:r>
      <w:r>
        <w:rPr>
          <w:color w:val="8A5A00"/>
        </w:rPr>
        <w:t>【世界】</w:t>
      </w:r>
      <w:r>
        <w:rPr>
          <w:b/>
        </w:rPr>
        <w:t>西属拉美独立基本完成</w:t>
      </w:r>
    </w:p>
    <w:p>
      <w:pPr>
        <w:ind w:left="400"/>
      </w:pPr>
      <w:r>
        <w:rPr>
          <w:b/>
          <w:sz w:val="20"/>
        </w:rPr>
        <w:t xml:space="preserve">简介　</w:t>
      </w:r>
      <w:r>
        <w:rPr>
          <w:sz w:val="20"/>
        </w:rPr>
        <w:t>除古巴波多黎各外西属拉美全部独立，西班牙殖民体系崩溃。</w:t>
      </w:r>
    </w:p>
    <w:p>
      <w:pPr>
        <w:ind w:left="400"/>
      </w:pPr>
      <w:r>
        <w:rPr>
          <w:b/>
          <w:color w:val="8A6D1F"/>
          <w:sz w:val="20"/>
        </w:rPr>
        <w:t xml:space="preserve">原因　</w:t>
      </w:r>
      <w:r>
        <w:rPr>
          <w:sz w:val="20"/>
        </w:rPr>
        <w:t>【军事】西班牙本土1820年里埃哥革命使其无力再镇压殖民地【外交】英美承认独立国家（美国1822、英国1824）【经济】英国趁机与拉美建立贸易关系支持独立</w:t>
      </w:r>
    </w:p>
    <w:p>
      <w:pPr>
        <w:ind w:left="400"/>
      </w:pPr>
      <w:r>
        <w:rPr>
          <w:b/>
          <w:color w:val="8A6D1F"/>
          <w:sz w:val="20"/>
        </w:rPr>
        <w:t xml:space="preserve">影响　</w:t>
      </w:r>
      <w:r>
        <w:rPr>
          <w:sz w:val="20"/>
        </w:rPr>
        <w:t>【积极】1826年西属拉美独立战争全部结束：西班牙仅存古巴波多黎各，拉美政治地图基本定型（十八个共和国与巴西帝国）；【消极】独立后拉美沦为英国经济附庸（自由贸易协定、贷款依赖）；考迪罗政治与内战频繁</w:t>
      </w:r>
    </w:p>
    <w:p>
      <w:r>
        <w:rPr>
          <w:b/>
        </w:rPr>
        <w:t xml:space="preserve">1830年　</w:t>
      </w:r>
      <w:r>
        <w:rPr>
          <w:color w:val="8A5A00"/>
        </w:rPr>
        <w:t>【世界】</w:t>
      </w:r>
      <w:r>
        <w:rPr>
          <w:b/>
        </w:rPr>
        <w:t>法国入侵阿尔及利亚</w:t>
      </w:r>
    </w:p>
    <w:p>
      <w:pPr>
        <w:ind w:left="400"/>
      </w:pPr>
      <w:r>
        <w:rPr>
          <w:b/>
          <w:sz w:val="20"/>
        </w:rPr>
        <w:t xml:space="preserve">简介　</w:t>
      </w:r>
      <w:r>
        <w:rPr>
          <w:sz w:val="20"/>
        </w:rPr>
        <w:t>法王以"扇击事件"为借口入侵，开始长达132年的殖民统治。</w:t>
      </w:r>
    </w:p>
    <w:p>
      <w:pPr>
        <w:ind w:left="400"/>
      </w:pPr>
      <w:r>
        <w:rPr>
          <w:b/>
          <w:color w:val="8A6D1F"/>
          <w:sz w:val="20"/>
        </w:rPr>
        <w:t xml:space="preserve">原因　</w:t>
      </w:r>
      <w:r>
        <w:rPr>
          <w:sz w:val="20"/>
        </w:rPr>
        <w:t>【政治】查理十世欲以外战转移国内矛盾（1829年波利尼亚克组阁）【直接】1827年“扇子事件”（阿尔及尔贝伊用扇子打法国领事）成为借口【经济】地中海贸易与海盗问题（巴巴里海盗）【军事】1827年起法国封锁阿尔及尔海岸</w:t>
      </w:r>
    </w:p>
    <w:p>
      <w:pPr>
        <w:ind w:left="400"/>
      </w:pPr>
      <w:r>
        <w:rPr>
          <w:b/>
          <w:color w:val="8A6D1F"/>
          <w:sz w:val="20"/>
        </w:rPr>
        <w:t xml:space="preserve">影响　</w:t>
      </w:r>
      <w:r>
        <w:rPr>
          <w:sz w:val="20"/>
        </w:rPr>
        <w:t>【消极】1830年6月法军攻占阿尔及尔：法国在北非132年殖民统治开始（阿尔及利亚战争1954-62的远因）；【积极】阿尔及利亚民族主义在此后百年抗争中孕育</w:t>
      </w:r>
    </w:p>
    <w:p>
      <w:r>
        <w:rPr>
          <w:b/>
        </w:rPr>
        <w:t xml:space="preserve">1830年　</w:t>
      </w:r>
      <w:r>
        <w:rPr>
          <w:color w:val="1F6FB5"/>
        </w:rPr>
        <w:t>【中国】</w:t>
      </w:r>
      <w:r>
        <w:rPr>
          <w:b/>
        </w:rPr>
        <w:t>鸦片走私激增</w:t>
      </w:r>
    </w:p>
    <w:p>
      <w:pPr>
        <w:ind w:left="400"/>
      </w:pPr>
      <w:r>
        <w:rPr>
          <w:b/>
          <w:sz w:val="20"/>
        </w:rPr>
        <w:t xml:space="preserve">简介　</w:t>
      </w:r>
      <w:r>
        <w:rPr>
          <w:sz w:val="20"/>
        </w:rPr>
        <w:t>英国为扭转对华贸易逆差（正常贸易中英国大量进口茶叶丝绸而工业品滞销），以鸦片为武器对华走私。</w:t>
      </w:r>
    </w:p>
    <w:p>
      <w:pPr>
        <w:ind w:left="400"/>
      </w:pPr>
      <w:r>
        <w:rPr>
          <w:b/>
          <w:color w:val="8A6D1F"/>
          <w:sz w:val="20"/>
        </w:rPr>
        <w:t xml:space="preserve">原因　</w:t>
      </w:r>
      <w:r>
        <w:rPr>
          <w:sz w:val="20"/>
        </w:rPr>
        <w:t>【经济】英国为扭转对华贸易逆差（正常贸易中英国大量进口茶叶丝绸而工业品滞销）、以鸦片为武器对华走私【直接】19世纪初每年输入约4000箱、1838年激增至4万箱【社会】民众吸食成瘾（估计数百万人）【政治】白银大量外流（每年数百万至千万两）引发银贵钱贱</w:t>
      </w:r>
    </w:p>
    <w:p>
      <w:pPr>
        <w:ind w:left="400"/>
      </w:pPr>
      <w:r>
        <w:rPr>
          <w:b/>
          <w:color w:val="8A6D1F"/>
          <w:sz w:val="20"/>
        </w:rPr>
        <w:t xml:space="preserve">影响　</w:t>
      </w:r>
      <w:r>
        <w:rPr>
          <w:sz w:val="20"/>
        </w:rPr>
        <w:t>【消极】鸦片贸易成为近代中国灾难的起点：白银外流加重农民负担、国民身心受害、军队腐化（士兵吸食）；清廷禁烟引发鸦片战争；【积极】林则徐等人的禁烟运动成为民族觉醒的先声</w:t>
      </w:r>
    </w:p>
    <w:p>
      <w:r>
        <w:rPr>
          <w:b/>
        </w:rPr>
        <w:t xml:space="preserve">1830年11月　</w:t>
      </w:r>
      <w:r>
        <w:rPr>
          <w:color w:val="8A5A00"/>
        </w:rPr>
        <w:t>【世界】</w:t>
      </w:r>
      <w:r>
        <w:rPr>
          <w:b/>
        </w:rPr>
        <w:t>华沙起义</w:t>
      </w:r>
    </w:p>
    <w:p>
      <w:pPr>
        <w:ind w:left="400"/>
      </w:pPr>
      <w:r>
        <w:rPr>
          <w:b/>
          <w:sz w:val="20"/>
        </w:rPr>
        <w:t xml:space="preserve">简介　</w:t>
      </w:r>
      <w:r>
        <w:rPr>
          <w:sz w:val="20"/>
        </w:rPr>
        <w:t>波兰青年军官在华沙发动反对沙皇统治的武装起义，坚持十个月后被镇压，波兰由此失去自治王国地位。</w:t>
      </w:r>
    </w:p>
    <w:p>
      <w:pPr>
        <w:ind w:left="400"/>
      </w:pPr>
      <w:r>
        <w:rPr>
          <w:b/>
          <w:color w:val="8A6D1F"/>
          <w:sz w:val="20"/>
        </w:rPr>
        <w:t xml:space="preserve">原因　</w:t>
      </w:r>
      <w:r>
        <w:rPr>
          <w:sz w:val="20"/>
        </w:rPr>
        <w:t>【政治】沙皇尼古拉一世压制波兰王国自治、密探统治激起民愤【文化】波兰民族主义（浪漫主义诗人密茨凯维奇）【直接】1830年11月29日华沙青年军官起义（响应法国七月革命与比利时独立）</w:t>
      </w:r>
    </w:p>
    <w:p>
      <w:pPr>
        <w:ind w:left="400"/>
      </w:pPr>
      <w:r>
        <w:rPr>
          <w:b/>
          <w:color w:val="8A6D1F"/>
          <w:sz w:val="20"/>
        </w:rPr>
        <w:t xml:space="preserve">影响　</w:t>
      </w:r>
      <w:r>
        <w:rPr>
          <w:sz w:val="20"/>
        </w:rPr>
        <w:t>【消极】起义坚持十个月后失败（1831年9月华沙陷落）：波兰宪法被废、自治取消、大批精英流亡西欧（“大移民”）；【积极】波兰问题国际化：肖邦、密茨凯维奇等流亡者在西欧传播波兰民族事业</w:t>
      </w:r>
    </w:p>
    <w:p>
      <w:r>
        <w:rPr>
          <w:b/>
        </w:rPr>
        <w:t xml:space="preserve">1831年　</w:t>
      </w:r>
      <w:r>
        <w:rPr>
          <w:color w:val="8A5A00"/>
        </w:rPr>
        <w:t>【世界】</w:t>
      </w:r>
      <w:r>
        <w:rPr>
          <w:b/>
        </w:rPr>
        <w:t>法国里昂工人起义</w:t>
      </w:r>
    </w:p>
    <w:p>
      <w:pPr>
        <w:ind w:left="400"/>
      </w:pPr>
      <w:r>
        <w:rPr>
          <w:b/>
          <w:sz w:val="20"/>
        </w:rPr>
        <w:t xml:space="preserve">简介　</w:t>
      </w:r>
      <w:r>
        <w:rPr>
          <w:sz w:val="20"/>
        </w:rPr>
        <w:t>里昂丝织工人两次起义，提出"工作不能生活毋宁战斗而死"。</w:t>
      </w:r>
    </w:p>
    <w:p>
      <w:pPr>
        <w:ind w:left="400"/>
      </w:pPr>
      <w:r>
        <w:rPr>
          <w:b/>
          <w:color w:val="8A6D1F"/>
          <w:sz w:val="20"/>
        </w:rPr>
        <w:t xml:space="preserve">原因　</w:t>
      </w:r>
      <w:r>
        <w:rPr>
          <w:sz w:val="20"/>
        </w:rPr>
        <w:t>【经济】丝织工人（canuts）工资被压至生存线以下、要求提高计件工资被拒【社会】工人阶级意识觉醒（“工作不能生活，毋宁战斗而死”）【直接】1831年11月与1834年4月两次起义</w:t>
      </w:r>
    </w:p>
    <w:p>
      <w:pPr>
        <w:ind w:left="400"/>
      </w:pPr>
      <w:r>
        <w:rPr>
          <w:b/>
          <w:color w:val="8A6D1F"/>
          <w:sz w:val="20"/>
        </w:rPr>
        <w:t xml:space="preserve">影响　</w:t>
      </w:r>
      <w:r>
        <w:rPr>
          <w:sz w:val="20"/>
        </w:rPr>
        <w:t>【积极】第一次真正的工人阶级武装起义（不同于流民或手工业者暴动）：标志着工人阶级登上政治舞台——“里昂工人起义唤醒了无产阶级”（马克思）；【消极】两次起义均被镇压（数百工人死亡）；起义口号“无产者”成为阶级自觉的开端</w:t>
      </w:r>
    </w:p>
    <w:p>
      <w:r>
        <w:rPr>
          <w:b/>
        </w:rPr>
        <w:t xml:space="preserve">1832年　</w:t>
      </w:r>
      <w:r>
        <w:rPr>
          <w:color w:val="8A5A00"/>
        </w:rPr>
        <w:t>【世界】</w:t>
      </w:r>
      <w:r>
        <w:rPr>
          <w:b/>
        </w:rPr>
        <w:t>英国第一次议会改革</w:t>
      </w:r>
    </w:p>
    <w:p>
      <w:pPr>
        <w:ind w:left="400"/>
      </w:pPr>
      <w:r>
        <w:rPr>
          <w:b/>
          <w:sz w:val="20"/>
        </w:rPr>
        <w:t xml:space="preserve">简介　</w:t>
      </w:r>
      <w:r>
        <w:rPr>
          <w:sz w:val="20"/>
        </w:rPr>
        <w:t>《改革法案》重新分配议席，取消"衰败选邑"，议席让予曼彻斯特、伯明翰等新兴工业城市，中等阶级获得选举权，工业资产阶级进入政治舞台。</w:t>
      </w:r>
    </w:p>
    <w:p>
      <w:pPr>
        <w:ind w:left="400"/>
      </w:pPr>
      <w:r>
        <w:rPr>
          <w:b/>
          <w:color w:val="8A6D1F"/>
          <w:sz w:val="20"/>
        </w:rPr>
        <w:t xml:space="preserve">原因　</w:t>
      </w:r>
      <w:r>
        <w:rPr>
          <w:sz w:val="20"/>
        </w:rPr>
        <w:t>【政治】工业革命造就新兴工业城市与中产阶级（曼彻斯特伯明翰无议席、衰败选邑仍选议员）【社会】中产与工人要求选举权（1829年天主教解放运动的先例）【直接】1832年《改革法案》通过（格雷勋爵政府）</w:t>
      </w:r>
    </w:p>
    <w:p>
      <w:pPr>
        <w:ind w:left="400"/>
      </w:pPr>
      <w:r>
        <w:rPr>
          <w:b/>
          <w:color w:val="8A6D1F"/>
          <w:sz w:val="20"/>
        </w:rPr>
        <w:t xml:space="preserve">影响　</w:t>
      </w:r>
      <w:r>
        <w:rPr>
          <w:sz w:val="20"/>
        </w:rPr>
        <w:t>【积极】取消56个衰败选邑、议席重分配（曼彻斯特等工业城市获议席）、选民从43万增至65万：英国和平渐进政治改革的开端、工业资产阶级获得政治权力——避免革命的同时开启议会改革系列（1867、1884、1918）；【消极】工人阶级仍无选举权（宪章运动的直接原因）；财产资格限制保留</w:t>
      </w:r>
    </w:p>
    <w:p>
      <w:r>
        <w:rPr>
          <w:b/>
        </w:rPr>
        <w:t xml:space="preserve">1835年　</w:t>
      </w:r>
      <w:r>
        <w:rPr>
          <w:color w:val="8A5A00"/>
        </w:rPr>
        <w:t>【世界】</w:t>
      </w:r>
      <w:r>
        <w:rPr>
          <w:b/>
        </w:rPr>
        <w:t>英国《市自治体法》：市政由当地选民选举产生</w:t>
      </w:r>
    </w:p>
    <w:p>
      <w:pPr>
        <w:ind w:left="400"/>
      </w:pPr>
      <w:r>
        <w:rPr>
          <w:b/>
          <w:sz w:val="20"/>
        </w:rPr>
        <w:t xml:space="preserve">简介　</w:t>
      </w:r>
      <w:r>
        <w:rPr>
          <w:sz w:val="20"/>
        </w:rPr>
        <w:t>《市自治体法》规定城镇市政议会由纳税人选举产生，废除寡头式市镇参事会，英国城市治理民主化的重要一步。</w:t>
      </w:r>
    </w:p>
    <w:p>
      <w:pPr>
        <w:ind w:left="400"/>
      </w:pPr>
      <w:r>
        <w:rPr>
          <w:b/>
          <w:color w:val="8A6D1F"/>
          <w:sz w:val="20"/>
        </w:rPr>
        <w:t xml:space="preserve">原因　</w:t>
      </w:r>
      <w:r>
        <w:rPr>
          <w:sz w:val="20"/>
        </w:rPr>
        <w:t>【政治】旧市镇寡头把持市政、腐败低效（与1832年议会改革呼应）【社会】市民要求民主参与市政【直接】1835年《市自治体法》规定市议会由纳税人选举产生</w:t>
      </w:r>
    </w:p>
    <w:p>
      <w:pPr>
        <w:ind w:left="400"/>
      </w:pPr>
      <w:r>
        <w:rPr>
          <w:b/>
          <w:color w:val="8A6D1F"/>
          <w:sz w:val="20"/>
        </w:rPr>
        <w:t xml:space="preserve">影响　</w:t>
      </w:r>
      <w:r>
        <w:rPr>
          <w:sz w:val="20"/>
        </w:rPr>
        <w:t>【积极】英国城市治理民主化的重要一步：市政议会、市政服务（警察、卫生、教育、水务）对选民负责——现代城市治理制度确立；【消极】初期市政服务仍不完善（公共卫生危机、霍乱1848/1854）</w:t>
      </w:r>
    </w:p>
    <w:p>
      <w:r>
        <w:rPr>
          <w:b/>
        </w:rPr>
        <w:t xml:space="preserve">1836年　</w:t>
      </w:r>
      <w:r>
        <w:rPr>
          <w:color w:val="8A5A00"/>
        </w:rPr>
        <w:t>【世界】</w:t>
      </w:r>
      <w:r>
        <w:rPr>
          <w:b/>
        </w:rPr>
        <w:t>英国宪章运动</w:t>
      </w:r>
    </w:p>
    <w:p>
      <w:pPr>
        <w:ind w:left="400"/>
      </w:pPr>
      <w:r>
        <w:rPr>
          <w:b/>
          <w:sz w:val="20"/>
        </w:rPr>
        <w:t xml:space="preserve">简介　</w:t>
      </w:r>
      <w:r>
        <w:rPr>
          <w:sz w:val="20"/>
        </w:rPr>
        <w:t>工人争取普选权三次请愿，签名数百万，虽失败影响深远。</w:t>
      </w:r>
    </w:p>
    <w:p>
      <w:pPr>
        <w:ind w:left="400"/>
      </w:pPr>
      <w:r>
        <w:rPr>
          <w:b/>
          <w:color w:val="8A6D1F"/>
          <w:sz w:val="20"/>
        </w:rPr>
        <w:t xml:space="preserve">原因　</w:t>
      </w:r>
      <w:r>
        <w:rPr>
          <w:sz w:val="20"/>
        </w:rPr>
        <w:t>【政治】1832年改革把工人排除在选举权外（“我们也被要求流血纳税但无权投票”）【社会】工人阶级政治觉醒【经济】1837-42年经济危机加剧困境【直接】1836年伦敦工人协会（洛维特）起草《人民宪章》六条：普选、无记名投票、平等选区、废除财产资格、议员支薪、每年议会</w:t>
      </w:r>
    </w:p>
    <w:p>
      <w:pPr>
        <w:ind w:left="400"/>
      </w:pPr>
      <w:r>
        <w:rPr>
          <w:b/>
          <w:color w:val="8A6D1F"/>
          <w:sz w:val="20"/>
        </w:rPr>
        <w:t xml:space="preserve">影响　</w:t>
      </w:r>
      <w:r>
        <w:rPr>
          <w:sz w:val="20"/>
        </w:rPr>
        <w:t>【积极】1836-1848年三次向议会递交请愿（第二次450万人签名）：世界第一次全国性工人政治运动——六条要求此后陆续实现（1858废除财产资格、1872无记名投票、1884成年男子普选、1911议员支薪）；【消极】三次请愿均被议会拒绝（1848年欧洲革命失败后退潮）；宪章派内部分裂（道德派vs暴力派）</w:t>
      </w:r>
    </w:p>
    <w:p>
      <w:r>
        <w:rPr>
          <w:b/>
        </w:rPr>
        <w:t xml:space="preserve">1839年　</w:t>
      </w:r>
      <w:r>
        <w:rPr>
          <w:color w:val="8A5A00"/>
        </w:rPr>
        <w:t>【世界】</w:t>
      </w:r>
      <w:r>
        <w:rPr>
          <w:b/>
        </w:rPr>
        <w:t>英国第一次侵略阿富汗</w:t>
      </w:r>
    </w:p>
    <w:p>
      <w:pPr>
        <w:ind w:left="400"/>
      </w:pPr>
      <w:r>
        <w:rPr>
          <w:b/>
          <w:sz w:val="20"/>
        </w:rPr>
        <w:t xml:space="preserve">简介　</w:t>
      </w:r>
      <w:r>
        <w:rPr>
          <w:sz w:val="20"/>
        </w:rPr>
        <w:t>英国以保护印度安全为名入侵阿富汗，因阿富汗抵抗与严酷地形惨败而归。</w:t>
      </w:r>
    </w:p>
    <w:p>
      <w:pPr>
        <w:ind w:left="400"/>
      </w:pPr>
      <w:r>
        <w:rPr>
          <w:b/>
          <w:color w:val="8A6D1F"/>
          <w:sz w:val="20"/>
        </w:rPr>
        <w:t xml:space="preserve">原因　</w:t>
      </w:r>
      <w:r>
        <w:rPr>
          <w:sz w:val="20"/>
        </w:rPr>
        <w:t>【政治】英俄“大博弈”争夺中亚、英国欲扶植亲英政权防俄南下【军事】1838年英印军（奥克兰勋爵）入侵阿富汗【直接】1839年占领坎大哈与喀布尔、扶植沙阿·舒贾复位</w:t>
      </w:r>
    </w:p>
    <w:p>
      <w:pPr>
        <w:ind w:left="400"/>
      </w:pPr>
      <w:r>
        <w:rPr>
          <w:b/>
          <w:color w:val="8A6D1F"/>
          <w:sz w:val="20"/>
        </w:rPr>
        <w:t xml:space="preserve">影响　</w:t>
      </w:r>
      <w:r>
        <w:rPr>
          <w:sz w:val="20"/>
        </w:rPr>
        <w:t>【消极】1842年1月英军撤退时1.6万人几乎全军覆没（仅一人生还贾拉拉巴德）——“帝国坟场”之名由此而来；英国转向间接控制（扶植多斯特·穆罕默德）；【积极】阿富汗保持名义独立、未沦为殖民地</w:t>
      </w:r>
    </w:p>
    <w:p>
      <w:r>
        <w:rPr>
          <w:b/>
        </w:rPr>
        <w:t xml:space="preserve">1839年　</w:t>
      </w:r>
      <w:r>
        <w:rPr>
          <w:color w:val="1F6FB5"/>
        </w:rPr>
        <w:t>【中国】</w:t>
      </w:r>
      <w:r>
        <w:rPr>
          <w:b/>
        </w:rPr>
        <w:t>虎门销烟</w:t>
      </w:r>
    </w:p>
    <w:p>
      <w:pPr>
        <w:ind w:left="400"/>
      </w:pPr>
      <w:r>
        <w:rPr>
          <w:b/>
          <w:sz w:val="20"/>
        </w:rPr>
        <w:t xml:space="preserve">简介　</w:t>
      </w:r>
      <w:r>
        <w:rPr>
          <w:sz w:val="20"/>
        </w:rPr>
        <w:t>道光帝令林则徐为钦差大臣赴广东禁烟，林则徐在虎门海滩当众销毁收缴的鸦片。</w:t>
      </w:r>
    </w:p>
    <w:p>
      <w:pPr>
        <w:ind w:left="400"/>
      </w:pPr>
      <w:r>
        <w:rPr>
          <w:b/>
          <w:color w:val="8A6D1F"/>
          <w:sz w:val="20"/>
        </w:rPr>
        <w:t xml:space="preserve">原因　</w:t>
      </w:r>
      <w:r>
        <w:rPr>
          <w:sz w:val="20"/>
        </w:rPr>
        <w:t>【政治】道光帝令林则徐为钦差大臣赴广东禁烟【社会】鸦片泛滥危及国计民生、白银外流、军队腐化【直接】1839年3月林则徐抵广州勒令外商交出鸦片20283箱（约237万斤）【国际】英国以此为借口发动鸦片战争</w:t>
      </w:r>
    </w:p>
    <w:p>
      <w:pPr>
        <w:ind w:left="400"/>
      </w:pPr>
      <w:r>
        <w:rPr>
          <w:b/>
          <w:color w:val="8A6D1F"/>
          <w:sz w:val="20"/>
        </w:rPr>
        <w:t xml:space="preserve">影响　</w:t>
      </w:r>
      <w:r>
        <w:rPr>
          <w:sz w:val="20"/>
        </w:rPr>
        <w:t>【积极】1839年6月3-25日虎门海滩当众销毁（海水浸化法）：中国人民反侵略斗争的起点、林则徐成为民族英雄与禁毒象征；6月26日为国际禁毒日（1987年联合国确定）；【消极】销烟后英国发动鸦片战争（1840）、林则徐被革职流放伊犁——禁烟个人的悲剧命运</w:t>
      </w:r>
    </w:p>
    <w:p>
      <w:r>
        <w:rPr>
          <w:b/>
        </w:rPr>
        <w:t xml:space="preserve">1839年　</w:t>
      </w:r>
      <w:r>
        <w:rPr>
          <w:color w:val="1F6FB5"/>
        </w:rPr>
        <w:t>【中国】</w:t>
      </w:r>
      <w:r>
        <w:rPr>
          <w:b/>
        </w:rPr>
        <w:t>林则徐组织编译《四洲志》</w:t>
      </w:r>
    </w:p>
    <w:p>
      <w:pPr>
        <w:ind w:left="400"/>
      </w:pPr>
      <w:r>
        <w:rPr>
          <w:b/>
          <w:sz w:val="20"/>
        </w:rPr>
        <w:t xml:space="preserve">简介　</w:t>
      </w:r>
      <w:r>
        <w:rPr>
          <w:sz w:val="20"/>
        </w:rPr>
        <w:t>林则徐在广州禁烟期间认识到西方船坚炮利，设译馆、组织翻译西方书报，了解“夷情”。</w:t>
      </w:r>
    </w:p>
    <w:p>
      <w:pPr>
        <w:ind w:left="400"/>
      </w:pPr>
      <w:r>
        <w:rPr>
          <w:b/>
          <w:color w:val="8A6D1F"/>
          <w:sz w:val="20"/>
        </w:rPr>
        <w:t xml:space="preserve">原因　</w:t>
      </w:r>
      <w:r>
        <w:rPr>
          <w:sz w:val="20"/>
        </w:rPr>
        <w:t>【文化】林则徐在广州禁烟期间认识到西方船坚炮利、设译馆组织翻译西方书报【社会】“知彼知己”的禁烟斗争需要【直接】1839-1840年组织译《四洲志》（译自英国人慕瑞《世界地理大全》）、介绍世界30余国</w:t>
      </w:r>
    </w:p>
    <w:p>
      <w:pPr>
        <w:ind w:left="400"/>
      </w:pPr>
      <w:r>
        <w:rPr>
          <w:b/>
          <w:color w:val="8A6D1F"/>
          <w:sz w:val="20"/>
        </w:rPr>
        <w:t xml:space="preserve">影响　</w:t>
      </w:r>
      <w:r>
        <w:rPr>
          <w:sz w:val="20"/>
        </w:rPr>
        <w:t>【积极】近代中国“开眼看世界第一人”：突破“天朝上国”观念、开了解世界研究世界的风气；《四洲志》为魏源《海国图志》的蓝本；【消极】林则徐被革职后翻译工作中断；“师夷长技”思想尚未形成系统</w:t>
      </w:r>
    </w:p>
    <w:p>
      <w:r>
        <w:rPr>
          <w:b/>
        </w:rPr>
        <w:t xml:space="preserve">1840年　</w:t>
      </w:r>
      <w:r>
        <w:rPr>
          <w:color w:val="1F6FB5"/>
        </w:rPr>
        <w:t>【中国】</w:t>
      </w:r>
      <w:r>
        <w:rPr>
          <w:b/>
        </w:rPr>
        <w:t>鸦片战争</w:t>
      </w:r>
    </w:p>
    <w:p>
      <w:pPr>
        <w:ind w:left="400"/>
      </w:pPr>
      <w:r>
        <w:rPr>
          <w:b/>
          <w:sz w:val="20"/>
        </w:rPr>
        <w:t xml:space="preserve">简介　</w:t>
      </w:r>
      <w:r>
        <w:rPr>
          <w:sz w:val="20"/>
        </w:rPr>
        <w:t>英国为扭转贸易逆差向中国走私鸦片，林则徐虎门销烟后英国悍然发动战争，中国近代史由此开端。</w:t>
      </w:r>
    </w:p>
    <w:p>
      <w:pPr>
        <w:ind w:left="400"/>
      </w:pPr>
      <w:r>
        <w:rPr>
          <w:b/>
          <w:color w:val="8A6D1F"/>
          <w:sz w:val="20"/>
        </w:rPr>
        <w:t xml:space="preserve">原因　</w:t>
      </w:r>
      <w:r>
        <w:rPr>
          <w:sz w:val="20"/>
        </w:rPr>
        <w:t>【根本】英国工业革命后急需打开中国市场【直接】鸦片贸易与清廷禁烟（林则徐虎门销烟1839）【政治】清廷闭关自守、政治腐败【经济】中国自给自足的自然经济对英国工业品需求有限【军事】清军装备落后（冷兵器为主）</w:t>
      </w:r>
    </w:p>
    <w:p>
      <w:pPr>
        <w:ind w:left="400"/>
      </w:pPr>
      <w:r>
        <w:rPr>
          <w:b/>
          <w:color w:val="8A6D1F"/>
          <w:sz w:val="20"/>
        </w:rPr>
        <w:t xml:space="preserve">影响　</w:t>
      </w:r>
      <w:r>
        <w:rPr>
          <w:sz w:val="20"/>
        </w:rPr>
        <w:t>【积极】中国近代史开端：少数士人开始“开眼看世界”（林则徐魏源）；【消极】战败暴露农耕帝国与工业英国的差距——《南京条约》割地赔款、五口通商、协定关税，中国开始沦为半殖民地半封建社会</w:t>
      </w:r>
    </w:p>
    <w:p>
      <w:r>
        <w:rPr>
          <w:b/>
        </w:rPr>
        <w:t xml:space="preserve">1842年　</w:t>
      </w:r>
      <w:r>
        <w:rPr>
          <w:color w:val="1F6FB5"/>
        </w:rPr>
        <w:t>【中国】</w:t>
      </w:r>
      <w:r>
        <w:rPr>
          <w:b/>
        </w:rPr>
        <w:t>中英《南京条约》</w:t>
      </w:r>
    </w:p>
    <w:p>
      <w:pPr>
        <w:ind w:left="400"/>
      </w:pPr>
      <w:r>
        <w:rPr>
          <w:b/>
          <w:sz w:val="20"/>
        </w:rPr>
        <w:t xml:space="preserve">简介　</w:t>
      </w:r>
      <w:r>
        <w:rPr>
          <w:sz w:val="20"/>
        </w:rPr>
        <w:t>中国近代第一个不平等条约，割香港岛、赔款二千一百万银元、开放五口通商、协定关税。</w:t>
      </w:r>
    </w:p>
    <w:p>
      <w:pPr>
        <w:ind w:left="400"/>
      </w:pPr>
      <w:r>
        <w:rPr>
          <w:b/>
          <w:color w:val="8A6D1F"/>
          <w:sz w:val="20"/>
        </w:rPr>
        <w:t xml:space="preserve">原因　</w:t>
      </w:r>
      <w:r>
        <w:rPr>
          <w:sz w:val="20"/>
        </w:rPr>
        <w:t>【直接】清军在沿海接连战败、道光帝求和【军事】英军封锁长江、兵临南京【政治】耆英伊里布代表清廷谈判</w:t>
      </w:r>
    </w:p>
    <w:p>
      <w:pPr>
        <w:ind w:left="400"/>
      </w:pPr>
      <w:r>
        <w:rPr>
          <w:b/>
          <w:color w:val="8A6D1F"/>
          <w:sz w:val="20"/>
        </w:rPr>
        <w:t xml:space="preserve">影响　</w:t>
      </w:r>
      <w:r>
        <w:rPr>
          <w:sz w:val="20"/>
        </w:rPr>
        <w:t>【消极】1842年8月签订中国近代第一个不平等条约：割香港岛、赔款2100万银元、开放广州厦门福州宁波上海五口、协定关税——中国主权受损、开始半殖民地化；【积极】五口通商客观上促进东南沿海近代化与对外贸易</w:t>
      </w:r>
    </w:p>
    <w:p>
      <w:r>
        <w:rPr>
          <w:b/>
        </w:rPr>
        <w:t xml:space="preserve">1842年　</w:t>
      </w:r>
      <w:r>
        <w:rPr>
          <w:color w:val="1F6FB5"/>
        </w:rPr>
        <w:t>【中国】</w:t>
      </w:r>
      <w:r>
        <w:rPr>
          <w:b/>
        </w:rPr>
        <w:t>自然经济逐步解体（小农经济解体）</w:t>
      </w:r>
    </w:p>
    <w:p>
      <w:pPr>
        <w:ind w:left="400"/>
      </w:pPr>
      <w:r>
        <w:rPr>
          <w:b/>
          <w:sz w:val="20"/>
        </w:rPr>
        <w:t xml:space="preserve">简介　</w:t>
      </w:r>
      <w:r>
        <w:rPr>
          <w:sz w:val="20"/>
        </w:rPr>
        <w:t>鸦片战争后五口通商、协定关税使外国商品倾销，中国家庭农业与家庭手工业相结合的自然经济开始解体。</w:t>
      </w:r>
    </w:p>
    <w:p>
      <w:pPr>
        <w:ind w:left="400"/>
      </w:pPr>
      <w:r>
        <w:rPr>
          <w:b/>
          <w:color w:val="8A6D1F"/>
          <w:sz w:val="20"/>
        </w:rPr>
        <w:t xml:space="preserve">原因　</w:t>
      </w:r>
      <w:r>
        <w:rPr>
          <w:sz w:val="20"/>
        </w:rPr>
        <w:t>【经济】鸦片战争后五口通商、协定关税使外国商品倾销（洋纱洋布凭特权低价倾销）【社会】家庭农业与家庭手工业相结合的自然经济开始解体（纺与织分离、织与耕分离）【贸易】农产品日益商品化（丝茶出口激增）【地理】东南沿海经济作物区先受冲击</w:t>
      </w:r>
    </w:p>
    <w:p>
      <w:pPr>
        <w:ind w:left="400"/>
      </w:pPr>
      <w:r>
        <w:rPr>
          <w:b/>
          <w:color w:val="8A6D1F"/>
          <w:sz w:val="20"/>
        </w:rPr>
        <w:t xml:space="preserve">影响　</w:t>
      </w:r>
      <w:r>
        <w:rPr>
          <w:sz w:val="20"/>
        </w:rPr>
        <w:t>【消极】中国逐步卷入资本主义世界市场：沦为西方原料产地与商品市场；传统社会经济结构发生根本变化；【积极】自然经济解体为资本主义发展提供劳动力和市场——民族资本主义产生的前提</w:t>
      </w:r>
    </w:p>
    <w:p>
      <w:r>
        <w:rPr>
          <w:b/>
        </w:rPr>
        <w:t xml:space="preserve">1842年　</w:t>
      </w:r>
      <w:r>
        <w:rPr>
          <w:color w:val="1F6FB5"/>
        </w:rPr>
        <w:t>【中国】</w:t>
      </w:r>
      <w:r>
        <w:rPr>
          <w:b/>
        </w:rPr>
        <w:t>魏源编成《海国图志》</w:t>
      </w:r>
    </w:p>
    <w:p>
      <w:pPr>
        <w:ind w:left="400"/>
      </w:pPr>
      <w:r>
        <w:rPr>
          <w:b/>
          <w:sz w:val="20"/>
        </w:rPr>
        <w:t xml:space="preserve">简介　</w:t>
      </w:r>
      <w:r>
        <w:rPr>
          <w:sz w:val="20"/>
        </w:rPr>
        <w:t>魏源受林则徐嘱托，在《四洲志》基础上广泛搜集资料，编成《海国图志》。</w:t>
      </w:r>
    </w:p>
    <w:p>
      <w:pPr>
        <w:ind w:left="400"/>
      </w:pPr>
      <w:r>
        <w:rPr>
          <w:b/>
          <w:color w:val="8A6D1F"/>
          <w:sz w:val="20"/>
        </w:rPr>
        <w:t xml:space="preserve">原因　</w:t>
      </w:r>
      <w:r>
        <w:rPr>
          <w:sz w:val="20"/>
        </w:rPr>
        <w:t>【文化】魏源受林则徐嘱托、在《四洲志》基础上广泛搜集资料【社会】鸦片战争失败刺激士人研究西方寻求御侮之道【直接】1842年初版50卷、1852年扩至100卷【思想】提出“师夷长技以制夷”的著名主张</w:t>
      </w:r>
    </w:p>
    <w:p>
      <w:pPr>
        <w:ind w:left="400"/>
      </w:pPr>
      <w:r>
        <w:rPr>
          <w:b/>
          <w:color w:val="8A6D1F"/>
          <w:sz w:val="20"/>
        </w:rPr>
        <w:t xml:space="preserve">影响　</w:t>
      </w:r>
      <w:r>
        <w:rPr>
          <w:sz w:val="20"/>
        </w:rPr>
        <w:t>【积极】近代思想史上划时代的著作：“师夷长技以制夷”成为洋务运动的思想先声——此书传入日本后对明治维新产生重要影响；【消极】在中国反而未受重视（士大夫仍沉浸在天朝迷梦中）</w:t>
      </w:r>
    </w:p>
    <w:p>
      <w:r>
        <w:rPr>
          <w:b/>
        </w:rPr>
        <w:t xml:space="preserve">1843年　</w:t>
      </w:r>
      <w:r>
        <w:rPr>
          <w:color w:val="1F6FB5"/>
        </w:rPr>
        <w:t>【中国】</w:t>
      </w:r>
      <w:r>
        <w:rPr>
          <w:b/>
        </w:rPr>
        <w:t>中英《虎门条约》《五口通商章程》</w:t>
      </w:r>
    </w:p>
    <w:p>
      <w:pPr>
        <w:ind w:left="400"/>
      </w:pPr>
      <w:r>
        <w:rPr>
          <w:b/>
          <w:sz w:val="20"/>
        </w:rPr>
        <w:t xml:space="preserve">简介　</w:t>
      </w:r>
      <w:r>
        <w:rPr>
          <w:sz w:val="20"/>
        </w:rPr>
        <w:t>作为南京条约附约，攫取领事裁判权、片面最惠国待遇及在通商口岸租地居住权。</w:t>
      </w:r>
    </w:p>
    <w:p>
      <w:pPr>
        <w:ind w:left="400"/>
      </w:pPr>
      <w:r>
        <w:rPr>
          <w:b/>
          <w:color w:val="8A6D1F"/>
          <w:sz w:val="20"/>
        </w:rPr>
        <w:t xml:space="preserve">原因　</w:t>
      </w:r>
      <w:r>
        <w:rPr>
          <w:sz w:val="20"/>
        </w:rPr>
        <w:t>【政治】英欲把南京条约的原则细化落实【直接】1843年签订【经济】协定关税率5%、领事裁判权确立</w:t>
      </w:r>
    </w:p>
    <w:p>
      <w:pPr>
        <w:ind w:left="400"/>
      </w:pPr>
      <w:r>
        <w:rPr>
          <w:b/>
          <w:color w:val="8A6D1F"/>
          <w:sz w:val="20"/>
        </w:rPr>
        <w:t xml:space="preserve">影响　</w:t>
      </w:r>
      <w:r>
        <w:rPr>
          <w:sz w:val="20"/>
        </w:rPr>
        <w:t>【消极】领事裁判权（外国人在华犯罪由外国领事审理）、片面最惠国待遇（“一体均沾”）、租地建房权——列强在华特权体系成型；【积极】条约体系客观上引入近代国际法概念</w:t>
      </w:r>
    </w:p>
    <w:p>
      <w:r>
        <w:rPr>
          <w:b/>
        </w:rPr>
        <w:t xml:space="preserve">1844年　</w:t>
      </w:r>
      <w:r>
        <w:rPr>
          <w:color w:val="1F6FB5"/>
        </w:rPr>
        <w:t>【中国】</w:t>
      </w:r>
      <w:r>
        <w:rPr>
          <w:b/>
        </w:rPr>
        <w:t>中美《望厦条约》、中法《黄埔条约》</w:t>
      </w:r>
    </w:p>
    <w:p>
      <w:pPr>
        <w:ind w:left="400"/>
      </w:pPr>
      <w:r>
        <w:rPr>
          <w:b/>
          <w:sz w:val="20"/>
        </w:rPr>
        <w:t xml:space="preserve">简介　</w:t>
      </w:r>
      <w:r>
        <w:rPr>
          <w:sz w:val="20"/>
        </w:rPr>
        <w:t>美法趁火打劫，除享受英人一切特权外，还扩大了传教与军舰巡查通商口岸等权利。</w:t>
      </w:r>
    </w:p>
    <w:p>
      <w:pPr>
        <w:ind w:left="400"/>
      </w:pPr>
      <w:r>
        <w:rPr>
          <w:b/>
          <w:color w:val="8A6D1F"/>
          <w:sz w:val="20"/>
        </w:rPr>
        <w:t xml:space="preserve">原因　</w:t>
      </w:r>
      <w:r>
        <w:rPr>
          <w:sz w:val="20"/>
        </w:rPr>
        <w:t>【政治】美国法国援引片面最惠国待遇要求同等权利【直接】1844年中美《望厦条约》、中法《黄埔条约》相继签订【经济】扩大通商口岸与传教权</w:t>
      </w:r>
    </w:p>
    <w:p>
      <w:pPr>
        <w:ind w:left="400"/>
      </w:pPr>
      <w:r>
        <w:rPr>
          <w:b/>
          <w:color w:val="8A6D1F"/>
          <w:sz w:val="20"/>
        </w:rPr>
        <w:t xml:space="preserve">影响　</w:t>
      </w:r>
      <w:r>
        <w:rPr>
          <w:sz w:val="20"/>
        </w:rPr>
        <w:t>【消极】列强在华特权体系扩展：领事裁判权扩大到美法侨民、传教士获准在通商口岸建教堂；【积极】传教活动客观上带来近代教育医疗（教会学校医院）</w:t>
      </w:r>
    </w:p>
    <w:p>
      <w:r>
        <w:rPr>
          <w:b/>
        </w:rPr>
        <w:t xml:space="preserve">1844年　</w:t>
      </w:r>
      <w:r>
        <w:rPr>
          <w:color w:val="8A5A00"/>
        </w:rPr>
        <w:t>【世界】</w:t>
      </w:r>
      <w:r>
        <w:rPr>
          <w:b/>
        </w:rPr>
        <w:t>德意志西里西亚织工起义</w:t>
      </w:r>
    </w:p>
    <w:p>
      <w:pPr>
        <w:ind w:left="400"/>
      </w:pPr>
      <w:r>
        <w:rPr>
          <w:b/>
          <w:sz w:val="20"/>
        </w:rPr>
        <w:t xml:space="preserve">简介　</w:t>
      </w:r>
      <w:r>
        <w:rPr>
          <w:sz w:val="20"/>
        </w:rPr>
        <w:t>织工因机器排挤起义，遭普鲁士军队血腥镇压。</w:t>
      </w:r>
    </w:p>
    <w:p>
      <w:pPr>
        <w:ind w:left="400"/>
      </w:pPr>
      <w:r>
        <w:rPr>
          <w:b/>
          <w:color w:val="8A6D1F"/>
          <w:sz w:val="20"/>
        </w:rPr>
        <w:t xml:space="preserve">原因　</w:t>
      </w:r>
      <w:r>
        <w:rPr>
          <w:sz w:val="20"/>
        </w:rPr>
        <w:t>【经济】普鲁士纺织业受英国机器竞争冲击、工资暴跌、饥荒蔓延【直接】1844年6月西里西亚三千织工捣毁工厂机器【社会】工人阶级意识觉醒（海涅为此写诗、马克思撰文评论）</w:t>
      </w:r>
    </w:p>
    <w:p>
      <w:pPr>
        <w:ind w:left="400"/>
      </w:pPr>
      <w:r>
        <w:rPr>
          <w:b/>
          <w:color w:val="8A6D1F"/>
          <w:sz w:val="20"/>
        </w:rPr>
        <w:t xml:space="preserve">影响　</w:t>
      </w:r>
      <w:r>
        <w:rPr>
          <w:sz w:val="20"/>
        </w:rPr>
        <w:t>【消极】起义被政府军镇压；【积极】德意志工人阶级的首次大规模反抗——马克思据此时评提出无产阶级的历史使命，“斗争是斗争者的尊严”</w:t>
      </w:r>
    </w:p>
    <w:p>
      <w:r>
        <w:rPr>
          <w:b/>
        </w:rPr>
        <w:t xml:space="preserve">1845年　</w:t>
      </w:r>
      <w:r>
        <w:rPr>
          <w:color w:val="1F6FB5"/>
        </w:rPr>
        <w:t>【中国】</w:t>
      </w:r>
      <w:r>
        <w:rPr>
          <w:b/>
        </w:rPr>
        <w:t>《瀛环志略》与开眼看世界思潮</w:t>
      </w:r>
    </w:p>
    <w:p>
      <w:pPr>
        <w:ind w:left="400"/>
      </w:pPr>
      <w:r>
        <w:rPr>
          <w:b/>
          <w:sz w:val="20"/>
        </w:rPr>
        <w:t xml:space="preserve">简介　</w:t>
      </w:r>
      <w:r>
        <w:rPr>
          <w:sz w:val="20"/>
        </w:rPr>
        <w:t>徐继畬著《瀛环志略》（1848），与魏源《海国图志》、林则徐《四洲志》并称近代中国早期世界地理三大著作；开明士人开始正视西方。</w:t>
      </w:r>
    </w:p>
    <w:p>
      <w:pPr>
        <w:ind w:left="400"/>
      </w:pPr>
      <w:r>
        <w:rPr>
          <w:b/>
          <w:color w:val="8A6D1F"/>
          <w:sz w:val="20"/>
        </w:rPr>
        <w:t xml:space="preserve">原因　</w:t>
      </w:r>
      <w:r>
        <w:rPr>
          <w:sz w:val="20"/>
        </w:rPr>
        <w:t>【文化】鸦片战争暴露中国对世界无知、少数有识之士著书介绍世界【人物】徐继畬著《瀛环志略》（1848）系统介绍世界近80国地理政治、对华盛顿评价甚高【社会】与魏源《海国图志》、林则徐《四洲志》并称近代中国早期世界地理三大著作</w:t>
      </w:r>
    </w:p>
    <w:p>
      <w:pPr>
        <w:ind w:left="400"/>
      </w:pPr>
      <w:r>
        <w:rPr>
          <w:b/>
          <w:color w:val="8A6D1F"/>
          <w:sz w:val="20"/>
        </w:rPr>
        <w:t xml:space="preserve">影响　</w:t>
      </w:r>
      <w:r>
        <w:rPr>
          <w:sz w:val="20"/>
        </w:rPr>
        <w:t>【积极】突破“华夷观念”的先声：为洋务运动与维新思想提供认知基础；【消极】此期著作仍属少数、主流观念未变——直到甲午战败后才真正觉醒</w:t>
      </w:r>
    </w:p>
    <w:p>
      <w:r>
        <w:rPr>
          <w:b/>
        </w:rPr>
        <w:t xml:space="preserve">1846年　</w:t>
      </w:r>
      <w:r>
        <w:rPr>
          <w:color w:val="8A5A00"/>
        </w:rPr>
        <w:t>【世界】</w:t>
      </w:r>
      <w:r>
        <w:rPr>
          <w:b/>
        </w:rPr>
        <w:t>马克思恩格斯建立共产主义通讯委员会</w:t>
      </w:r>
    </w:p>
    <w:p>
      <w:pPr>
        <w:ind w:left="400"/>
      </w:pPr>
      <w:r>
        <w:rPr>
          <w:b/>
          <w:sz w:val="20"/>
        </w:rPr>
        <w:t xml:space="preserve">简介　</w:t>
      </w:r>
      <w:r>
        <w:rPr>
          <w:sz w:val="20"/>
        </w:rPr>
        <w:t>马恩在布鲁塞尔建立通讯委员会，为建党作组织准备。</w:t>
      </w:r>
    </w:p>
    <w:p>
      <w:pPr>
        <w:ind w:left="400"/>
      </w:pPr>
      <w:r>
        <w:rPr>
          <w:b/>
          <w:color w:val="8A6D1F"/>
          <w:sz w:val="20"/>
        </w:rPr>
        <w:t xml:space="preserve">原因　</w:t>
      </w:r>
      <w:r>
        <w:rPr>
          <w:sz w:val="20"/>
        </w:rPr>
        <w:t>【政治】马克思恩格斯思想趋同、欲联合各国社会主义者统一认识【文化】黑格尔辩证法+费尔巴哈唯物主义的理论基础【社会】欧洲工人运动分散需要联合【直接】1846年在布鲁塞尔建立</w:t>
      </w:r>
    </w:p>
    <w:p>
      <w:pPr>
        <w:ind w:left="400"/>
      </w:pPr>
      <w:r>
        <w:rPr>
          <w:b/>
          <w:color w:val="8A6D1F"/>
          <w:sz w:val="20"/>
        </w:rPr>
        <w:t xml:space="preserve">影响　</w:t>
      </w:r>
      <w:r>
        <w:rPr>
          <w:sz w:val="20"/>
        </w:rPr>
        <w:t>【积极】为建立无产阶级政党做了组织与思想准备：联络伦敦巴黎等地的社会主义团体、清算各种非无产阶级社会主义流派（魏特林、蒲鲁东、“真正的社会主义”）</w:t>
      </w:r>
    </w:p>
    <w:p>
      <w:r>
        <w:rPr>
          <w:b/>
        </w:rPr>
        <w:t xml:space="preserve">1847年　</w:t>
      </w:r>
      <w:r>
        <w:rPr>
          <w:color w:val="8A5A00"/>
        </w:rPr>
        <w:t>【世界】</w:t>
      </w:r>
      <w:r>
        <w:rPr>
          <w:b/>
        </w:rPr>
        <w:t>共产主义者同盟成立（改组正义者同盟）</w:t>
      </w:r>
    </w:p>
    <w:p>
      <w:pPr>
        <w:ind w:left="400"/>
      </w:pPr>
      <w:r>
        <w:rPr>
          <w:b/>
          <w:sz w:val="20"/>
        </w:rPr>
        <w:t xml:space="preserve">简介　</w:t>
      </w:r>
      <w:r>
        <w:rPr>
          <w:sz w:val="20"/>
        </w:rPr>
        <w:t>马恩改组正义者同盟，口号改为"全世界无产者联合起来"。</w:t>
      </w:r>
    </w:p>
    <w:p>
      <w:pPr>
        <w:ind w:left="400"/>
      </w:pPr>
      <w:r>
        <w:rPr>
          <w:b/>
          <w:color w:val="8A6D1F"/>
          <w:sz w:val="20"/>
        </w:rPr>
        <w:t xml:space="preserve">原因　</w:t>
      </w:r>
      <w:r>
        <w:rPr>
          <w:sz w:val="20"/>
        </w:rPr>
        <w:t>【政治】正义者同盟受空想社会主义（魏特林）影响、马克思恩格斯受邀改组【直接】1847年6月同盟在伦敦成立【文化】口号由“人人皆兄弟”改为“全世界无产者，联合起来”</w:t>
      </w:r>
    </w:p>
    <w:p>
      <w:pPr>
        <w:ind w:left="400"/>
      </w:pPr>
      <w:r>
        <w:rPr>
          <w:b/>
          <w:color w:val="8A6D1F"/>
          <w:sz w:val="20"/>
        </w:rPr>
        <w:t xml:space="preserve">影响　</w:t>
      </w:r>
      <w:r>
        <w:rPr>
          <w:sz w:val="20"/>
        </w:rPr>
        <w:t>【积极】第一个以科学社会主义为指导的无产阶级国际组织：国际共产主义运动的开端——委托马恩起草纲领（《共产党宣言》）</w:t>
      </w:r>
    </w:p>
    <w:p>
      <w:r>
        <w:rPr>
          <w:b/>
        </w:rPr>
        <w:t xml:space="preserve">1848年　</w:t>
      </w:r>
      <w:r>
        <w:rPr>
          <w:color w:val="8A5A00"/>
        </w:rPr>
        <w:t>【世界】</w:t>
      </w:r>
      <w:r>
        <w:rPr>
          <w:b/>
        </w:rPr>
        <w:t>欧洲革命</w:t>
      </w:r>
    </w:p>
    <w:p>
      <w:pPr>
        <w:ind w:left="400"/>
      </w:pPr>
      <w:r>
        <w:rPr>
          <w:b/>
          <w:sz w:val="20"/>
        </w:rPr>
        <w:t xml:space="preserve">简介　</w:t>
      </w:r>
      <w:r>
        <w:rPr>
          <w:sz w:val="20"/>
        </w:rPr>
        <w:t>法国二月革命引发全欧革命，工人阶级登上历史舞台。</w:t>
      </w:r>
    </w:p>
    <w:p>
      <w:pPr>
        <w:ind w:left="400"/>
      </w:pPr>
      <w:r>
        <w:rPr>
          <w:b/>
          <w:color w:val="8A6D1F"/>
          <w:sz w:val="20"/>
        </w:rPr>
        <w:t xml:space="preserve">原因　</w:t>
      </w:r>
      <w:r>
        <w:rPr>
          <w:sz w:val="20"/>
        </w:rPr>
        <w:t>【经济】1845-46年欧洲农业歉收、工商业危机【政治】封建专制与自由民族主义矛盾激化【社会】工人失业、农民饥饿【文化】1830年革命的传统延续【直接】1848年1月西西里起义开始、法德奥意相继爆发</w:t>
      </w:r>
    </w:p>
    <w:p>
      <w:pPr>
        <w:ind w:left="400"/>
      </w:pPr>
      <w:r>
        <w:rPr>
          <w:b/>
          <w:color w:val="8A6D1F"/>
          <w:sz w:val="20"/>
        </w:rPr>
        <w:t xml:space="preserve">影响　</w:t>
      </w:r>
      <w:r>
        <w:rPr>
          <w:sz w:val="20"/>
        </w:rPr>
        <w:t>【积极】1848年革命扫荡维也纳体系：法国第二共和国成立、奥德推动立宪、农奴制在奥地利废除——自由主义与民族主义并存成为此后欧洲政治主轴；【消极】多数革命最终被镇压（俄国出兵助奥地利镇压匈牙利）；《共产党宣言》发表恰逢革命失败</w:t>
      </w:r>
    </w:p>
    <w:p>
      <w:r>
        <w:rPr>
          <w:b/>
        </w:rPr>
        <w:t xml:space="preserve">1848年2月　</w:t>
      </w:r>
      <w:r>
        <w:rPr>
          <w:color w:val="8A5A00"/>
        </w:rPr>
        <w:t>【世界】</w:t>
      </w:r>
      <w:r>
        <w:rPr>
          <w:b/>
        </w:rPr>
        <w:t>《共产党宣言》发表</w:t>
      </w:r>
    </w:p>
    <w:p>
      <w:pPr>
        <w:ind w:left="400"/>
      </w:pPr>
      <w:r>
        <w:rPr>
          <w:b/>
          <w:sz w:val="20"/>
        </w:rPr>
        <w:t xml:space="preserve">简介　</w:t>
      </w:r>
      <w:r>
        <w:rPr>
          <w:sz w:val="20"/>
        </w:rPr>
        <w:t>马恩为共产主义者同盟起草的纲领出版，科学社会主义诞生。</w:t>
      </w:r>
    </w:p>
    <w:p>
      <w:pPr>
        <w:ind w:left="400"/>
      </w:pPr>
      <w:r>
        <w:rPr>
          <w:b/>
          <w:color w:val="8A6D1F"/>
          <w:sz w:val="20"/>
        </w:rPr>
        <w:t xml:space="preserve">原因　</w:t>
      </w:r>
      <w:r>
        <w:rPr>
          <w:sz w:val="20"/>
        </w:rPr>
        <w:t>【文化】共产主义者同盟委托马克思恩格斯起草纲领【理论】德国古典哲学（黑格尔费尔巴哈）、英国古典政治经济学（斯密李嘉图）、法国空想社会主义三大来源的批判性继承【社会】欧洲工人运动需要科学理论指导【直接】1848年2月在伦敦出版</w:t>
      </w:r>
    </w:p>
    <w:p>
      <w:pPr>
        <w:ind w:left="400"/>
      </w:pPr>
      <w:r>
        <w:rPr>
          <w:b/>
          <w:color w:val="8A6D1F"/>
          <w:sz w:val="20"/>
        </w:rPr>
        <w:t xml:space="preserve">影响　</w:t>
      </w:r>
      <w:r>
        <w:rPr>
          <w:sz w:val="20"/>
        </w:rPr>
        <w:t>【积极】科学社会主义诞生的标志：系统阐述唯物史观、阶级斗争学说与无产阶级历史使命——“全世界无产者联合起来”；此后国际工人运动有了理论纲领与行动指南；【消极】初期影响有限（发表时欧洲革命即将失败）</w:t>
      </w:r>
    </w:p>
    <w:p>
      <w:r>
        <w:rPr>
          <w:b/>
        </w:rPr>
        <w:t xml:space="preserve">1850年　</w:t>
      </w:r>
      <w:r>
        <w:rPr>
          <w:color w:val="1F6FB5"/>
        </w:rPr>
        <w:t>【中国】</w:t>
      </w:r>
      <w:r>
        <w:rPr>
          <w:b/>
        </w:rPr>
        <w:t>华工赴美洲，苦力贸易形成</w:t>
      </w:r>
    </w:p>
    <w:p>
      <w:pPr>
        <w:ind w:left="400"/>
      </w:pPr>
      <w:r>
        <w:rPr>
          <w:b/>
          <w:sz w:val="20"/>
        </w:rPr>
        <w:t xml:space="preserve">简介　</w:t>
      </w:r>
      <w:r>
        <w:rPr>
          <w:sz w:val="20"/>
        </w:rPr>
        <w:t>鸦片战争后大批华工经澳门、香港被贩往古巴、秘鲁与北美，从事种植园与铁路修筑，史称"苦力贸易"。</w:t>
      </w:r>
    </w:p>
    <w:p>
      <w:pPr>
        <w:ind w:left="400"/>
      </w:pPr>
      <w:r>
        <w:rPr>
          <w:b/>
          <w:color w:val="8A6D1F"/>
          <w:sz w:val="20"/>
        </w:rPr>
        <w:t xml:space="preserve">原因　</w:t>
      </w:r>
      <w:r>
        <w:rPr>
          <w:sz w:val="20"/>
        </w:rPr>
        <w:t>【经济】美洲种植园与矿山急需劳力（黑奴贸易废止后转向亚洲）【政治】鸦片战争后清廷无力阻止人口外流【社会】华南破产农民被“卖猪仔”【直接】19世纪中叶起经澳门香港被贩往古巴秘鲁北美</w:t>
      </w:r>
    </w:p>
    <w:p>
      <w:pPr>
        <w:ind w:left="400"/>
      </w:pPr>
      <w:r>
        <w:rPr>
          <w:b/>
          <w:color w:val="8A6D1F"/>
          <w:sz w:val="20"/>
        </w:rPr>
        <w:t xml:space="preserve">影响　</w:t>
      </w:r>
      <w:r>
        <w:rPr>
          <w:sz w:val="20"/>
        </w:rPr>
        <w:t>【消极】苦力贸易延续数十年：契约华工遭遇非人待遇（死亡率极高、古巴秘鲁尤为残酷）；【积极】华工对美洲开发（美国铁路、秘鲁鸟粪矿、古巴甘蔗园）贡献巨大——也为排华与唐人街历史埋下伏笔</w:t>
      </w:r>
    </w:p>
    <w:p>
      <w:r>
        <w:rPr>
          <w:b/>
        </w:rPr>
        <w:t xml:space="preserve">1851年　</w:t>
      </w:r>
      <w:r>
        <w:rPr>
          <w:color w:val="1F6FB5"/>
        </w:rPr>
        <w:t>【中国】</w:t>
      </w:r>
      <w:r>
        <w:rPr>
          <w:b/>
        </w:rPr>
        <w:t>金田起义，太平天国运动爆发</w:t>
      </w:r>
    </w:p>
    <w:p>
      <w:pPr>
        <w:ind w:left="400"/>
      </w:pPr>
      <w:r>
        <w:rPr>
          <w:b/>
          <w:sz w:val="20"/>
        </w:rPr>
        <w:t xml:space="preserve">简介　</w:t>
      </w:r>
      <w:r>
        <w:rPr>
          <w:sz w:val="20"/>
        </w:rPr>
        <w:t>洪秀全金田村起义建号太平天国，建都天京。</w:t>
      </w:r>
    </w:p>
    <w:p>
      <w:pPr>
        <w:ind w:left="400"/>
      </w:pPr>
      <w:r>
        <w:rPr>
          <w:b/>
          <w:color w:val="8A6D1F"/>
          <w:sz w:val="20"/>
        </w:rPr>
        <w:t xml:space="preserve">原因　</w:t>
      </w:r>
      <w:r>
        <w:rPr>
          <w:sz w:val="20"/>
        </w:rPr>
        <w:t>【经济】鸦片战争后白银外流、赋税加重、广西天灾连年【社会】洪秀全冯云山创立拜上帝教（融合基督教与儒佛观念）、在广西山区发展信徒【政治】清廷腐朽无力应对社会危机【民族】满汉矛盾与客家土客械斗【直接】1851年1月11日洪秀全38岁生日在金田村起义</w:t>
      </w:r>
    </w:p>
    <w:p>
      <w:pPr>
        <w:ind w:left="400"/>
      </w:pPr>
      <w:r>
        <w:rPr>
          <w:b/>
          <w:color w:val="8A6D1F"/>
          <w:sz w:val="20"/>
        </w:rPr>
        <w:t xml:space="preserve">影响　</w:t>
      </w:r>
      <w:r>
        <w:rPr>
          <w:sz w:val="20"/>
        </w:rPr>
        <w:t>【积极】中国历史上规模最大的农民战争（历时14年波及18省）爆发：沉重打击清廷与外国侵略势力；【消极】起义造成的死亡估计数千万至一亿人（中国人口史上最大灾难之一）</w:t>
      </w:r>
    </w:p>
    <w:p>
      <w:r>
        <w:rPr>
          <w:b/>
        </w:rPr>
        <w:t xml:space="preserve">1851年　</w:t>
      </w:r>
      <w:r>
        <w:rPr>
          <w:color w:val="8A5A00"/>
        </w:rPr>
        <w:t>【世界】</w:t>
      </w:r>
      <w:r>
        <w:rPr>
          <w:b/>
        </w:rPr>
        <w:t>澳大利亚采金热（金矿大发现）</w:t>
      </w:r>
    </w:p>
    <w:p>
      <w:pPr>
        <w:ind w:left="400"/>
      </w:pPr>
      <w:r>
        <w:rPr>
          <w:b/>
          <w:sz w:val="20"/>
        </w:rPr>
        <w:t xml:space="preserve">简介　</w:t>
      </w:r>
      <w:r>
        <w:rPr>
          <w:sz w:val="20"/>
        </w:rPr>
        <w:t>新南威尔士、维多利亚发现金矿，1850年代数十万淘金者涌入，其中包括大批广东华工，澳洲人口激增。</w:t>
      </w:r>
    </w:p>
    <w:p>
      <w:pPr>
        <w:ind w:left="400"/>
      </w:pPr>
      <w:r>
        <w:rPr>
          <w:b/>
          <w:color w:val="8A6D1F"/>
          <w:sz w:val="20"/>
        </w:rPr>
        <w:t xml:space="preserve">原因　</w:t>
      </w:r>
      <w:r>
        <w:rPr>
          <w:sz w:val="20"/>
        </w:rPr>
        <w:t>【经济】1851年新南威尔士维多利亚发现金矿、世界黄金供应激增【社会】数十万淘金者涌入澳洲、其中大批广东华工【政治】人口爆炸推动殖民地自治</w:t>
      </w:r>
    </w:p>
    <w:p>
      <w:pPr>
        <w:ind w:left="400"/>
      </w:pPr>
      <w:r>
        <w:rPr>
          <w:b/>
          <w:color w:val="8A6D1F"/>
          <w:sz w:val="20"/>
        </w:rPr>
        <w:t xml:space="preserve">影响　</w:t>
      </w:r>
      <w:r>
        <w:rPr>
          <w:sz w:val="20"/>
        </w:rPr>
        <w:t>【积极】澳大利亚人口爆炸、经济起飞：为1850年代自治与1901年联邦奠基；【消极】华工遭遇排挤（1850年代末维多利亚限制华人入境）——“白澳政策”的远因</w:t>
      </w:r>
    </w:p>
    <w:p>
      <w:r>
        <w:rPr>
          <w:b/>
        </w:rPr>
        <w:t xml:space="preserve">1853年　</w:t>
      </w:r>
      <w:r>
        <w:rPr>
          <w:color w:val="1F6FB5"/>
        </w:rPr>
        <w:t>【中国】</w:t>
      </w:r>
      <w:r>
        <w:rPr>
          <w:b/>
        </w:rPr>
        <w:t>太平天国定都天京（南京）</w:t>
      </w:r>
    </w:p>
    <w:p>
      <w:pPr>
        <w:ind w:left="400"/>
      </w:pPr>
      <w:r>
        <w:rPr>
          <w:b/>
          <w:sz w:val="20"/>
        </w:rPr>
        <w:t xml:space="preserve">简介　</w:t>
      </w:r>
      <w:r>
        <w:rPr>
          <w:sz w:val="20"/>
        </w:rPr>
        <w:t>太平军克南京改称天京，颁布《天朝田亩制度》。</w:t>
      </w:r>
    </w:p>
    <w:p>
      <w:pPr>
        <w:ind w:left="400"/>
      </w:pPr>
      <w:r>
        <w:rPr>
          <w:b/>
          <w:color w:val="8A6D1F"/>
          <w:sz w:val="20"/>
        </w:rPr>
        <w:t xml:space="preserve">原因　</w:t>
      </w:r>
      <w:r>
        <w:rPr>
          <w:sz w:val="20"/>
        </w:rPr>
        <w:t>【军事】太平军从广西北上攻克武昌、九江、安庆【直接】1853年3月攻克南京、改名天京定都【政治】建立与清廷南北对峙的政权【经济】颁布《天朝田亩制度》（“有田同耕，有饭同食”）</w:t>
      </w:r>
    </w:p>
    <w:p>
      <w:pPr>
        <w:ind w:left="400"/>
      </w:pPr>
      <w:r>
        <w:rPr>
          <w:b/>
          <w:color w:val="8A6D1F"/>
          <w:sz w:val="20"/>
        </w:rPr>
        <w:t xml:space="preserve">影响　</w:t>
      </w:r>
      <w:r>
        <w:rPr>
          <w:sz w:val="20"/>
        </w:rPr>
        <w:t>【积极】与清廷形成南北对峙11年：《天朝田亩制度》虽未实行但提出了平均主义的土地纲领；【消极】定都后领导层腐化（洪秀全深居天王府、诸王争权）、天京事变（1856韦昌辉杀杨秀清）自相残杀</w:t>
      </w:r>
    </w:p>
    <w:p>
      <w:r>
        <w:rPr>
          <w:b/>
        </w:rPr>
        <w:t xml:space="preserve">1855年　</w:t>
      </w:r>
      <w:r>
        <w:rPr>
          <w:color w:val="8A5A00"/>
        </w:rPr>
        <w:t>【世界】</w:t>
      </w:r>
      <w:r>
        <w:rPr>
          <w:b/>
        </w:rPr>
        <w:t>英国文官制度改革主张提出</w:t>
      </w:r>
    </w:p>
    <w:p>
      <w:pPr>
        <w:ind w:left="400"/>
      </w:pPr>
      <w:r>
        <w:rPr>
          <w:b/>
          <w:sz w:val="20"/>
        </w:rPr>
        <w:t xml:space="preserve">简介　</w:t>
      </w:r>
      <w:r>
        <w:rPr>
          <w:sz w:val="20"/>
        </w:rPr>
        <w:t>格莱斯顿内阁提出《关于建立常任文官制度的报告》（诺斯科特—屈维廉报告），主张公开竞争考试、统一管理文官，为近代文官制度奠基。</w:t>
      </w:r>
    </w:p>
    <w:p>
      <w:pPr>
        <w:ind w:left="400"/>
      </w:pPr>
      <w:r>
        <w:rPr>
          <w:b/>
          <w:color w:val="8A6D1F"/>
          <w:sz w:val="20"/>
        </w:rPr>
        <w:t xml:space="preserve">原因　</w:t>
      </w:r>
      <w:r>
        <w:rPr>
          <w:sz w:val="20"/>
        </w:rPr>
        <w:t>【政治】英国政府腐败分肥制（spoils system）效率低下、工业资产阶级要求效率与中立【文化】中国科举制度的影响（东印度公司职员引入考试概念）【直接】1855年格莱斯顿内阁提出《关于建立常任文官制度的报告》（诺斯科特-屈维廉报告）</w:t>
      </w:r>
    </w:p>
    <w:p>
      <w:pPr>
        <w:ind w:left="400"/>
      </w:pPr>
      <w:r>
        <w:rPr>
          <w:b/>
          <w:color w:val="8A6D1F"/>
          <w:sz w:val="20"/>
        </w:rPr>
        <w:t xml:space="preserve">影响　</w:t>
      </w:r>
      <w:r>
        <w:rPr>
          <w:sz w:val="20"/>
        </w:rPr>
        <w:t>【积极】公开竞争考试、统一管理的近代文官制度蓝图：1870年正式确立——此后成为各国文官制度的蓝本（日本、印度、美国借鉴）</w:t>
      </w:r>
    </w:p>
    <w:p>
      <w:r>
        <w:rPr>
          <w:b/>
        </w:rPr>
        <w:t xml:space="preserve">1856年　</w:t>
      </w:r>
      <w:r>
        <w:rPr>
          <w:color w:val="1F6FB5"/>
        </w:rPr>
        <w:t>【中国】</w:t>
      </w:r>
      <w:r>
        <w:rPr>
          <w:b/>
        </w:rPr>
        <w:t>第二次鸦片战争爆发</w:t>
      </w:r>
    </w:p>
    <w:p>
      <w:pPr>
        <w:ind w:left="400"/>
      </w:pPr>
      <w:r>
        <w:rPr>
          <w:b/>
          <w:sz w:val="20"/>
        </w:rPr>
        <w:t xml:space="preserve">简介　</w:t>
      </w:r>
      <w:r>
        <w:rPr>
          <w:sz w:val="20"/>
        </w:rPr>
        <w:t>英法借口亚罗号与马神甫事件联合侵华，攻陷广州大沽。</w:t>
      </w:r>
    </w:p>
    <w:p>
      <w:pPr>
        <w:ind w:left="400"/>
      </w:pPr>
      <w:r>
        <w:rPr>
          <w:b/>
          <w:color w:val="8A6D1F"/>
          <w:sz w:val="20"/>
        </w:rPr>
        <w:t xml:space="preserve">原因　</w:t>
      </w:r>
      <w:r>
        <w:rPr>
          <w:sz w:val="20"/>
        </w:rPr>
        <w:t>【政治】英法欲扩大在华特权被拒【直接】1856年10月英军以亚罗号事件（中国水师登英船捕海盗）为借口炮轰广州、1857年法国以马神甫事件加入【经济】列强欲增开通商口岸与内河航行权</w:t>
      </w:r>
    </w:p>
    <w:p>
      <w:pPr>
        <w:ind w:left="400"/>
      </w:pPr>
      <w:r>
        <w:rPr>
          <w:b/>
          <w:color w:val="8A6D1F"/>
          <w:sz w:val="20"/>
        </w:rPr>
        <w:t xml:space="preserve">影响　</w:t>
      </w:r>
      <w:r>
        <w:rPr>
          <w:sz w:val="20"/>
        </w:rPr>
        <w:t>【消极】第二次鸦片战争（1856-1860）持续四年：广州陷落、天津北京相继被攻占——中国半殖民地化加深</w:t>
      </w:r>
    </w:p>
    <w:p>
      <w:r>
        <w:rPr>
          <w:b/>
        </w:rPr>
        <w:t xml:space="preserve">1857年　</w:t>
      </w:r>
      <w:r>
        <w:rPr>
          <w:color w:val="8A5A00"/>
        </w:rPr>
        <w:t>【世界】</w:t>
      </w:r>
      <w:r>
        <w:rPr>
          <w:b/>
        </w:rPr>
        <w:t>印度民族大起义爆发</w:t>
      </w:r>
    </w:p>
    <w:p>
      <w:pPr>
        <w:ind w:left="400"/>
      </w:pPr>
      <w:r>
        <w:rPr>
          <w:b/>
          <w:sz w:val="20"/>
        </w:rPr>
        <w:t xml:space="preserve">简介　</w:t>
      </w:r>
      <w:r>
        <w:rPr>
          <w:sz w:val="20"/>
        </w:rPr>
        <w:t>米鲁特土兵因涂油子弹事件起义，蔓延全印。</w:t>
      </w:r>
    </w:p>
    <w:p>
      <w:pPr>
        <w:ind w:left="400"/>
      </w:pPr>
      <w:r>
        <w:rPr>
          <w:b/>
          <w:color w:val="8A6D1F"/>
          <w:sz w:val="20"/>
        </w:rPr>
        <w:t xml:space="preserve">原因　</w:t>
      </w:r>
      <w:r>
        <w:rPr>
          <w:sz w:val="20"/>
        </w:rPr>
        <w:t>【政治】英国东印度公司吞并土邦（“依附说”doctrine of lapse）、剥夺王公继承权【宗教】涂油子弹（ grease 用牛油猪油冒犯印度教徒与穆斯林）成为导火索【经济】土地税收压榨、手工业者破产【社会】兵变（西帕依）与民众反抗结合【直接】1857年5月密拉特士兵起义、德里坎普尔勒克瑙响应</w:t>
      </w:r>
    </w:p>
    <w:p>
      <w:pPr>
        <w:ind w:left="400"/>
      </w:pPr>
      <w:r>
        <w:rPr>
          <w:b/>
          <w:color w:val="8A6D1F"/>
          <w:sz w:val="20"/>
        </w:rPr>
        <w:t xml:space="preserve">影响　</w:t>
      </w:r>
      <w:r>
        <w:rPr>
          <w:sz w:val="20"/>
        </w:rPr>
        <w:t>【消极】1857-1858年起义被英军残酷镇压（德里被屠城、莫卧儿末代皇帝之子被杀）；【积极】东印度公司统治终结（1858年改由英王直辖）、印度民族主义觉醒的开端</w:t>
      </w:r>
    </w:p>
    <w:p>
      <w:r>
        <w:rPr>
          <w:b/>
        </w:rPr>
        <w:t xml:space="preserve">1858年　</w:t>
      </w:r>
      <w:r>
        <w:rPr>
          <w:color w:val="1F6FB5"/>
        </w:rPr>
        <w:t>【中国】</w:t>
      </w:r>
      <w:r>
        <w:rPr>
          <w:b/>
        </w:rPr>
        <w:t>《天津条约》</w:t>
      </w:r>
    </w:p>
    <w:p>
      <w:pPr>
        <w:ind w:left="400"/>
      </w:pPr>
      <w:r>
        <w:rPr>
          <w:b/>
          <w:sz w:val="20"/>
        </w:rPr>
        <w:t xml:space="preserve">简介　</w:t>
      </w:r>
      <w:r>
        <w:rPr>
          <w:sz w:val="20"/>
        </w:rPr>
        <w:t>增开十口通商、公使驻京、内河航行等特权。</w:t>
      </w:r>
    </w:p>
    <w:p>
      <w:pPr>
        <w:ind w:left="400"/>
      </w:pPr>
      <w:r>
        <w:rPr>
          <w:b/>
          <w:color w:val="8A6D1F"/>
          <w:sz w:val="20"/>
        </w:rPr>
        <w:t xml:space="preserve">原因　</w:t>
      </w:r>
      <w:r>
        <w:rPr>
          <w:sz w:val="20"/>
        </w:rPr>
        <w:t>【军事】1858年大沽口失陷后清廷被迫求和【直接】1858年6月与英法俄美分别签订【政治】增开十口通商、外国公使驻京、长江航行权</w:t>
      </w:r>
    </w:p>
    <w:p>
      <w:pPr>
        <w:ind w:left="400"/>
      </w:pPr>
      <w:r>
        <w:rPr>
          <w:b/>
          <w:color w:val="8A6D1F"/>
          <w:sz w:val="20"/>
        </w:rPr>
        <w:t xml:space="preserve">影响　</w:t>
      </w:r>
      <w:r>
        <w:rPr>
          <w:sz w:val="20"/>
        </w:rPr>
        <w:t>【消极】列强势力深入长江与内地、公使驻京改变中外交往体制：中国进一步半殖民地化；【积极】公使驻京客观上建立近代外交渠道</w:t>
      </w:r>
    </w:p>
    <w:p>
      <w:r>
        <w:rPr>
          <w:b/>
        </w:rPr>
        <w:t xml:space="preserve">1860年　</w:t>
      </w:r>
      <w:r>
        <w:rPr>
          <w:color w:val="1F6FB5"/>
        </w:rPr>
        <w:t>【中国】</w:t>
      </w:r>
      <w:r>
        <w:rPr>
          <w:b/>
        </w:rPr>
        <w:t>英法联军火烧圆明园；《北京条约》</w:t>
      </w:r>
    </w:p>
    <w:p>
      <w:pPr>
        <w:ind w:left="400"/>
      </w:pPr>
      <w:r>
        <w:rPr>
          <w:b/>
          <w:sz w:val="20"/>
        </w:rPr>
        <w:t xml:space="preserve">简介　</w:t>
      </w:r>
      <w:r>
        <w:rPr>
          <w:sz w:val="20"/>
        </w:rPr>
        <w:t>联军劫掠焚毁圆明园，签订北京条约割九龙司。</w:t>
      </w:r>
    </w:p>
    <w:p>
      <w:pPr>
        <w:ind w:left="400"/>
      </w:pPr>
      <w:r>
        <w:rPr>
          <w:b/>
          <w:color w:val="8A6D1F"/>
          <w:sz w:val="20"/>
        </w:rPr>
        <w:t xml:space="preserve">原因　</w:t>
      </w:r>
      <w:r>
        <w:rPr>
          <w:sz w:val="20"/>
        </w:rPr>
        <w:t>【直接】清廷扣押巴夏礼使团虐杀成员、英法联军报复【军事】1860年10月英法联军攻入北京【政治】咸丰帝逃往热河、恭亲王奕䜣留守谈判</w:t>
      </w:r>
    </w:p>
    <w:p>
      <w:pPr>
        <w:ind w:left="400"/>
      </w:pPr>
      <w:r>
        <w:rPr>
          <w:b/>
          <w:color w:val="8A6D1F"/>
          <w:sz w:val="20"/>
        </w:rPr>
        <w:t xml:space="preserve">影响　</w:t>
      </w:r>
      <w:r>
        <w:rPr>
          <w:sz w:val="20"/>
        </w:rPr>
        <w:t>【消极】1860年10月英法联军劫掠焚毁圆明园（历时三天）——“万园之园”化为灰烬；《北京条约》增开天津为通商口岸、割九龙司地方一区给英国、赔款增至800万两；中国半殖民地化加深；【积极】火烧圆明园成为中国人百年国耻记忆的核心意象</w:t>
      </w:r>
    </w:p>
    <w:p>
      <w:r>
        <w:rPr>
          <w:b/>
        </w:rPr>
        <w:t xml:space="preserve">1860年　</w:t>
      </w:r>
      <w:r>
        <w:rPr>
          <w:color w:val="8A5A00"/>
        </w:rPr>
        <w:t>【世界】</w:t>
      </w:r>
      <w:r>
        <w:rPr>
          <w:b/>
        </w:rPr>
        <w:t>英国控制印度</w:t>
      </w:r>
    </w:p>
    <w:p>
      <w:pPr>
        <w:ind w:left="400"/>
      </w:pPr>
      <w:r>
        <w:rPr>
          <w:b/>
          <w:sz w:val="20"/>
        </w:rPr>
        <w:t xml:space="preserve">简介　</w:t>
      </w:r>
      <w:r>
        <w:rPr>
          <w:sz w:val="20"/>
        </w:rPr>
        <w:t>英政府接管东印度公司权力，直接统治印度全境。</w:t>
      </w:r>
    </w:p>
    <w:p>
      <w:pPr>
        <w:ind w:left="400"/>
      </w:pPr>
      <w:r>
        <w:rPr>
          <w:b/>
          <w:color w:val="8A6D1F"/>
          <w:sz w:val="20"/>
        </w:rPr>
        <w:t xml:space="preserve">原因　</w:t>
      </w:r>
      <w:r>
        <w:rPr>
          <w:sz w:val="20"/>
        </w:rPr>
        <w:t>【直接】1857年大起义后英国调整统治方式【政治】1858年《印度政府法》废除东印度公司统治权、设印度事务大臣【文化】1876年维多利亚女王加冕印度女皇</w:t>
      </w:r>
    </w:p>
    <w:p>
      <w:pPr>
        <w:ind w:left="400"/>
      </w:pPr>
      <w:r>
        <w:rPr>
          <w:b/>
          <w:color w:val="8A6D1F"/>
          <w:sz w:val="20"/>
        </w:rPr>
        <w:t xml:space="preserve">影响　</w:t>
      </w:r>
      <w:r>
        <w:rPr>
          <w:sz w:val="20"/>
        </w:rPr>
        <w:t>【消极】英属印度帝国体制确立、直接统治延续至1947年：印度的经济被纳入英国体系（原料供应地与商品市场）；【积极】英国带来铁路、电报、法律体系、英语教育与文官制度——为印度统一与现代化奠定部分基础</w:t>
      </w:r>
    </w:p>
    <w:p>
      <w:r>
        <w:rPr>
          <w:b/>
        </w:rPr>
        <w:t xml:space="preserve">1860年　</w:t>
      </w:r>
      <w:r>
        <w:rPr>
          <w:color w:val="8A5A00"/>
        </w:rPr>
        <w:t>【世界】</w:t>
      </w:r>
      <w:r>
        <w:rPr>
          <w:b/>
        </w:rPr>
        <w:t>巴斯德消毒法（巴氏消毒）</w:t>
      </w:r>
    </w:p>
    <w:p>
      <w:pPr>
        <w:ind w:left="400"/>
      </w:pPr>
      <w:r>
        <w:rPr>
          <w:b/>
          <w:sz w:val="20"/>
        </w:rPr>
        <w:t xml:space="preserve">简介　</w:t>
      </w:r>
      <w:r>
        <w:rPr>
          <w:sz w:val="20"/>
        </w:rPr>
        <w:t>巴斯德研究酒类变酸提出低温短时杀菌法（巴氏消毒），广泛应用于乳品防疫，成为食品卫生标准工艺。</w:t>
      </w:r>
    </w:p>
    <w:p>
      <w:pPr>
        <w:ind w:left="400"/>
      </w:pPr>
      <w:r>
        <w:rPr>
          <w:b/>
          <w:color w:val="8A6D1F"/>
          <w:sz w:val="20"/>
        </w:rPr>
        <w:t xml:space="preserve">原因　</w:t>
      </w:r>
      <w:r>
        <w:rPr>
          <w:sz w:val="20"/>
        </w:rPr>
        <w:t>【科学】巴斯德证明发酵是微生物作用（否定自然发生说）【直接】1860年代巴斯德发明低温短时杀菌法（60-65°C半分钟）【经济】法国酿酒业酒类变酸问题困扰</w:t>
      </w:r>
    </w:p>
    <w:p>
      <w:pPr>
        <w:ind w:left="400"/>
      </w:pPr>
      <w:r>
        <w:rPr>
          <w:b/>
          <w:color w:val="8A6D1F"/>
          <w:sz w:val="20"/>
        </w:rPr>
        <w:t xml:space="preserve">影响　</w:t>
      </w:r>
      <w:r>
        <w:rPr>
          <w:sz w:val="20"/>
        </w:rPr>
        <w:t>【积极】巴氏消毒成为乳品与食品安全的标准工艺：也证实微生物致病说、奠定消毒灭菌的科学基础；巴斯德成为微生物学之父（疫苗、狂犬病疫苗）</w:t>
      </w:r>
    </w:p>
    <w:p>
      <w:r>
        <w:rPr>
          <w:b/>
        </w:rPr>
        <w:t xml:space="preserve">1861年　</w:t>
      </w:r>
      <w:r>
        <w:rPr>
          <w:color w:val="1F6FB5"/>
        </w:rPr>
        <w:t>【中国】</w:t>
      </w:r>
      <w:r>
        <w:rPr>
          <w:b/>
        </w:rPr>
        <w:t>洋务运动</w:t>
      </w:r>
    </w:p>
    <w:p>
      <w:pPr>
        <w:ind w:left="400"/>
      </w:pPr>
      <w:r>
        <w:rPr>
          <w:b/>
          <w:sz w:val="20"/>
        </w:rPr>
        <w:t xml:space="preserve">简介　</w:t>
      </w:r>
      <w:r>
        <w:rPr>
          <w:sz w:val="20"/>
        </w:rPr>
        <w:t>奕䜣、曾国藩、李鸿章等创办军事民用工业，开启中国近代化。</w:t>
      </w:r>
    </w:p>
    <w:p>
      <w:pPr>
        <w:ind w:left="400"/>
      </w:pPr>
      <w:r>
        <w:rPr>
          <w:b/>
          <w:color w:val="8A6D1F"/>
          <w:sz w:val="20"/>
        </w:rPr>
        <w:t xml:space="preserve">原因　</w:t>
      </w:r>
      <w:r>
        <w:rPr>
          <w:sz w:val="20"/>
        </w:rPr>
        <w:t>【政治】两次鸦片战争失败与太平天国冲击、清廷内部分化出洋务派（奕䜣曾国藩李鸿章左宗棠）【文化】“师夷长技以自强”“中学为体西学为用”【经济】军工民用企业、建海军、办学堂、派留学生【军事】自强求富</w:t>
      </w:r>
    </w:p>
    <w:p>
      <w:pPr>
        <w:ind w:left="400"/>
      </w:pPr>
      <w:r>
        <w:rPr>
          <w:b/>
          <w:color w:val="8A6D1F"/>
          <w:sz w:val="20"/>
        </w:rPr>
        <w:t xml:space="preserve">影响　</w:t>
      </w:r>
      <w:r>
        <w:rPr>
          <w:sz w:val="20"/>
        </w:rPr>
        <w:t>【积极】中国近代化的第一步：江南制造总局、福州船政局、开平煤矿、汉阳铁厂、北洋水师、京师同文馆、留美幼童——开启了中国工业化与教育近代化；【消极】“中体西用”不改制度，甲午一战（1895）宣告其局限——只学技术不学制度注定失败</w:t>
      </w:r>
    </w:p>
    <w:p>
      <w:r>
        <w:rPr>
          <w:b/>
        </w:rPr>
        <w:t xml:space="preserve">1861年　</w:t>
      </w:r>
      <w:r>
        <w:rPr>
          <w:color w:val="8A5A00"/>
        </w:rPr>
        <w:t>【世界】</w:t>
      </w:r>
      <w:r>
        <w:rPr>
          <w:b/>
        </w:rPr>
        <w:t>俄国废除农奴制</w:t>
      </w:r>
    </w:p>
    <w:p>
      <w:pPr>
        <w:ind w:left="400"/>
      </w:pPr>
      <w:r>
        <w:rPr>
          <w:b/>
          <w:sz w:val="20"/>
        </w:rPr>
        <w:t xml:space="preserve">简介　</w:t>
      </w:r>
      <w:r>
        <w:rPr>
          <w:sz w:val="20"/>
        </w:rPr>
        <w:t>亚历山大二世签署法令，千余万农奴获得人身自由。</w:t>
      </w:r>
    </w:p>
    <w:p>
      <w:pPr>
        <w:ind w:left="400"/>
      </w:pPr>
      <w:r>
        <w:rPr>
          <w:b/>
          <w:color w:val="8A6D1F"/>
          <w:sz w:val="20"/>
        </w:rPr>
        <w:t xml:space="preserve">原因　</w:t>
      </w:r>
      <w:r>
        <w:rPr>
          <w:sz w:val="20"/>
        </w:rPr>
        <w:t>【军事】克里米亚战争（1853-56）惨败暴露农奴制落后（俄国用旧式滑膛枪对阵英法线膛炮）【社会】农民起义频发（农奴制矛盾）【文化】知识分子（赫尔岑、车尔尼雪夫斯基）呼吁解放农奴【直接】1861年3月亚历山大二世签署废除农奴制法令</w:t>
      </w:r>
    </w:p>
    <w:p>
      <w:pPr>
        <w:ind w:left="400"/>
      </w:pPr>
      <w:r>
        <w:rPr>
          <w:b/>
          <w:color w:val="8A6D1F"/>
          <w:sz w:val="20"/>
        </w:rPr>
        <w:t xml:space="preserve">影响　</w:t>
      </w:r>
      <w:r>
        <w:rPr>
          <w:sz w:val="20"/>
        </w:rPr>
        <w:t>【积极】俄国走上资本主义发展道路的转折点：农民获得人身自由、可赎买份地——工业化有了自由劳动力；【消极】赎金沉重（49年分期）、村社束缚保留（mir公社限制迁徙）、改革不彻底（“农民被剥了两次皮”）</w:t>
      </w:r>
    </w:p>
    <w:p>
      <w:r>
        <w:rPr>
          <w:b/>
        </w:rPr>
        <w:t xml:space="preserve">1861年　</w:t>
      </w:r>
      <w:r>
        <w:rPr>
          <w:color w:val="8A5A00"/>
        </w:rPr>
        <w:t>【世界】</w:t>
      </w:r>
      <w:r>
        <w:rPr>
          <w:b/>
        </w:rPr>
        <w:t>美国南北战争爆发</w:t>
      </w:r>
    </w:p>
    <w:p>
      <w:pPr>
        <w:ind w:left="400"/>
      </w:pPr>
      <w:r>
        <w:rPr>
          <w:b/>
          <w:sz w:val="20"/>
        </w:rPr>
        <w:t xml:space="preserve">简介　</w:t>
      </w:r>
      <w:r>
        <w:rPr>
          <w:sz w:val="20"/>
        </w:rPr>
        <w:t>南卡罗来纳炮轰萨姆特堡，国家统一与奴隶制存废决战场。</w:t>
      </w:r>
    </w:p>
    <w:p>
      <w:pPr>
        <w:ind w:left="400"/>
      </w:pPr>
      <w:r>
        <w:rPr>
          <w:b/>
          <w:color w:val="8A6D1F"/>
          <w:sz w:val="20"/>
        </w:rPr>
        <w:t xml:space="preserve">原因　</w:t>
      </w:r>
      <w:r>
        <w:rPr>
          <w:sz w:val="20"/>
        </w:rPr>
        <w:t>【经济】南北在关税、西部土地与奴隶制扩张上矛盾激化【政治】1860年林肯当选总统（反对奴隶制扩张）成为导火索【直接】1861年4月南军炮轰萨姆特要塞【社会】南方各州宣布脱离联邦</w:t>
      </w:r>
    </w:p>
    <w:p>
      <w:pPr>
        <w:ind w:left="400"/>
      </w:pPr>
      <w:r>
        <w:rPr>
          <w:b/>
          <w:color w:val="8A6D1F"/>
          <w:sz w:val="20"/>
        </w:rPr>
        <w:t xml:space="preserve">影响　</w:t>
      </w:r>
      <w:r>
        <w:rPr>
          <w:sz w:val="20"/>
        </w:rPr>
        <w:t>【消极】内战四年（1861-65）伤亡62万人——美国史上最惨烈战争；【积极】“二次建国”：决定联邦存续与奴隶制存废——为工业资本主义腾飞扫清障碍</w:t>
      </w:r>
    </w:p>
    <w:p>
      <w:r>
        <w:rPr>
          <w:b/>
        </w:rPr>
        <w:t xml:space="preserve">1861年　</w:t>
      </w:r>
      <w:r>
        <w:rPr>
          <w:color w:val="8A5A00"/>
        </w:rPr>
        <w:t>【世界】</w:t>
      </w:r>
      <w:r>
        <w:rPr>
          <w:b/>
        </w:rPr>
        <w:t>意大利王国成立</w:t>
      </w:r>
    </w:p>
    <w:p>
      <w:pPr>
        <w:ind w:left="400"/>
      </w:pPr>
      <w:r>
        <w:rPr>
          <w:b/>
          <w:sz w:val="20"/>
        </w:rPr>
        <w:t xml:space="preserve">简介　</w:t>
      </w:r>
      <w:r>
        <w:rPr>
          <w:sz w:val="20"/>
        </w:rPr>
        <w:t>撒丁王国主导统一，维托里奥·埃马努埃莱二世称王。</w:t>
      </w:r>
    </w:p>
    <w:p>
      <w:pPr>
        <w:ind w:left="400"/>
      </w:pPr>
      <w:r>
        <w:rPr>
          <w:b/>
          <w:color w:val="8A6D1F"/>
          <w:sz w:val="20"/>
        </w:rPr>
        <w:t xml:space="preserve">原因　</w:t>
      </w:r>
      <w:r>
        <w:rPr>
          <w:sz w:val="20"/>
        </w:rPr>
        <w:t>【政治】撒丁王国（皮埃蒙特）借法国之力对奥作战（1859）收复伦巴第【军事】加里波第“千人远征”（1860）征服两西西里王国【直接】1861年3月意大利王国成立、伊曼纽尔二世为国王</w:t>
      </w:r>
    </w:p>
    <w:p>
      <w:pPr>
        <w:ind w:left="400"/>
      </w:pPr>
      <w:r>
        <w:rPr>
          <w:b/>
          <w:color w:val="8A6D1F"/>
          <w:sz w:val="20"/>
        </w:rPr>
        <w:t xml:space="preserve">影响　</w:t>
      </w:r>
      <w:r>
        <w:rPr>
          <w:sz w:val="20"/>
        </w:rPr>
        <w:t>【积极】意大利统一除威尼斯与罗马外基本完成：民族国家脱胎于邦国林立——“意大利已经诞生，但意大利人尚未诞生”（阿兹利奥）</w:t>
      </w:r>
    </w:p>
    <w:p>
      <w:r>
        <w:rPr>
          <w:b/>
        </w:rPr>
        <w:t xml:space="preserve">1862年　</w:t>
      </w:r>
      <w:r>
        <w:rPr>
          <w:color w:val="8A5A00"/>
        </w:rPr>
        <w:t>【世界】</w:t>
      </w:r>
      <w:r>
        <w:rPr>
          <w:b/>
        </w:rPr>
        <w:t>美国颁布《宅地法》</w:t>
      </w:r>
    </w:p>
    <w:p>
      <w:pPr>
        <w:ind w:left="400"/>
      </w:pPr>
      <w:r>
        <w:rPr>
          <w:b/>
          <w:sz w:val="20"/>
        </w:rPr>
        <w:t xml:space="preserve">简介　</w:t>
      </w:r>
      <w:r>
        <w:rPr>
          <w:sz w:val="20"/>
        </w:rPr>
        <w:t>公民缴纳十美元即可获得西部160英亩土地。</w:t>
      </w:r>
    </w:p>
    <w:p>
      <w:pPr>
        <w:ind w:left="400"/>
      </w:pPr>
      <w:r>
        <w:rPr>
          <w:b/>
          <w:color w:val="8A6D1F"/>
          <w:sz w:val="20"/>
        </w:rPr>
        <w:t xml:space="preserve">原因　</w:t>
      </w:r>
      <w:r>
        <w:rPr>
          <w:sz w:val="20"/>
        </w:rPr>
        <w:t>【政治】北方法案满足西部农民土地需求、凝聚战争支持【经济】鼓励西进拓殖【直接】1862年5月林肯签署：凡美国公民交10美元登记、耕种五年可获160英亩</w:t>
      </w:r>
    </w:p>
    <w:p>
      <w:pPr>
        <w:ind w:left="400"/>
      </w:pPr>
      <w:r>
        <w:rPr>
          <w:b/>
          <w:color w:val="8A6D1F"/>
          <w:sz w:val="20"/>
        </w:rPr>
        <w:t xml:space="preserve">影响　</w:t>
      </w:r>
      <w:r>
        <w:rPr>
          <w:sz w:val="20"/>
        </w:rPr>
        <w:t>【积极】西进运动的加速器：成千上万移民垦殖西部——是美国农业自由传统与土著厄运的双重注脚；【消极】原住民（印第安人）被驱离祖居地、土地被剥夺</w:t>
      </w:r>
    </w:p>
    <w:p>
      <w:r>
        <w:rPr>
          <w:b/>
        </w:rPr>
        <w:t xml:space="preserve">1862年　</w:t>
      </w:r>
      <w:r>
        <w:rPr>
          <w:color w:val="8A5A00"/>
        </w:rPr>
        <w:t>【世界】</w:t>
      </w:r>
      <w:r>
        <w:rPr>
          <w:b/>
        </w:rPr>
        <w:t>美国颁布《解放黑人奴隶宣言》</w:t>
      </w:r>
    </w:p>
    <w:p>
      <w:pPr>
        <w:ind w:left="400"/>
      </w:pPr>
      <w:r>
        <w:rPr>
          <w:b/>
          <w:sz w:val="20"/>
        </w:rPr>
        <w:t xml:space="preserve">简介　</w:t>
      </w:r>
      <w:r>
        <w:rPr>
          <w:sz w:val="20"/>
        </w:rPr>
        <w:t>林肯宣布叛乱州奴隶永久自由，战争性质转变。</w:t>
      </w:r>
    </w:p>
    <w:p>
      <w:pPr>
        <w:ind w:left="400"/>
      </w:pPr>
      <w:r>
        <w:rPr>
          <w:b/>
          <w:color w:val="8A6D1F"/>
          <w:sz w:val="20"/>
        </w:rPr>
        <w:t xml:space="preserve">原因　</w:t>
      </w:r>
      <w:r>
        <w:rPr>
          <w:sz w:val="20"/>
        </w:rPr>
        <w:t>【政治】内战初期北方避免触及奴隶制、战局胶着后林肯转向革命性措施【军事】安提塔姆之战（1862.9）为发布宣言创造时机【直接】1862年9月22日预备宣言、1863年1月1日生效</w:t>
      </w:r>
    </w:p>
    <w:p>
      <w:pPr>
        <w:ind w:left="400"/>
      </w:pPr>
      <w:r>
        <w:rPr>
          <w:b/>
          <w:color w:val="8A6D1F"/>
          <w:sz w:val="20"/>
        </w:rPr>
        <w:t xml:space="preserve">影响　</w:t>
      </w:r>
      <w:r>
        <w:rPr>
          <w:sz w:val="20"/>
        </w:rPr>
        <w:t>【积极】战争性质从平叛转为解放战争：南方奴隶纷纷逃亡北方参军（18万黑人士兵）、英国工人阻止政府援南——美国奴隶制最终废除（1865年第13修正案）；【消极】宣言仅适用叛乱州（未涵盖边界州奴隶）；解放后黑人面临“重建”时期的种族歧视</w:t>
      </w:r>
    </w:p>
    <w:p>
      <w:r>
        <w:rPr>
          <w:b/>
        </w:rPr>
        <w:t xml:space="preserve">1862年　</w:t>
      </w:r>
      <w:r>
        <w:rPr>
          <w:color w:val="1F6FB5"/>
        </w:rPr>
        <w:t>【中国】</w:t>
      </w:r>
      <w:r>
        <w:rPr>
          <w:b/>
        </w:rPr>
        <w:t>京师同文馆设立</w:t>
      </w:r>
    </w:p>
    <w:p>
      <w:pPr>
        <w:ind w:left="400"/>
      </w:pPr>
      <w:r>
        <w:rPr>
          <w:b/>
          <w:sz w:val="20"/>
        </w:rPr>
        <w:t xml:space="preserve">简介　</w:t>
      </w:r>
      <w:r>
        <w:rPr>
          <w:sz w:val="20"/>
        </w:rPr>
        <w:t>恭亲王奕䜣奏设京师同文馆于北京，初设英文馆，继增法、俄文馆，后添算学、化学等科，是清末第一所新式学堂。</w:t>
      </w:r>
    </w:p>
    <w:p>
      <w:pPr>
        <w:ind w:left="400"/>
      </w:pPr>
      <w:r>
        <w:rPr>
          <w:b/>
          <w:color w:val="8A6D1F"/>
          <w:sz w:val="20"/>
        </w:rPr>
        <w:t xml:space="preserve">原因　</w:t>
      </w:r>
      <w:r>
        <w:rPr>
          <w:sz w:val="20"/>
        </w:rPr>
        <w:t>【政治】第二次鸦片战争后外交需要外语人才、奕䜣奏请设馆【文化】恭亲王奕䜣与倭仁的洋务/保守之争【直接】1862年6月京师同文馆开办、初设英文馆继增法俄文馆后添算学化学等科</w:t>
      </w:r>
    </w:p>
    <w:p>
      <w:pPr>
        <w:ind w:left="400"/>
      </w:pPr>
      <w:r>
        <w:rPr>
          <w:b/>
          <w:color w:val="8A6D1F"/>
          <w:sz w:val="20"/>
        </w:rPr>
        <w:t xml:space="preserve">影响　</w:t>
      </w:r>
      <w:r>
        <w:rPr>
          <w:sz w:val="20"/>
        </w:rPr>
        <w:t>【积极】清末第一所新式学堂：外语与西学教育的起点、翻译西方书籍（丁韪良任总教习）；【消极】顽固派攻击（倭仁“立国之道尚礼义不尚权谋”）、招生困难（初期仅10人）</w:t>
      </w:r>
    </w:p>
    <w:p>
      <w:r>
        <w:rPr>
          <w:b/>
        </w:rPr>
        <w:t xml:space="preserve">1864年　</w:t>
      </w:r>
      <w:r>
        <w:rPr>
          <w:color w:val="1F6FB5"/>
        </w:rPr>
        <w:t>【中国】</w:t>
      </w:r>
      <w:r>
        <w:rPr>
          <w:b/>
        </w:rPr>
        <w:t>天京陷落，太平天国运动失败</w:t>
      </w:r>
    </w:p>
    <w:p>
      <w:pPr>
        <w:ind w:left="400"/>
      </w:pPr>
      <w:r>
        <w:rPr>
          <w:b/>
          <w:sz w:val="20"/>
        </w:rPr>
        <w:t xml:space="preserve">简介　</w:t>
      </w:r>
      <w:r>
        <w:rPr>
          <w:sz w:val="20"/>
        </w:rPr>
        <w:t>湘军攻入天京，历时十四年的太平天国运动失败。</w:t>
      </w:r>
    </w:p>
    <w:p>
      <w:pPr>
        <w:ind w:left="400"/>
      </w:pPr>
      <w:r>
        <w:rPr>
          <w:b/>
          <w:color w:val="8A6D1F"/>
          <w:sz w:val="20"/>
        </w:rPr>
        <w:t xml:space="preserve">原因　</w:t>
      </w:r>
      <w:r>
        <w:rPr>
          <w:sz w:val="20"/>
        </w:rPr>
        <w:t>【政治】天京事变（1856）自相残杀、石达开出走、洪秀全消极防御【军事】湘军（曾国藩曾国荃）围困天京两年【直接】1864年7月湘军攻克天京、洪秀全病死（或服毒）、幼天王被俘处死</w:t>
      </w:r>
    </w:p>
    <w:p>
      <w:pPr>
        <w:ind w:left="400"/>
      </w:pPr>
      <w:r>
        <w:rPr>
          <w:b/>
          <w:color w:val="8A6D1F"/>
          <w:sz w:val="20"/>
        </w:rPr>
        <w:t xml:space="preserve">影响　</w:t>
      </w:r>
      <w:r>
        <w:rPr>
          <w:sz w:val="20"/>
        </w:rPr>
        <w:t>【消极】十四年战乱致人口损失数千万至一亿、江南经济重创；【积极】沉重打击清廷与外国侵略势力——客观上催生洋务运动；太平天国的理想（《天朝田亩制度》《资政新篇》）虽未实行但影响深远</w:t>
      </w:r>
    </w:p>
    <w:p>
      <w:r>
        <w:rPr>
          <w:b/>
        </w:rPr>
        <w:t xml:space="preserve">1864年　</w:t>
      </w:r>
      <w:r>
        <w:rPr>
          <w:color w:val="8A5A00"/>
        </w:rPr>
        <w:t>【世界】</w:t>
      </w:r>
      <w:r>
        <w:rPr>
          <w:b/>
        </w:rPr>
        <w:t>国际工人协会（第一国际）在伦敦成立</w:t>
      </w:r>
    </w:p>
    <w:p>
      <w:pPr>
        <w:ind w:left="400"/>
      </w:pPr>
      <w:r>
        <w:rPr>
          <w:b/>
          <w:sz w:val="20"/>
        </w:rPr>
        <w:t xml:space="preserve">简介　</w:t>
      </w:r>
      <w:r>
        <w:rPr>
          <w:sz w:val="20"/>
        </w:rPr>
        <w:t>各国工人代表成立国际工人协会，马恩起草宣言章程。</w:t>
      </w:r>
    </w:p>
    <w:p>
      <w:pPr>
        <w:ind w:left="400"/>
      </w:pPr>
      <w:r>
        <w:rPr>
          <w:b/>
          <w:color w:val="8A6D1F"/>
          <w:sz w:val="20"/>
        </w:rPr>
        <w:t xml:space="preserve">原因　</w:t>
      </w:r>
      <w:r>
        <w:rPr>
          <w:sz w:val="20"/>
        </w:rPr>
        <w:t>【政治】1863年波兰起义引发各国工人声援集会、国际联合的愿望成熟【经济】各国工人竞争压低工资需要跨国协调【直接】1864年9月伦敦圣马丁堂大会成立国际工人协会、马克思参与领导</w:t>
      </w:r>
    </w:p>
    <w:p>
      <w:pPr>
        <w:ind w:left="400"/>
      </w:pPr>
      <w:r>
        <w:rPr>
          <w:b/>
          <w:color w:val="8A6D1F"/>
          <w:sz w:val="20"/>
        </w:rPr>
        <w:t xml:space="preserve">影响　</w:t>
      </w:r>
      <w:r>
        <w:rPr>
          <w:sz w:val="20"/>
        </w:rPr>
        <w:t>【积极】国际工人运动第一次有组织的联合：支援各国罢工、传播马克思主义、与蒲鲁东主义巴枯宁主义论战——第一国际为国际共运奠定组织基础；【消极】1876年因内部分裂（马克思派vs巴枯宁派）而解散</w:t>
      </w:r>
    </w:p>
    <w:p>
      <w:r>
        <w:rPr>
          <w:b/>
        </w:rPr>
        <w:t xml:space="preserve">1864年　</w:t>
      </w:r>
      <w:r>
        <w:rPr>
          <w:color w:val="1F6FB5"/>
        </w:rPr>
        <w:t>【中国】</w:t>
      </w:r>
      <w:r>
        <w:rPr>
          <w:b/>
        </w:rPr>
        <w:t>《万国公法》中译本出版；丁韪良译</w:t>
      </w:r>
    </w:p>
    <w:p>
      <w:pPr>
        <w:ind w:left="400"/>
      </w:pPr>
      <w:r>
        <w:rPr>
          <w:b/>
          <w:sz w:val="20"/>
        </w:rPr>
        <w:t xml:space="preserve">简介　</w:t>
      </w:r>
      <w:r>
        <w:rPr>
          <w:sz w:val="20"/>
        </w:rPr>
        <w:t>美国传教士丁韪良将惠顿《万国公法》译成中文刊行，为清政府与总理衙门提供国际法工具，"国际法"概念进入中国。</w:t>
      </w:r>
    </w:p>
    <w:p>
      <w:pPr>
        <w:ind w:left="400"/>
      </w:pPr>
      <w:r>
        <w:rPr>
          <w:b/>
          <w:color w:val="8A6D1F"/>
          <w:sz w:val="20"/>
        </w:rPr>
        <w:t xml:space="preserve">原因　</w:t>
      </w:r>
      <w:r>
        <w:rPr>
          <w:sz w:val="20"/>
        </w:rPr>
        <w:t>【文化】美国传教士丁韪良将惠顿《万国公法》译成中文【政治】清政府与总理衙门需要了解国际法规则以应对列强【直接】1864年刊行</w:t>
      </w:r>
    </w:p>
    <w:p>
      <w:pPr>
        <w:ind w:left="400"/>
      </w:pPr>
      <w:r>
        <w:rPr>
          <w:b/>
          <w:color w:val="8A6D1F"/>
          <w:sz w:val="20"/>
        </w:rPr>
        <w:t xml:space="preserve">影响　</w:t>
      </w:r>
      <w:r>
        <w:rPr>
          <w:sz w:val="20"/>
        </w:rPr>
        <w:t>【积极】“国际法”概念进入中国：清廷据此与列强交涉（如对普鲁士事件）、为近代中国法律现代化与国际接轨的起点；【消极】国际法本质上是列强主导的规则体系（弱国无真正的平等地位）</w:t>
      </w:r>
    </w:p>
    <w:p>
      <w:r>
        <w:rPr>
          <w:b/>
        </w:rPr>
        <w:t xml:space="preserve">1864年　</w:t>
      </w:r>
      <w:r>
        <w:rPr>
          <w:color w:val="1F6FB5"/>
        </w:rPr>
        <w:t>【中国】</w:t>
      </w:r>
      <w:r>
        <w:rPr>
          <w:b/>
        </w:rPr>
        <w:t>上海大英自来火房成立（煤气公司）</w:t>
      </w:r>
    </w:p>
    <w:p>
      <w:pPr>
        <w:ind w:left="400"/>
      </w:pPr>
      <w:r>
        <w:rPr>
          <w:b/>
          <w:sz w:val="20"/>
        </w:rPr>
        <w:t xml:space="preserve">简介　</w:t>
      </w:r>
      <w:r>
        <w:rPr>
          <w:sz w:val="20"/>
        </w:rPr>
        <w:t>英商在上海设立煤气公司（大英自来火房），1865年供气点亮街头路灯，煤气灯开启中国城市近代照明。</w:t>
      </w:r>
    </w:p>
    <w:p>
      <w:pPr>
        <w:ind w:left="400"/>
      </w:pPr>
      <w:r>
        <w:rPr>
          <w:b/>
          <w:color w:val="8A6D1F"/>
          <w:sz w:val="20"/>
        </w:rPr>
        <w:t xml:space="preserve">原因　</w:t>
      </w:r>
      <w:r>
        <w:rPr>
          <w:sz w:val="20"/>
        </w:rPr>
        <w:t>【经济】上海开埠后租界人口增多、照明与燃料需求增长【技术】煤气灯技术成熟【直接】1864年英商设立煤气公司、1865年供气</w:t>
      </w:r>
    </w:p>
    <w:p>
      <w:pPr>
        <w:ind w:left="400"/>
      </w:pPr>
      <w:r>
        <w:rPr>
          <w:b/>
          <w:color w:val="8A6D1F"/>
          <w:sz w:val="20"/>
        </w:rPr>
        <w:t xml:space="preserve">影响　</w:t>
      </w:r>
      <w:r>
        <w:rPr>
          <w:sz w:val="20"/>
        </w:rPr>
        <w:t>【积极】中国城市近代公用事业的起点：煤气灯取代油灯照亮上海街头——市政近代化（自来水、电灯、电车相继出现）的开端</w:t>
      </w:r>
    </w:p>
    <w:p>
      <w:r>
        <w:rPr>
          <w:b/>
        </w:rPr>
        <w:t xml:space="preserve">1865年　</w:t>
      </w:r>
      <w:r>
        <w:rPr>
          <w:color w:val="1F6FB5"/>
        </w:rPr>
        <w:t>【中国】</w:t>
      </w:r>
      <w:r>
        <w:rPr>
          <w:b/>
        </w:rPr>
        <w:t>阿古柏入侵新疆</w:t>
      </w:r>
    </w:p>
    <w:p>
      <w:pPr>
        <w:ind w:left="400"/>
      </w:pPr>
      <w:r>
        <w:rPr>
          <w:b/>
          <w:sz w:val="20"/>
        </w:rPr>
        <w:t xml:space="preserve">简介　</w:t>
      </w:r>
      <w:r>
        <w:rPr>
          <w:sz w:val="20"/>
        </w:rPr>
        <w:t>浩罕军官乘新疆内乱入侵，建立哲德沙尔政权。</w:t>
      </w:r>
    </w:p>
    <w:p>
      <w:pPr>
        <w:ind w:left="400"/>
      </w:pPr>
      <w:r>
        <w:rPr>
          <w:b/>
          <w:color w:val="8A6D1F"/>
          <w:sz w:val="20"/>
        </w:rPr>
        <w:t xml:space="preserve">原因　</w:t>
      </w:r>
      <w:r>
        <w:rPr>
          <w:sz w:val="20"/>
        </w:rPr>
        <w:t>【政治】清朝新疆回民起义后各地割据、浩罕汗国军官阿古柏（Yakub Beg）入疆扩张【宗教】以伊斯兰教立国、建“哲德沙尔汗国”（七城汗国）【外交】俄国（占伊犁1871）与英国竞相拉拢</w:t>
      </w:r>
    </w:p>
    <w:p>
      <w:pPr>
        <w:ind w:left="400"/>
      </w:pPr>
      <w:r>
        <w:rPr>
          <w:b/>
          <w:color w:val="8A6D1F"/>
          <w:sz w:val="20"/>
        </w:rPr>
        <w:t xml:space="preserve">影响　</w:t>
      </w:r>
      <w:r>
        <w:rPr>
          <w:sz w:val="20"/>
        </w:rPr>
        <w:t>【消极】新疆面临分裂：阿古柏政权统治新疆13年（1865-1877）、实施残酷统治；【积极】左宗棠收复新疆（1876-78）与新疆建省（1884）的背景</w:t>
      </w:r>
    </w:p>
    <w:p>
      <w:r>
        <w:rPr>
          <w:b/>
        </w:rPr>
        <w:t xml:space="preserve">1865年　</w:t>
      </w:r>
      <w:r>
        <w:rPr>
          <w:color w:val="8A5A00"/>
        </w:rPr>
        <w:t>【世界】</w:t>
      </w:r>
      <w:r>
        <w:rPr>
          <w:b/>
        </w:rPr>
        <w:t>美国北方赢得南北战争</w:t>
      </w:r>
    </w:p>
    <w:p>
      <w:pPr>
        <w:ind w:left="400"/>
      </w:pPr>
      <w:r>
        <w:rPr>
          <w:b/>
          <w:sz w:val="20"/>
        </w:rPr>
        <w:t xml:space="preserve">简介　</w:t>
      </w:r>
      <w:r>
        <w:rPr>
          <w:sz w:val="20"/>
        </w:rPr>
        <w:t>南方军队在阿波马托克斯投降，国家统一得以维护。</w:t>
      </w:r>
    </w:p>
    <w:p>
      <w:pPr>
        <w:ind w:left="400"/>
      </w:pPr>
      <w:r>
        <w:rPr>
          <w:b/>
          <w:color w:val="8A6D1F"/>
          <w:sz w:val="20"/>
        </w:rPr>
        <w:t xml:space="preserve">原因　</w:t>
      </w:r>
      <w:r>
        <w:rPr>
          <w:sz w:val="20"/>
        </w:rPr>
        <w:t>【军事】北方工业与人口占优（葛底斯堡1863、维克斯堡1863后南方败局已定）【经济】北方海军封锁南方港口（anaconda计划）【直接】1865年4月南方军（李将军）在阿波马托克斯投降、林肯遇刺（4月14日）</w:t>
      </w:r>
    </w:p>
    <w:p>
      <w:pPr>
        <w:ind w:left="400"/>
      </w:pPr>
      <w:r>
        <w:rPr>
          <w:b/>
          <w:color w:val="8A6D1F"/>
          <w:sz w:val="20"/>
        </w:rPr>
        <w:t xml:space="preserve">影响　</w:t>
      </w:r>
      <w:r>
        <w:rPr>
          <w:sz w:val="20"/>
        </w:rPr>
        <w:t>【积极】美国统一与奴隶制废除（1865年第13修正案）：为工业资本主义腾飞扫清障碍、美国在19世纪末成为世界第一工业国；【消极】南方重建时期（1865-77）后种族隔离制度（Jim Crow）确立、黑人权利被系统性剥夺</w:t>
      </w:r>
    </w:p>
    <w:p>
      <w:r>
        <w:rPr>
          <w:b/>
        </w:rPr>
        <w:t xml:space="preserve">1865年　</w:t>
      </w:r>
      <w:r>
        <w:rPr>
          <w:color w:val="8A5A00"/>
        </w:rPr>
        <w:t>【世界】</w:t>
      </w:r>
      <w:r>
        <w:rPr>
          <w:b/>
        </w:rPr>
        <w:t>英国兼并缅甸与马来半岛</w:t>
      </w:r>
    </w:p>
    <w:p>
      <w:pPr>
        <w:ind w:left="400"/>
      </w:pPr>
      <w:r>
        <w:rPr>
          <w:b/>
          <w:sz w:val="20"/>
        </w:rPr>
        <w:t xml:space="preserve">简介　</w:t>
      </w:r>
      <w:r>
        <w:rPr>
          <w:sz w:val="20"/>
        </w:rPr>
        <w:t>英经三次英缅战争灭贡榜王朝，控制马来各邦。</w:t>
      </w:r>
    </w:p>
    <w:p>
      <w:pPr>
        <w:ind w:left="400"/>
      </w:pPr>
      <w:r>
        <w:rPr>
          <w:b/>
          <w:color w:val="8A6D1F"/>
          <w:sz w:val="20"/>
        </w:rPr>
        <w:t xml:space="preserve">原因　</w:t>
      </w:r>
      <w:r>
        <w:rPr>
          <w:sz w:val="20"/>
        </w:rPr>
        <w:t>【经济】英国欲保护印度东翼、控制对华贸易通道（马六甲海峡）【军事】三次英缅战争（1824、1852、1885）【直接】1886年缅甸沦为英属印度一省、马来各邦成保护国</w:t>
      </w:r>
    </w:p>
    <w:p>
      <w:pPr>
        <w:ind w:left="400"/>
      </w:pPr>
      <w:r>
        <w:rPr>
          <w:b/>
          <w:color w:val="8A6D1F"/>
          <w:sz w:val="20"/>
        </w:rPr>
        <w:t xml:space="preserve">影响　</w:t>
      </w:r>
      <w:r>
        <w:rPr>
          <w:sz w:val="20"/>
        </w:rPr>
        <w:t>【消极】缅甸马来进入英殖民体系：大量印度与中国劳工流入；缅甸末代国王锡袍被流放印度；【积极】英国带来铁路、橡胶种植园、行政体系——为二战后独立国家奠定部分基础设施</w:t>
      </w:r>
    </w:p>
    <w:p>
      <w:r>
        <w:rPr>
          <w:b/>
        </w:rPr>
        <w:t xml:space="preserve">1865年3月　</w:t>
      </w:r>
      <w:r>
        <w:rPr>
          <w:color w:val="1F6FB5"/>
        </w:rPr>
        <w:t>【中国】</w:t>
      </w:r>
      <w:r>
        <w:rPr>
          <w:b/>
        </w:rPr>
        <w:t>香港上海汇丰银行成立</w:t>
      </w:r>
    </w:p>
    <w:p>
      <w:pPr>
        <w:ind w:left="400"/>
      </w:pPr>
      <w:r>
        <w:rPr>
          <w:b/>
          <w:sz w:val="20"/>
        </w:rPr>
        <w:t xml:space="preserve">简介　</w:t>
      </w:r>
      <w:r>
        <w:rPr>
          <w:sz w:val="20"/>
        </w:rPr>
        <w:t>英商在香港发起成立香港上海汇丰银行，总行设香港，服务远东贸易汇兑，后发展为香港发钞行与最大银行。</w:t>
      </w:r>
    </w:p>
    <w:p>
      <w:pPr>
        <w:ind w:left="400"/>
      </w:pPr>
      <w:r>
        <w:rPr>
          <w:b/>
          <w:color w:val="8A6D1F"/>
          <w:sz w:val="20"/>
        </w:rPr>
        <w:t xml:space="preserve">原因　</w:t>
      </w:r>
      <w:r>
        <w:rPr>
          <w:sz w:val="20"/>
        </w:rPr>
        <w:t>【经济】香港转口贸易兴盛、本地金融服务由英资洋行垄断、华商亟需银行【直接】1865年3月汇丰银行在香港上海同时开业【政治】英商发起、支持远东贸易汇兑</w:t>
      </w:r>
    </w:p>
    <w:p>
      <w:pPr>
        <w:ind w:left="400"/>
      </w:pPr>
      <w:r>
        <w:rPr>
          <w:b/>
          <w:color w:val="8A6D1F"/>
          <w:sz w:val="20"/>
        </w:rPr>
        <w:t xml:space="preserve">影响　</w:t>
      </w:r>
      <w:r>
        <w:rPr>
          <w:sz w:val="20"/>
        </w:rPr>
        <w:t>【积极】汇丰发展为香港发钞行与最大银行：香港金融体系的支柱、全球性银行（2024年资产超3万亿美元）；【消极】汇丰在殖民体系中的角色（配合英资贸易）、历史上也曾涉及鸦片贸易融资</w:t>
      </w:r>
    </w:p>
    <w:p>
      <w:r>
        <w:rPr>
          <w:b/>
        </w:rPr>
        <w:t xml:space="preserve">1866年　</w:t>
      </w:r>
      <w:r>
        <w:rPr>
          <w:color w:val="8A5A00"/>
        </w:rPr>
        <w:t>【世界】</w:t>
      </w:r>
      <w:r>
        <w:rPr>
          <w:b/>
        </w:rPr>
        <w:t>西门子制成发电机，第二次工业革命开始</w:t>
      </w:r>
    </w:p>
    <w:p>
      <w:pPr>
        <w:ind w:left="400"/>
      </w:pPr>
      <w:r>
        <w:rPr>
          <w:b/>
          <w:sz w:val="20"/>
        </w:rPr>
        <w:t xml:space="preserve">简介　</w:t>
      </w:r>
      <w:r>
        <w:rPr>
          <w:sz w:val="20"/>
        </w:rPr>
        <w:t>西门子制成自激式发电机，电力应用开启。</w:t>
      </w:r>
    </w:p>
    <w:p>
      <w:pPr>
        <w:ind w:left="400"/>
      </w:pPr>
      <w:r>
        <w:rPr>
          <w:b/>
          <w:color w:val="8A6D1F"/>
          <w:sz w:val="20"/>
        </w:rPr>
        <w:t xml:space="preserve">原因　</w:t>
      </w:r>
      <w:r>
        <w:rPr>
          <w:sz w:val="20"/>
        </w:rPr>
        <w:t>【科学】电磁感应理论（法拉第1831）成熟【技术】西门子1866年制成自激式直流发电机（突破功率瓶颈）【经济】电力、电报、电灯、电车相继出现</w:t>
      </w:r>
    </w:p>
    <w:p>
      <w:pPr>
        <w:ind w:left="400"/>
      </w:pPr>
      <w:r>
        <w:rPr>
          <w:b/>
          <w:color w:val="8A6D1F"/>
          <w:sz w:val="20"/>
        </w:rPr>
        <w:t xml:space="preserve">影响　</w:t>
      </w:r>
      <w:r>
        <w:rPr>
          <w:sz w:val="20"/>
        </w:rPr>
        <w:t>【积极】电从实验室走向产业：第二次工业革命（1870年代起）全面展开——人类进入电气时代，美国德国后来居上；【消极】电气化加剧列强对殖民地的争夺（电力与资源需求）</w:t>
      </w:r>
    </w:p>
    <w:p>
      <w:r>
        <w:rPr>
          <w:b/>
        </w:rPr>
        <w:t xml:space="preserve">1867年　</w:t>
      </w:r>
      <w:r>
        <w:rPr>
          <w:color w:val="8A5A00"/>
        </w:rPr>
        <w:t>【世界】</w:t>
      </w:r>
      <w:r>
        <w:rPr>
          <w:b/>
        </w:rPr>
        <w:t>马克思《资本论》第一卷出版</w:t>
      </w:r>
    </w:p>
    <w:p>
      <w:pPr>
        <w:ind w:left="400"/>
      </w:pPr>
      <w:r>
        <w:rPr>
          <w:b/>
          <w:sz w:val="20"/>
        </w:rPr>
        <w:t xml:space="preserve">简介　</w:t>
      </w:r>
      <w:r>
        <w:rPr>
          <w:sz w:val="20"/>
        </w:rPr>
        <w:t>系统阐述剩余价值学说，揭示资本主义运动规律。</w:t>
      </w:r>
    </w:p>
    <w:p>
      <w:pPr>
        <w:ind w:left="400"/>
      </w:pPr>
      <w:r>
        <w:rPr>
          <w:b/>
          <w:color w:val="8A6D1F"/>
          <w:sz w:val="20"/>
        </w:rPr>
        <w:t xml:space="preserve">原因　</w:t>
      </w:r>
      <w:r>
        <w:rPr>
          <w:sz w:val="20"/>
        </w:rPr>
        <w:t>【文化】马克思在大英博物馆潜心研究20年（1850年代起）【理论】批判继承英国古典政治经济学（斯密李嘉图劳动价值论）【直接】1867年9月《资本论》第一卷在汉堡出版【社会】为工人运动提供理论武器</w:t>
      </w:r>
    </w:p>
    <w:p>
      <w:pPr>
        <w:ind w:left="400"/>
      </w:pPr>
      <w:r>
        <w:rPr>
          <w:b/>
          <w:color w:val="8A6D1F"/>
          <w:sz w:val="20"/>
        </w:rPr>
        <w:t xml:space="preserve">影响　</w:t>
      </w:r>
      <w:r>
        <w:rPr>
          <w:sz w:val="20"/>
        </w:rPr>
        <w:t>【积极】剩余价值学说建立：科学分析资本主义剥削机制与内在危机——《资本论》成为国际工人运动的理论武器、深刻影响20世纪世界格局；【消极】第一卷生前仅出版一卷（二、三卷由恩格斯整理于1885、1894年出版）；马克思生前穷困潦倒</w:t>
      </w:r>
    </w:p>
    <w:p>
      <w:r>
        <w:rPr>
          <w:b/>
        </w:rPr>
        <w:t xml:space="preserve">1867年　</w:t>
      </w:r>
      <w:r>
        <w:rPr>
          <w:color w:val="8A5A00"/>
        </w:rPr>
        <w:t>【世界】</w:t>
      </w:r>
      <w:r>
        <w:rPr>
          <w:b/>
        </w:rPr>
        <w:t>诺贝尔发明安全炸药</w:t>
      </w:r>
    </w:p>
    <w:p>
      <w:pPr>
        <w:ind w:left="400"/>
      </w:pPr>
      <w:r>
        <w:rPr>
          <w:b/>
          <w:sz w:val="20"/>
        </w:rPr>
        <w:t xml:space="preserve">简介　</w:t>
      </w:r>
      <w:r>
        <w:rPr>
          <w:sz w:val="20"/>
        </w:rPr>
        <w:t>诺贝尔以硅藻土吸收硝化甘油制成安全炸药。</w:t>
      </w:r>
    </w:p>
    <w:p>
      <w:pPr>
        <w:ind w:left="400"/>
      </w:pPr>
      <w:r>
        <w:rPr>
          <w:b/>
          <w:color w:val="8A6D1F"/>
          <w:sz w:val="20"/>
        </w:rPr>
        <w:t xml:space="preserve">原因　</w:t>
      </w:r>
      <w:r>
        <w:rPr>
          <w:sz w:val="20"/>
        </w:rPr>
        <w:t>【技术】硝化甘油极不稳定、事故频发（1864年诺贝尔弟弟死于爆炸）【直接】1867年诺贝尔将硝化甘油吸收于硅藻土、制成安全的黄色炸药（dynamite）【经济】矿业铁路工程需要高效爆破</w:t>
      </w:r>
    </w:p>
    <w:p>
      <w:pPr>
        <w:ind w:left="400"/>
      </w:pPr>
      <w:r>
        <w:rPr>
          <w:b/>
          <w:color w:val="8A6D1F"/>
          <w:sz w:val="20"/>
        </w:rPr>
        <w:t xml:space="preserve">影响　</w:t>
      </w:r>
      <w:r>
        <w:rPr>
          <w:sz w:val="20"/>
        </w:rPr>
        <w:t>【积极】现代炸药工业与诺贝尔财产的来源：其遗嘱设立诺贝尔奖（1901年首次颁发）——至今仍是科学文学和平领域最高荣誉；【消极】炸药也被用于战争与恐怖活动（诺贝尔本人对此深感矛盾）</w:t>
      </w:r>
    </w:p>
    <w:p>
      <w:r>
        <w:rPr>
          <w:b/>
        </w:rPr>
        <w:t xml:space="preserve">1867年　</w:t>
      </w:r>
      <w:r>
        <w:rPr>
          <w:color w:val="8A5A00"/>
        </w:rPr>
        <w:t>【世界】</w:t>
      </w:r>
      <w:r>
        <w:rPr>
          <w:b/>
        </w:rPr>
        <w:t>英国第二次议会改革</w:t>
      </w:r>
    </w:p>
    <w:p>
      <w:pPr>
        <w:ind w:left="400"/>
      </w:pPr>
      <w:r>
        <w:rPr>
          <w:b/>
          <w:sz w:val="20"/>
        </w:rPr>
        <w:t xml:space="preserve">简介　</w:t>
      </w:r>
      <w:r>
        <w:rPr>
          <w:sz w:val="20"/>
        </w:rPr>
        <w:t>《人民代表制法》降低财产资格，城市工人获得选举权，选民人数增加近一倍，自由党与保守党竞相争取工人选票。</w:t>
      </w:r>
    </w:p>
    <w:p>
      <w:pPr>
        <w:ind w:left="400"/>
      </w:pPr>
      <w:r>
        <w:rPr>
          <w:b/>
          <w:color w:val="8A6D1F"/>
          <w:sz w:val="20"/>
        </w:rPr>
        <w:t xml:space="preserve">原因　</w:t>
      </w:r>
      <w:r>
        <w:rPr>
          <w:sz w:val="20"/>
        </w:rPr>
        <w:t>【政治】美国内战与英国工人运动（争取改革联盟）推动、保守党领袖德比迪斯雷利主动改革【直接】1867年《人民代表制法》降低财产资格、城市工人获得选举权</w:t>
      </w:r>
    </w:p>
    <w:p>
      <w:pPr>
        <w:ind w:left="400"/>
      </w:pPr>
      <w:r>
        <w:rPr>
          <w:b/>
          <w:color w:val="8A6D1F"/>
          <w:sz w:val="20"/>
        </w:rPr>
        <w:t xml:space="preserve">影响　</w:t>
      </w:r>
      <w:r>
        <w:rPr>
          <w:sz w:val="20"/>
        </w:rPr>
        <w:t>【积极】选民人数翻倍（从100万增至200万）：英国向成年男子普选迈进一大步——保守党通过改革争取工人选票的政治智慧</w:t>
      </w:r>
    </w:p>
    <w:p>
      <w:r>
        <w:rPr>
          <w:b/>
        </w:rPr>
        <w:t xml:space="preserve">1867年　</w:t>
      </w:r>
      <w:r>
        <w:rPr>
          <w:color w:val="8A5A00"/>
        </w:rPr>
        <w:t>【世界】</w:t>
      </w:r>
      <w:r>
        <w:rPr>
          <w:b/>
        </w:rPr>
        <w:t>自行车诞生（ Michaux 前轮驱动式）</w:t>
      </w:r>
    </w:p>
    <w:p>
      <w:pPr>
        <w:ind w:left="400"/>
      </w:pPr>
      <w:r>
        <w:rPr>
          <w:b/>
          <w:sz w:val="20"/>
        </w:rPr>
        <w:t xml:space="preserve">简介　</w:t>
      </w:r>
      <w:r>
        <w:rPr>
          <w:sz w:val="20"/>
        </w:rPr>
        <w:t>法国米肖父子制成曲柄脚踏前轮驱动的自行车并批量生产，自行车由此走向普及，是平民代步革命的开始。</w:t>
      </w:r>
    </w:p>
    <w:p>
      <w:pPr>
        <w:ind w:left="400"/>
      </w:pPr>
      <w:r>
        <w:rPr>
          <w:b/>
          <w:color w:val="8A6D1F"/>
          <w:sz w:val="20"/>
        </w:rPr>
        <w:t xml:space="preserve">原因　</w:t>
      </w:r>
      <w:r>
        <w:rPr>
          <w:sz w:val="20"/>
        </w:rPr>
        <w:t>【技术】前行三轮车笨重、米肖父子（Michaux）加装曲柄脚踏驱动前轮【直接】1867年米肖式自行车批量生产【经济】代步与娱乐需求</w:t>
      </w:r>
    </w:p>
    <w:p>
      <w:pPr>
        <w:ind w:left="400"/>
      </w:pPr>
      <w:r>
        <w:rPr>
          <w:b/>
          <w:color w:val="8A6D1F"/>
          <w:sz w:val="20"/>
        </w:rPr>
        <w:t xml:space="preserve">影响　</w:t>
      </w:r>
      <w:r>
        <w:rPr>
          <w:sz w:val="20"/>
        </w:rPr>
        <w:t>【积极】自行车成为平民代步工具与大众运动：催生了机械制造业的大众市场（自行车配件→汽车零件供应链）；妇女骑自行车推动服装改革（裤装）与解放</w:t>
      </w:r>
    </w:p>
    <w:p>
      <w:r>
        <w:rPr>
          <w:b/>
        </w:rPr>
        <w:t xml:space="preserve">1868年　</w:t>
      </w:r>
      <w:r>
        <w:rPr>
          <w:color w:val="8A5A00"/>
        </w:rPr>
        <w:t>【世界】</w:t>
      </w:r>
      <w:r>
        <w:rPr>
          <w:b/>
        </w:rPr>
        <w:t>日本明治维新开始</w:t>
      </w:r>
    </w:p>
    <w:p>
      <w:pPr>
        <w:ind w:left="400"/>
      </w:pPr>
      <w:r>
        <w:rPr>
          <w:b/>
          <w:sz w:val="20"/>
        </w:rPr>
        <w:t xml:space="preserve">简介　</w:t>
      </w:r>
      <w:r>
        <w:rPr>
          <w:sz w:val="20"/>
        </w:rPr>
        <w:t>明治政府推行殖产兴业、文明开化、富国强兵三大政策。</w:t>
      </w:r>
    </w:p>
    <w:p>
      <w:pPr>
        <w:ind w:left="400"/>
      </w:pPr>
      <w:r>
        <w:rPr>
          <w:b/>
          <w:color w:val="8A6D1F"/>
          <w:sz w:val="20"/>
        </w:rPr>
        <w:t xml:space="preserve">原因　</w:t>
      </w:r>
      <w:r>
        <w:rPr>
          <w:sz w:val="20"/>
        </w:rPr>
        <w:t>【政治】黑船来航（1853佩里舰队）后尊王攘夷转向倒幕、戊辰战争（1868-69）推翻德川幕府【直接】1868年明治天皇发布《五条誓文》【经济】萨长土肥四藩改革积累实力【文化】“文明开化”全面西化（岩仓使节团1871-73考察欧美）</w:t>
      </w:r>
    </w:p>
    <w:p>
      <w:pPr>
        <w:ind w:left="400"/>
      </w:pPr>
      <w:r>
        <w:rPr>
          <w:b/>
          <w:color w:val="8A6D1F"/>
          <w:sz w:val="20"/>
        </w:rPr>
        <w:t xml:space="preserve">影响　</w:t>
      </w:r>
      <w:r>
        <w:rPr>
          <w:sz w:val="20"/>
        </w:rPr>
        <w:t>【积极】日本近代化的总开关：废藩置县、殖产兴业、文明开化、富国强兵——20余年跻身列强（甲午战争1895击败清朝）；【消极】维新的封建残余（天皇制、财阀、军部）；对外侵略（台湾、朝鲜）</w:t>
      </w:r>
    </w:p>
    <w:p>
      <w:r>
        <w:rPr>
          <w:b/>
        </w:rPr>
        <w:t xml:space="preserve">1868年　</w:t>
      </w:r>
      <w:r>
        <w:rPr>
          <w:color w:val="1F6FB5"/>
        </w:rPr>
        <w:t>【中国】</w:t>
      </w:r>
      <w:r>
        <w:rPr>
          <w:b/>
        </w:rPr>
        <w:t>江南制造总局翻译馆设立</w:t>
      </w:r>
    </w:p>
    <w:p>
      <w:pPr>
        <w:ind w:left="400"/>
      </w:pPr>
      <w:r>
        <w:rPr>
          <w:b/>
          <w:sz w:val="20"/>
        </w:rPr>
        <w:t xml:space="preserve">简介　</w:t>
      </w:r>
      <w:r>
        <w:rPr>
          <w:sz w:val="20"/>
        </w:rPr>
        <w:t>江南制造总局附设翻译馆，徐寿、华蘅芳与傅兰雅等合作译出西书百余种，系统引进近代科学技术知识。</w:t>
      </w:r>
    </w:p>
    <w:p>
      <w:pPr>
        <w:ind w:left="400"/>
      </w:pPr>
      <w:r>
        <w:rPr>
          <w:b/>
          <w:color w:val="8A6D1F"/>
          <w:sz w:val="20"/>
        </w:rPr>
        <w:t xml:space="preserve">原因　</w:t>
      </w:r>
      <w:r>
        <w:rPr>
          <w:sz w:val="20"/>
        </w:rPr>
        <w:t>【政治】洋务企业急需技术资料、徐寿建议设馆译书【直接】1868年江南制造总局附设翻译馆【文化】徐寿华蘅芳与傅兰雅等合作译书</w:t>
      </w:r>
    </w:p>
    <w:p>
      <w:pPr>
        <w:ind w:left="400"/>
      </w:pPr>
      <w:r>
        <w:rPr>
          <w:b/>
          <w:color w:val="8A6D1F"/>
          <w:sz w:val="20"/>
        </w:rPr>
        <w:t xml:space="preserve">影响　</w:t>
      </w:r>
      <w:r>
        <w:rPr>
          <w:sz w:val="20"/>
        </w:rPr>
        <w:t>【积极】西学东渐的机构化：译出西书百余种（化学、数学、军事、医学）——系统引进近代科学技术、育成第一代科技人才（徐建寅、华蘅芳等）</w:t>
      </w:r>
    </w:p>
    <w:p>
      <w:r>
        <w:rPr>
          <w:b/>
        </w:rPr>
        <w:t xml:space="preserve">1870年　</w:t>
      </w:r>
      <w:r>
        <w:rPr>
          <w:color w:val="8A5A00"/>
        </w:rPr>
        <w:t>【世界】</w:t>
      </w:r>
      <w:r>
        <w:rPr>
          <w:b/>
        </w:rPr>
        <w:t>意大利完成统一，收复罗马</w:t>
      </w:r>
    </w:p>
    <w:p>
      <w:pPr>
        <w:ind w:left="400"/>
      </w:pPr>
      <w:r>
        <w:rPr>
          <w:b/>
          <w:sz w:val="20"/>
        </w:rPr>
        <w:t xml:space="preserve">简介　</w:t>
      </w:r>
      <w:r>
        <w:rPr>
          <w:sz w:val="20"/>
        </w:rPr>
        <w:t>普法战争法军撤出罗马，意军进驻，统一完成。</w:t>
      </w:r>
    </w:p>
    <w:p>
      <w:pPr>
        <w:ind w:left="400"/>
      </w:pPr>
      <w:r>
        <w:rPr>
          <w:b/>
          <w:color w:val="8A6D1F"/>
          <w:sz w:val="20"/>
        </w:rPr>
        <w:t xml:space="preserve">原因　</w:t>
      </w:r>
      <w:r>
        <w:rPr>
          <w:sz w:val="20"/>
        </w:rPr>
        <w:t>【政治】普法战争爆发（1870）迫使法国撤走驻罗马保护部队【军事】意军进入罗马【直接】1870年9月占领罗马、1871年定为首都</w:t>
      </w:r>
    </w:p>
    <w:p>
      <w:pPr>
        <w:ind w:left="400"/>
      </w:pPr>
      <w:r>
        <w:rPr>
          <w:b/>
          <w:color w:val="8A6D1F"/>
          <w:sz w:val="20"/>
        </w:rPr>
        <w:t xml:space="preserve">影响　</w:t>
      </w:r>
      <w:r>
        <w:rPr>
          <w:sz w:val="20"/>
        </w:rPr>
        <w:t>【积极】意大利统一大业完成（除罗马教皇国缩小为梵蒂冈——1929年拉特兰条约确认）：千年分裂的意大利半岛统一为一个民族国家；【消极】意大利南北经济差距巨大（“两个意大利”）、统一后未实现真正民主（选举权有限）</w:t>
      </w:r>
    </w:p>
    <w:p>
      <w:r>
        <w:rPr>
          <w:b/>
        </w:rPr>
        <w:t xml:space="preserve">1870年　</w:t>
      </w:r>
      <w:r>
        <w:rPr>
          <w:color w:val="8A5A00"/>
        </w:rPr>
        <w:t>【世界】</w:t>
      </w:r>
      <w:r>
        <w:rPr>
          <w:b/>
        </w:rPr>
        <w:t>普法战争，法国战败</w:t>
      </w:r>
    </w:p>
    <w:p>
      <w:pPr>
        <w:ind w:left="400"/>
      </w:pPr>
      <w:r>
        <w:rPr>
          <w:b/>
          <w:sz w:val="20"/>
        </w:rPr>
        <w:t xml:space="preserve">简介　</w:t>
      </w:r>
      <w:r>
        <w:rPr>
          <w:sz w:val="20"/>
        </w:rPr>
        <w:t>拿破仑三世在色当被俘，第二帝国崩溃。</w:t>
      </w:r>
    </w:p>
    <w:p>
      <w:pPr>
        <w:ind w:left="400"/>
      </w:pPr>
      <w:r>
        <w:rPr>
          <w:b/>
          <w:color w:val="8A6D1F"/>
          <w:sz w:val="20"/>
        </w:rPr>
        <w:t xml:space="preserve">原因　</w:t>
      </w:r>
      <w:r>
        <w:rPr>
          <w:sz w:val="20"/>
        </w:rPr>
        <w:t>【政治】俾斯麦欲以对法战争完成德意志统一（西班牙王位继承问题为导火索）【军事】法军准备不足（拿破仑三世亲自指挥、装备落后）【直接】1870年7月宣战、9月色当会战法军大败拿破仑三世被俘</w:t>
      </w:r>
    </w:p>
    <w:p>
      <w:pPr>
        <w:ind w:left="400"/>
      </w:pPr>
      <w:r>
        <w:rPr>
          <w:b/>
          <w:color w:val="8A6D1F"/>
          <w:sz w:val="20"/>
        </w:rPr>
        <w:t xml:space="preserve">影响　</w:t>
      </w:r>
      <w:r>
        <w:rPr>
          <w:sz w:val="20"/>
        </w:rPr>
        <w:t>【消极】法兰西第二帝国崩溃、第三共和国成立；德意志帝国在凡尔赛宫镜厅宣告成立（1871.1.18）——法德世仇埋下两次大战伏笔；法国割阿尔萨斯洛林、赔款50亿法郎；【积极】巴黎公社革命（1871）在普法战败后爆发</w:t>
      </w:r>
    </w:p>
    <w:p>
      <w:r>
        <w:rPr>
          <w:b/>
        </w:rPr>
        <w:t xml:space="preserve">1870年　</w:t>
      </w:r>
      <w:r>
        <w:rPr>
          <w:color w:val="8A5A00"/>
        </w:rPr>
        <w:t>【世界】</w:t>
      </w:r>
      <w:r>
        <w:rPr>
          <w:b/>
        </w:rPr>
        <w:t>第二次工业革命全面展开，进入电气时代</w:t>
      </w:r>
    </w:p>
    <w:p>
      <w:pPr>
        <w:ind w:left="400"/>
      </w:pPr>
      <w:r>
        <w:rPr>
          <w:b/>
          <w:sz w:val="20"/>
        </w:rPr>
        <w:t xml:space="preserve">简介　</w:t>
      </w:r>
      <w:r>
        <w:rPr>
          <w:sz w:val="20"/>
        </w:rPr>
        <w:t>电力、内燃机、石油化工、钢铁等新兴工业崛起，美国德国后来居上。</w:t>
      </w:r>
    </w:p>
    <w:p>
      <w:pPr>
        <w:ind w:left="400"/>
      </w:pPr>
      <w:r>
        <w:rPr>
          <w:b/>
          <w:color w:val="8A6D1F"/>
          <w:sz w:val="20"/>
        </w:rPr>
        <w:t xml:space="preserve">原因　</w:t>
      </w:r>
      <w:r>
        <w:rPr>
          <w:sz w:val="20"/>
        </w:rPr>
        <w:t>【科学】电磁感应理论、发电机（西门子1866）与电动机、内燃机（奥托1876）、新炼钢法（贝塞麦、西门子-马丁）等一群技术相继成熟【经济】垄断组织（托拉斯、卡特尔）成为新生产力的载体【社会】科学实验室（爱迪生门罗公园）与工业R&amp;D制度化</w:t>
      </w:r>
    </w:p>
    <w:p>
      <w:pPr>
        <w:ind w:left="400"/>
      </w:pPr>
      <w:r>
        <w:rPr>
          <w:b/>
          <w:color w:val="8A6D1F"/>
          <w:sz w:val="20"/>
        </w:rPr>
        <w:t xml:space="preserve">影响　</w:t>
      </w:r>
      <w:r>
        <w:rPr>
          <w:sz w:val="20"/>
        </w:rPr>
        <w:t>【积极】生产力又一次飞跃：电力、石油、钢铁、化工、汽车、电报电话全面启动，美国德国领先——人类进入电气时代；【消极】垄断组织控制经济、贫富分化加剧；列强争夺殖民地与市场加剧（帝国主义）</w:t>
      </w:r>
    </w:p>
    <w:p>
      <w:r>
        <w:rPr>
          <w:b/>
        </w:rPr>
        <w:t xml:space="preserve">1870年　</w:t>
      </w:r>
      <w:r>
        <w:rPr>
          <w:color w:val="8A5A00"/>
        </w:rPr>
        <w:t>【世界】</w:t>
      </w:r>
      <w:r>
        <w:rPr>
          <w:b/>
        </w:rPr>
        <w:t>法国控制越南、柬埔寨、老挝</w:t>
      </w:r>
    </w:p>
    <w:p>
      <w:pPr>
        <w:ind w:left="400"/>
      </w:pPr>
      <w:r>
        <w:rPr>
          <w:b/>
          <w:sz w:val="20"/>
        </w:rPr>
        <w:t xml:space="preserve">简介　</w:t>
      </w:r>
      <w:r>
        <w:rPr>
          <w:sz w:val="20"/>
        </w:rPr>
        <w:t>法国经多次战争逐步侵吞越南全境，1887年组建印度支那联邦，后并入老挝柬埔寨。</w:t>
      </w:r>
    </w:p>
    <w:p>
      <w:pPr>
        <w:ind w:left="400"/>
      </w:pPr>
      <w:r>
        <w:rPr>
          <w:b/>
          <w:color w:val="8A6D1F"/>
          <w:sz w:val="20"/>
        </w:rPr>
        <w:t xml:space="preserve">原因　</w:t>
      </w:r>
      <w:r>
        <w:rPr>
          <w:sz w:val="20"/>
        </w:rPr>
        <w:t>【政治】法国欲在远东建立殖民帝国、以越南为跳板侵华【军事】1862-1884年逐步侵吞越南南部（交趾支那）、柬埔寨保护国（1863）；中法战争（1883-85）后控制越南全境</w:t>
      </w:r>
    </w:p>
    <w:p>
      <w:pPr>
        <w:ind w:left="400"/>
      </w:pPr>
      <w:r>
        <w:rPr>
          <w:b/>
          <w:color w:val="8A6D1F"/>
          <w:sz w:val="20"/>
        </w:rPr>
        <w:t xml:space="preserve">影响　</w:t>
      </w:r>
      <w:r>
        <w:rPr>
          <w:sz w:val="20"/>
        </w:rPr>
        <w:t>【消极】法属印度支那联邦形成（1887）：中国西南门户洞开（中法战争“不败而败”）；越南沦为法国殖民地（至1954）；【积极】越南民族主义在此后抗法斗争中孕育（胡志明）</w:t>
      </w:r>
    </w:p>
    <w:p>
      <w:r>
        <w:rPr>
          <w:b/>
        </w:rPr>
        <w:t xml:space="preserve">1870年　</w:t>
      </w:r>
      <w:r>
        <w:rPr>
          <w:color w:val="8A5A00"/>
        </w:rPr>
        <w:t>【世界】</w:t>
      </w:r>
      <w:r>
        <w:rPr>
          <w:b/>
        </w:rPr>
        <w:t>法兰西第三共和国成立</w:t>
      </w:r>
    </w:p>
    <w:p>
      <w:pPr>
        <w:ind w:left="400"/>
      </w:pPr>
      <w:r>
        <w:rPr>
          <w:b/>
          <w:sz w:val="20"/>
        </w:rPr>
        <w:t xml:space="preserve">简介　</w:t>
      </w:r>
      <w:r>
        <w:rPr>
          <w:sz w:val="20"/>
        </w:rPr>
        <w:t>色当惨败、第二帝国崩溃后，巴黎成立国防政府，9月4日革命宣布建立第三共和国，共和制自此在法国再未中断。</w:t>
      </w:r>
    </w:p>
    <w:p>
      <w:pPr>
        <w:ind w:left="400"/>
      </w:pPr>
      <w:r>
        <w:rPr>
          <w:b/>
          <w:color w:val="8A6D1F"/>
          <w:sz w:val="20"/>
        </w:rPr>
        <w:t xml:space="preserve">原因　</w:t>
      </w:r>
      <w:r>
        <w:rPr>
          <w:sz w:val="20"/>
        </w:rPr>
        <w:t>【直接】1870年9月4日巴黎起义宣布共和、国防政府成立【军事】色当惨败、第二帝国崩溃【政治】梯也尔起初主张君主立宪、1875年宪法一票之差通过共和制</w:t>
      </w:r>
    </w:p>
    <w:p>
      <w:pPr>
        <w:ind w:left="400"/>
      </w:pPr>
      <w:r>
        <w:rPr>
          <w:b/>
          <w:color w:val="8A6D1F"/>
          <w:sz w:val="20"/>
        </w:rPr>
        <w:t xml:space="preserve">影响　</w:t>
      </w:r>
      <w:r>
        <w:rPr>
          <w:sz w:val="20"/>
        </w:rPr>
        <w:t>【积极】法国共和制自此延续至今（第三、四、五共和国）：共和政体最终定型、共和派经1877年危机彻底胜出；【消极】普法战败的复仇主义与军事改革、第三共和国后期（1930年代）政治不稳定</w:t>
      </w:r>
    </w:p>
    <w:p>
      <w:r>
        <w:rPr>
          <w:b/>
        </w:rPr>
        <w:t xml:space="preserve">1870年　</w:t>
      </w:r>
      <w:r>
        <w:rPr>
          <w:color w:val="8A5A00"/>
        </w:rPr>
        <w:t>【世界】</w:t>
      </w:r>
      <w:r>
        <w:rPr>
          <w:b/>
        </w:rPr>
        <w:t>英国文官制度正式确立</w:t>
      </w:r>
    </w:p>
    <w:p>
      <w:pPr>
        <w:ind w:left="400"/>
      </w:pPr>
      <w:r>
        <w:rPr>
          <w:b/>
          <w:sz w:val="20"/>
        </w:rPr>
        <w:t xml:space="preserve">简介　</w:t>
      </w:r>
      <w:r>
        <w:rPr>
          <w:sz w:val="20"/>
        </w:rPr>
        <w:t>格莱斯顿颁布枢密院令，规定多数文官职位须经公开竞争考试录用，常任、中立、择优的近代文官制度最终确立。</w:t>
      </w:r>
    </w:p>
    <w:p>
      <w:pPr>
        <w:ind w:left="400"/>
      </w:pPr>
      <w:r>
        <w:rPr>
          <w:b/>
          <w:color w:val="8A6D1F"/>
          <w:sz w:val="20"/>
        </w:rPr>
        <w:t xml:space="preserve">原因　</w:t>
      </w:r>
      <w:r>
        <w:rPr>
          <w:sz w:val="20"/>
        </w:rPr>
        <w:t>【政治】1855年报告后改革推进缓慢、格莱斯顿再度推动【直接】1870年枢密院令规定多数文官职位须公开竞争考试录用【文化】中国科举制度的影响（东印度公司经验）</w:t>
      </w:r>
    </w:p>
    <w:p>
      <w:pPr>
        <w:ind w:left="400"/>
      </w:pPr>
      <w:r>
        <w:rPr>
          <w:b/>
          <w:color w:val="8A6D1F"/>
          <w:sz w:val="20"/>
        </w:rPr>
        <w:t xml:space="preserve">影响　</w:t>
      </w:r>
      <w:r>
        <w:rPr>
          <w:sz w:val="20"/>
        </w:rPr>
        <w:t>【积极】常任、中立、择优的近代文官制度定型：成为各国文官制度的蓝本——英国政治的稳定器</w:t>
      </w:r>
    </w:p>
    <w:p>
      <w:r>
        <w:rPr>
          <w:b/>
        </w:rPr>
        <w:t xml:space="preserve">1871年　</w:t>
      </w:r>
      <w:r>
        <w:rPr>
          <w:color w:val="1F6FB5"/>
        </w:rPr>
        <w:t>【中国】</w:t>
      </w:r>
      <w:r>
        <w:rPr>
          <w:b/>
        </w:rPr>
        <w:t>沙俄侵占伊犁</w:t>
      </w:r>
    </w:p>
    <w:p>
      <w:pPr>
        <w:ind w:left="400"/>
      </w:pPr>
      <w:r>
        <w:rPr>
          <w:b/>
          <w:sz w:val="20"/>
        </w:rPr>
        <w:t xml:space="preserve">简介　</w:t>
      </w:r>
      <w:r>
        <w:rPr>
          <w:sz w:val="20"/>
        </w:rPr>
        <w:t>俄国趁阿古柏之乱出兵强占伊犁九城，声称代为收复，实际意图永久占据。</w:t>
      </w:r>
    </w:p>
    <w:p>
      <w:pPr>
        <w:ind w:left="400"/>
      </w:pPr>
      <w:r>
        <w:rPr>
          <w:b/>
          <w:color w:val="8A6D1F"/>
          <w:sz w:val="20"/>
        </w:rPr>
        <w:t xml:space="preserve">原因　</w:t>
      </w:r>
      <w:r>
        <w:rPr>
          <w:sz w:val="20"/>
        </w:rPr>
        <w:t>【政治】阿古柏乱疆之际俄国以“代管”为名出兵伊犁【直接】1871年沙俄占领伊犁九城、拒不归还【外交】清廷通过曾纪泽据理力争（1881年《伊犁条约》）收回伊犁大部</w:t>
      </w:r>
    </w:p>
    <w:p>
      <w:pPr>
        <w:ind w:left="400"/>
      </w:pPr>
      <w:r>
        <w:rPr>
          <w:b/>
          <w:color w:val="8A6D1F"/>
          <w:sz w:val="20"/>
        </w:rPr>
        <w:t xml:space="preserve">影响　</w:t>
      </w:r>
      <w:r>
        <w:rPr>
          <w:sz w:val="20"/>
        </w:rPr>
        <w:t>【消极】沙俄侵占伊犁10年（1871-1881）：俄国从中获取通商特权与赔款；【积极】曾纪泽（曾国藩之子）外交胜利——收回伊犁大部是晚清罕见的外交成果</w:t>
      </w:r>
    </w:p>
    <w:p>
      <w:r>
        <w:rPr>
          <w:b/>
        </w:rPr>
        <w:t xml:space="preserve">1871年　</w:t>
      </w:r>
      <w:r>
        <w:rPr>
          <w:color w:val="8A5A00"/>
        </w:rPr>
        <w:t>【世界】</w:t>
      </w:r>
      <w:r>
        <w:rPr>
          <w:b/>
        </w:rPr>
        <w:t>德意志帝国成立（普鲁士主导）</w:t>
      </w:r>
    </w:p>
    <w:p>
      <w:pPr>
        <w:ind w:left="400"/>
      </w:pPr>
      <w:r>
        <w:rPr>
          <w:b/>
          <w:sz w:val="20"/>
        </w:rPr>
        <w:t xml:space="preserve">简介　</w:t>
      </w:r>
      <w:r>
        <w:rPr>
          <w:sz w:val="20"/>
        </w:rPr>
        <w:t>威廉一世在凡尔赛镜厅加冕，俾斯麦完成统一。</w:t>
      </w:r>
    </w:p>
    <w:p>
      <w:pPr>
        <w:ind w:left="400"/>
      </w:pPr>
      <w:r>
        <w:rPr>
          <w:b/>
          <w:color w:val="8A6D1F"/>
          <w:sz w:val="20"/>
        </w:rPr>
        <w:t xml:space="preserve">原因　</w:t>
      </w:r>
      <w:r>
        <w:rPr>
          <w:sz w:val="20"/>
        </w:rPr>
        <w:t>【军事】普鲁士经三场王朝战争（对丹麦1864、对奥地利1866、对法国1870-71）扫清障碍【政治】俾斯麦“铁血政策”【直接】1871年1月18日威廉一世在凡尔赛宫镜厅加冕为德意志皇帝</w:t>
      </w:r>
    </w:p>
    <w:p>
      <w:pPr>
        <w:ind w:left="400"/>
      </w:pPr>
      <w:r>
        <w:rPr>
          <w:b/>
          <w:color w:val="8A6D1F"/>
          <w:sz w:val="20"/>
        </w:rPr>
        <w:t xml:space="preserve">影响　</w:t>
      </w:r>
      <w:r>
        <w:rPr>
          <w:sz w:val="20"/>
        </w:rPr>
        <w:t>【积极】欧洲格局重写：德国迅速工业化（电气化工学化学）成为强国——1914年前德国工业产值超英国；【消极】法德对立（阿尔萨斯洛林割让）、军备竞赛加剧——为两次大战埋下地缘火药桶</w:t>
      </w:r>
    </w:p>
    <w:p>
      <w:r>
        <w:rPr>
          <w:b/>
        </w:rPr>
        <w:t xml:space="preserve">1871年3月　</w:t>
      </w:r>
      <w:r>
        <w:rPr>
          <w:color w:val="8A5A00"/>
        </w:rPr>
        <w:t>【世界】</w:t>
      </w:r>
      <w:r>
        <w:rPr>
          <w:b/>
        </w:rPr>
        <w:t>巴黎公社革命</w:t>
      </w:r>
    </w:p>
    <w:p>
      <w:pPr>
        <w:ind w:left="400"/>
      </w:pPr>
      <w:r>
        <w:rPr>
          <w:b/>
          <w:sz w:val="20"/>
        </w:rPr>
        <w:t xml:space="preserve">简介　</w:t>
      </w:r>
      <w:r>
        <w:rPr>
          <w:sz w:val="20"/>
        </w:rPr>
        <w:t>巴黎人民起义建立公社，实行无产阶级专政的伟大尝试。</w:t>
      </w:r>
    </w:p>
    <w:p>
      <w:pPr>
        <w:ind w:left="400"/>
      </w:pPr>
      <w:r>
        <w:rPr>
          <w:b/>
          <w:color w:val="8A6D1F"/>
          <w:sz w:val="20"/>
        </w:rPr>
        <w:t xml:space="preserve">原因　</w:t>
      </w:r>
      <w:r>
        <w:rPr>
          <w:sz w:val="20"/>
        </w:rPr>
        <w:t>【政治】普法战败（拿破仑三世被俘）、饥荒与国民自卫军被缴械企图【社会】巴黎工人与市民不满【直接】1871年3月18日巴黎人民起义、3月28日巴黎公社宣告成立【文化】布朗基主义、蒲鲁东主义、马克思主义思想的混合</w:t>
      </w:r>
    </w:p>
    <w:p>
      <w:pPr>
        <w:ind w:left="400"/>
      </w:pPr>
      <w:r>
        <w:rPr>
          <w:b/>
          <w:color w:val="8A6D1F"/>
          <w:sz w:val="20"/>
        </w:rPr>
        <w:t xml:space="preserve">影响　</w:t>
      </w:r>
      <w:r>
        <w:rPr>
          <w:sz w:val="20"/>
        </w:rPr>
        <w:t>【积极】史上第一个无产阶级政权雏形：政教分离、工人管理工厂、公职人员选举并随时撤换——马克思《法兰西内战》总结其经验；【消极】公社仅存72天（5月21-28日“五月流血周”被凡尔赛军镇压、数万人被杀）</w:t>
      </w:r>
    </w:p>
    <w:p>
      <w:r>
        <w:rPr>
          <w:b/>
        </w:rPr>
        <w:t xml:space="preserve">1871年5月　</w:t>
      </w:r>
      <w:r>
        <w:rPr>
          <w:color w:val="8A5A00"/>
        </w:rPr>
        <w:t>【世界】</w:t>
      </w:r>
      <w:r>
        <w:rPr>
          <w:b/>
        </w:rPr>
        <w:t>巴黎公社被镇压</w:t>
      </w:r>
    </w:p>
    <w:p>
      <w:pPr>
        <w:ind w:left="400"/>
      </w:pPr>
      <w:r>
        <w:rPr>
          <w:b/>
          <w:sz w:val="20"/>
        </w:rPr>
        <w:t xml:space="preserve">简介　</w:t>
      </w:r>
      <w:r>
        <w:rPr>
          <w:sz w:val="20"/>
        </w:rPr>
        <w:t>凡尔赛军"流血周"屠杀公社社员，公社失败。</w:t>
      </w:r>
    </w:p>
    <w:p>
      <w:pPr>
        <w:ind w:left="400"/>
      </w:pPr>
      <w:r>
        <w:rPr>
          <w:b/>
          <w:color w:val="8A6D1F"/>
          <w:sz w:val="20"/>
        </w:rPr>
        <w:t xml:space="preserve">原因　</w:t>
      </w:r>
      <w:r>
        <w:rPr>
          <w:sz w:val="20"/>
        </w:rPr>
        <w:t>【军事】凡尔赛政府在普鲁士默许下（释放法军战俘）整军反扑【直接】1871年5月21-28日“五月流血周”，公社战士在拉雪兹公墓墙下集体就义【国际】国际社会（包括马克思）的关注与声援未能改变结果</w:t>
      </w:r>
    </w:p>
    <w:p>
      <w:pPr>
        <w:ind w:left="400"/>
      </w:pPr>
      <w:r>
        <w:rPr>
          <w:b/>
          <w:color w:val="8A6D1F"/>
          <w:sz w:val="20"/>
        </w:rPr>
        <w:t xml:space="preserve">影响　</w:t>
      </w:r>
      <w:r>
        <w:rPr>
          <w:sz w:val="20"/>
        </w:rPr>
        <w:t>【消极】公社失败：约2万人被杀、4万人被俘、数千人流放新喀里多尼亚；【积极】公社经验教训成为列宁十月革命的理论资源（《国家与革命》）；《国际歌》（欧仁·鲍狄埃作词1871）由此诞生——国际无产阶级的战歌</w:t>
      </w:r>
    </w:p>
    <w:p>
      <w:r>
        <w:rPr>
          <w:b/>
        </w:rPr>
        <w:t xml:space="preserve">1872年8月　</w:t>
      </w:r>
      <w:r>
        <w:rPr>
          <w:color w:val="1F6FB5"/>
        </w:rPr>
        <w:t>【中国】</w:t>
      </w:r>
      <w:r>
        <w:rPr>
          <w:b/>
        </w:rPr>
        <w:t>清政府首次派遣留美幼童</w:t>
      </w:r>
    </w:p>
    <w:p>
      <w:pPr>
        <w:ind w:left="400"/>
      </w:pPr>
      <w:r>
        <w:rPr>
          <w:b/>
          <w:sz w:val="20"/>
        </w:rPr>
        <w:t xml:space="preserve">简介　</w:t>
      </w:r>
      <w:r>
        <w:rPr>
          <w:sz w:val="20"/>
        </w:rPr>
        <w:t>容闳倡办、曾国藩李鸿章联奏，首批30名幼童由陈兰彬、容闳率领自上海赴美，1881年因守旧势力反对被撤回。</w:t>
      </w:r>
    </w:p>
    <w:p>
      <w:pPr>
        <w:ind w:left="400"/>
      </w:pPr>
      <w:r>
        <w:rPr>
          <w:b/>
          <w:color w:val="8A6D1F"/>
          <w:sz w:val="20"/>
        </w:rPr>
        <w:t xml:space="preserve">原因　</w:t>
      </w:r>
      <w:r>
        <w:rPr>
          <w:sz w:val="20"/>
        </w:rPr>
        <w:t>【文化】容闳（耶鲁毕业生）倡办、曾国藩李鸿章联奏【直接】1872-1875年四批共120名幼童（平均年龄12岁）由陈兰彬容闳率领自上海赴美【政治】洋务运动培养人才</w:t>
      </w:r>
    </w:p>
    <w:p>
      <w:pPr>
        <w:ind w:left="400"/>
      </w:pPr>
      <w:r>
        <w:rPr>
          <w:b/>
          <w:color w:val="8A6D1F"/>
          <w:sz w:val="20"/>
        </w:rPr>
        <w:t xml:space="preserve">影响　</w:t>
      </w:r>
      <w:r>
        <w:rPr>
          <w:sz w:val="20"/>
        </w:rPr>
        <w:t>【积极】中国官派留学教育之始：詹天佑（铁路工程师）、唐绍仪（民国总理）、蔡绍基（北洋大学校长）等成为近代中国铁路外交矿业的中坚；【消极】1881年因守旧派反对（幼童剪辫、信基督教）被提前撤回——半途而废</w:t>
      </w:r>
    </w:p>
    <w:p>
      <w:r>
        <w:rPr>
          <w:b/>
        </w:rPr>
        <w:t xml:space="preserve">1874年　</w:t>
      </w:r>
      <w:r>
        <w:rPr>
          <w:color w:val="8A5A00"/>
        </w:rPr>
        <w:t>【世界】</w:t>
      </w:r>
      <w:r>
        <w:rPr>
          <w:b/>
        </w:rPr>
        <w:t>英军侵略西非阿散蒂</w:t>
      </w:r>
    </w:p>
    <w:p>
      <w:pPr>
        <w:ind w:left="400"/>
      </w:pPr>
      <w:r>
        <w:rPr>
          <w:b/>
          <w:sz w:val="20"/>
        </w:rPr>
        <w:t xml:space="preserve">简介　</w:t>
      </w:r>
      <w:r>
        <w:rPr>
          <w:sz w:val="20"/>
        </w:rPr>
        <w:t>英军远征阿散蒂联邦，焚毁库马西。</w:t>
      </w:r>
    </w:p>
    <w:p>
      <w:pPr>
        <w:ind w:left="400"/>
      </w:pPr>
      <w:r>
        <w:rPr>
          <w:b/>
          <w:color w:val="8A6D1F"/>
          <w:sz w:val="20"/>
        </w:rPr>
        <w:t xml:space="preserve">原因　</w:t>
      </w:r>
      <w:r>
        <w:rPr>
          <w:sz w:val="20"/>
        </w:rPr>
        <w:t>【经济】英国欲控制黄金海岸内陆（阿散蒂王国的金矿与奴隶贸易网络）【军事】1873-1874年英军远征库马西【直接】1874年焚毁阿散蒂王宫</w:t>
      </w:r>
    </w:p>
    <w:p>
      <w:pPr>
        <w:ind w:left="400"/>
      </w:pPr>
      <w:r>
        <w:rPr>
          <w:b/>
          <w:color w:val="8A6D1F"/>
          <w:sz w:val="20"/>
        </w:rPr>
        <w:t xml:space="preserve">影响　</w:t>
      </w:r>
      <w:r>
        <w:rPr>
          <w:sz w:val="20"/>
        </w:rPr>
        <w:t>【消极】阿散蒂战败赔款、1900年后并入英属黄金海岸（今加纳）；【积极】阿散蒂文化（金凳子、阿散蒂鼓）在抗争中保存</w:t>
      </w:r>
    </w:p>
    <w:p>
      <w:r>
        <w:rPr>
          <w:b/>
        </w:rPr>
        <w:t xml:space="preserve">1875年　</w:t>
      </w:r>
      <w:r>
        <w:rPr>
          <w:color w:val="8A5A00"/>
        </w:rPr>
        <w:t>【世界】</w:t>
      </w:r>
      <w:r>
        <w:rPr>
          <w:b/>
        </w:rPr>
        <w:t>英法俄控制奥斯曼帝国部分地区</w:t>
      </w:r>
    </w:p>
    <w:p>
      <w:pPr>
        <w:ind w:left="400"/>
      </w:pPr>
      <w:r>
        <w:rPr>
          <w:b/>
          <w:sz w:val="20"/>
        </w:rPr>
        <w:t xml:space="preserve">简介　</w:t>
      </w:r>
      <w:r>
        <w:rPr>
          <w:sz w:val="20"/>
        </w:rPr>
        <w:t>列强通过贷款控制奥斯曼财政，蚕食其领土。</w:t>
      </w:r>
    </w:p>
    <w:p>
      <w:pPr>
        <w:ind w:left="400"/>
      </w:pPr>
      <w:r>
        <w:rPr>
          <w:b/>
          <w:color w:val="8A6D1F"/>
          <w:sz w:val="20"/>
        </w:rPr>
        <w:t xml:space="preserve">原因　</w:t>
      </w:r>
      <w:r>
        <w:rPr>
          <w:sz w:val="20"/>
        </w:rPr>
        <w:t>【政治】奥斯曼帝国衰落（“欧洲病夫”）、列强竞相争夺其领土【军事】1875-1878年巴尔干危机与俄土战争【直接】1878年柏林会议：俄夺高加索、英得塞浦路斯、奥控波黑</w:t>
      </w:r>
    </w:p>
    <w:p>
      <w:pPr>
        <w:ind w:left="400"/>
      </w:pPr>
      <w:r>
        <w:rPr>
          <w:b/>
          <w:color w:val="8A6D1F"/>
          <w:sz w:val="20"/>
        </w:rPr>
        <w:t xml:space="preserve">影响　</w:t>
      </w:r>
      <w:r>
        <w:rPr>
          <w:sz w:val="20"/>
        </w:rPr>
        <w:t>【消极】奥斯曼进一步解体：柏林-巴格达铁路计划使德奥与英俄矛盾交织、巴尔干成为欧洲火药桶（1914年萨拉热窝事件即在此）</w:t>
      </w:r>
    </w:p>
    <w:p>
      <w:r>
        <w:rPr>
          <w:b/>
        </w:rPr>
        <w:t xml:space="preserve">1875年　</w:t>
      </w:r>
      <w:r>
        <w:rPr>
          <w:color w:val="8A5A00"/>
        </w:rPr>
        <w:t>【世界】</w:t>
      </w:r>
      <w:r>
        <w:rPr>
          <w:b/>
        </w:rPr>
        <w:t>法国一票之差通过宪法，共和制最终确立</w:t>
      </w:r>
    </w:p>
    <w:p>
      <w:pPr>
        <w:ind w:left="400"/>
      </w:pPr>
      <w:r>
        <w:rPr>
          <w:b/>
          <w:sz w:val="20"/>
        </w:rPr>
        <w:t xml:space="preserve">简介　</w:t>
      </w:r>
      <w:r>
        <w:rPr>
          <w:sz w:val="20"/>
        </w:rPr>
        <w:t>国民议会以353对352的一票之差通过"瓦隆修正案"，宪法写明"共和总统由两院选举产生"，法兰西第三共和国宪制确立，共和政体最终定型。</w:t>
      </w:r>
    </w:p>
    <w:p>
      <w:pPr>
        <w:ind w:left="400"/>
      </w:pPr>
      <w:r>
        <w:rPr>
          <w:b/>
          <w:color w:val="8A6D1F"/>
          <w:sz w:val="20"/>
        </w:rPr>
        <w:t xml:space="preserve">原因　</w:t>
      </w:r>
      <w:r>
        <w:rPr>
          <w:sz w:val="20"/>
        </w:rPr>
        <w:t>【政治】保皇派（正统派、奥尔良派、波拿巴派）与共和派在国民议会势均力敌【直接】1875年宪法以353:352一票之差通过“共和国”字样入宪【文化】共和观念在普法战败后深入人心</w:t>
      </w:r>
    </w:p>
    <w:p>
      <w:pPr>
        <w:ind w:left="400"/>
      </w:pPr>
      <w:r>
        <w:rPr>
          <w:b/>
          <w:color w:val="8A6D1F"/>
          <w:sz w:val="20"/>
        </w:rPr>
        <w:t xml:space="preserve">影响　</w:t>
      </w:r>
      <w:r>
        <w:rPr>
          <w:sz w:val="20"/>
        </w:rPr>
        <w:t>【积极】法兰西共和政体最终定型：参众两院、总统七年、内阁制——共和派经1877年危机（麦克马洪试图政变失败）彻底胜出；【消极】一票之差反映共和制基础脆弱（此后多次危机）</w:t>
      </w:r>
    </w:p>
    <w:p>
      <w:r>
        <w:rPr>
          <w:b/>
        </w:rPr>
        <w:t xml:space="preserve">1876年　</w:t>
      </w:r>
      <w:r>
        <w:rPr>
          <w:color w:val="8A5A00"/>
        </w:rPr>
        <w:t>【世界】</w:t>
      </w:r>
      <w:r>
        <w:rPr>
          <w:b/>
        </w:rPr>
        <w:t>贝尔发明电话</w:t>
      </w:r>
    </w:p>
    <w:p>
      <w:pPr>
        <w:ind w:left="400"/>
      </w:pPr>
      <w:r>
        <w:rPr>
          <w:b/>
          <w:sz w:val="20"/>
        </w:rPr>
        <w:t xml:space="preserve">简介　</w:t>
      </w:r>
      <w:r>
        <w:rPr>
          <w:sz w:val="20"/>
        </w:rPr>
        <w:t>贝尔获电话发明专利，通信进入电气时代。</w:t>
      </w:r>
    </w:p>
    <w:p>
      <w:pPr>
        <w:ind w:left="400"/>
      </w:pPr>
      <w:r>
        <w:rPr>
          <w:b/>
          <w:color w:val="8A6D1F"/>
          <w:sz w:val="20"/>
        </w:rPr>
        <w:t xml:space="preserve">原因　</w:t>
      </w:r>
      <w:r>
        <w:rPr>
          <w:sz w:val="20"/>
        </w:rPr>
        <w:t>【科学】电磁学（电报技术）成熟、贝尔研究多路电报时构思“会说话的电报”【竞争】与格雷同日申请专利（贝尔抢先2小时）【直接】1876年3月10日贝尔试验“沃森先生快来”成功</w:t>
      </w:r>
    </w:p>
    <w:p>
      <w:pPr>
        <w:ind w:left="400"/>
      </w:pPr>
      <w:r>
        <w:rPr>
          <w:b/>
          <w:color w:val="8A6D1F"/>
          <w:sz w:val="20"/>
        </w:rPr>
        <w:t xml:space="preserve">影响　</w:t>
      </w:r>
      <w:r>
        <w:rPr>
          <w:sz w:val="20"/>
        </w:rPr>
        <w:t>【积极】通讯革命：电话网络重塑商业与社会交往、AT&amp;T由此成长为巨人（一度为全球最大公司）；【消极】电话专利诉讼（贝尔与格雷之争）长达数十年</w:t>
      </w:r>
    </w:p>
    <w:p>
      <w:r>
        <w:rPr>
          <w:b/>
        </w:rPr>
        <w:t xml:space="preserve">1878年　</w:t>
      </w:r>
      <w:r>
        <w:rPr>
          <w:color w:val="1F6FB5"/>
        </w:rPr>
        <w:t>【中国】</w:t>
      </w:r>
      <w:r>
        <w:rPr>
          <w:b/>
        </w:rPr>
        <w:t>左宗棠收复新疆</w:t>
      </w:r>
    </w:p>
    <w:p>
      <w:pPr>
        <w:ind w:left="400"/>
      </w:pPr>
      <w:r>
        <w:rPr>
          <w:b/>
          <w:sz w:val="20"/>
        </w:rPr>
        <w:t xml:space="preserve">简介　</w:t>
      </w:r>
      <w:r>
        <w:rPr>
          <w:sz w:val="20"/>
        </w:rPr>
        <w:t>左宗棠先定北疆后取南疆，粉碎阿古柏政权。</w:t>
      </w:r>
    </w:p>
    <w:p>
      <w:pPr>
        <w:ind w:left="400"/>
      </w:pPr>
      <w:r>
        <w:rPr>
          <w:b/>
          <w:color w:val="8A6D1F"/>
          <w:sz w:val="20"/>
        </w:rPr>
        <w:t xml:space="preserve">原因　</w:t>
      </w:r>
      <w:r>
        <w:rPr>
          <w:sz w:val="20"/>
        </w:rPr>
        <w:t>【政治】海防塞防之争后清廷采纳左宗棠“海防塞防并重”（左宗棠：“重新疆者所以保蒙古，保蒙古者所以卫京师”）【军事】1876-1878年左宗棠率湘军（刘锦棠）收复除伊犁外新疆全境【经济】“缓进急战”策略、胡雪岩借款筹饷</w:t>
      </w:r>
    </w:p>
    <w:p>
      <w:pPr>
        <w:ind w:left="400"/>
      </w:pPr>
      <w:r>
        <w:rPr>
          <w:b/>
          <w:color w:val="8A6D1F"/>
          <w:sz w:val="20"/>
        </w:rPr>
        <w:t xml:space="preserve">影响　</w:t>
      </w:r>
      <w:r>
        <w:rPr>
          <w:sz w:val="20"/>
        </w:rPr>
        <w:t>【积极】阿古柏政权覆灭、新疆免于分裂：左宗棠被梁启超誉为“五百年来第一伟人”；1884年新疆建省巩固治理；【消极】收复新疆耗费巨额白银（借款约2000万两）、清廷财政雪上加霜</w:t>
      </w:r>
    </w:p>
    <w:p>
      <w:r>
        <w:rPr>
          <w:b/>
        </w:rPr>
        <w:t xml:space="preserve">1878年　</w:t>
      </w:r>
      <w:r>
        <w:rPr>
          <w:color w:val="8A5A00"/>
        </w:rPr>
        <w:t>【世界】</w:t>
      </w:r>
      <w:r>
        <w:rPr>
          <w:b/>
        </w:rPr>
        <w:t>德国颁布《国家律师法》</w:t>
      </w:r>
    </w:p>
    <w:p>
      <w:pPr>
        <w:ind w:left="400"/>
      </w:pPr>
      <w:r>
        <w:rPr>
          <w:b/>
          <w:sz w:val="20"/>
        </w:rPr>
        <w:t xml:space="preserve">简介　</w:t>
      </w:r>
      <w:r>
        <w:rPr>
          <w:sz w:val="20"/>
        </w:rPr>
        <w:t>德意志帝国统一司法后颁布《国家律师法》，确立律师执业的国家考试与身份制度，大陆法系法律职业成熟。</w:t>
      </w:r>
    </w:p>
    <w:p>
      <w:pPr>
        <w:ind w:left="400"/>
      </w:pPr>
      <w:r>
        <w:rPr>
          <w:b/>
          <w:color w:val="8A6D1F"/>
          <w:sz w:val="20"/>
        </w:rPr>
        <w:t xml:space="preserve">原因　</w:t>
      </w:r>
      <w:r>
        <w:rPr>
          <w:sz w:val="20"/>
        </w:rPr>
        <w:t>【政治】德意志统一后司法体系需要统一规范【制度】大陆法系职业化建设【直接】1878年颁布《国家律师法》确立律师执业的国家考试与身份制度</w:t>
      </w:r>
    </w:p>
    <w:p>
      <w:pPr>
        <w:ind w:left="400"/>
      </w:pPr>
      <w:r>
        <w:rPr>
          <w:b/>
          <w:color w:val="8A6D1F"/>
          <w:sz w:val="20"/>
        </w:rPr>
        <w:t xml:space="preserve">影响　</w:t>
      </w:r>
      <w:r>
        <w:rPr>
          <w:sz w:val="20"/>
        </w:rPr>
        <w:t>【积极】大陆法系法律职业制度成熟：律师独立与专业化成为法治支柱——德国法学教育（国家考试制）影响东亚</w:t>
      </w:r>
    </w:p>
    <w:p>
      <w:r>
        <w:rPr>
          <w:b/>
        </w:rPr>
        <w:t xml:space="preserve">1879年　</w:t>
      </w:r>
      <w:r>
        <w:rPr>
          <w:color w:val="1F6FB5"/>
        </w:rPr>
        <w:t>【中国】</w:t>
      </w:r>
      <w:r>
        <w:rPr>
          <w:b/>
        </w:rPr>
        <w:t>日本吞并琉球，改设冲绳县</w:t>
      </w:r>
    </w:p>
    <w:p>
      <w:pPr>
        <w:ind w:left="400"/>
      </w:pPr>
      <w:r>
        <w:rPr>
          <w:b/>
          <w:sz w:val="20"/>
        </w:rPr>
        <w:t xml:space="preserve">简介　</w:t>
      </w:r>
      <w:r>
        <w:rPr>
          <w:sz w:val="20"/>
        </w:rPr>
        <w:t>日本废琉球藩置冲绳县，清廷交涉无果。</w:t>
      </w:r>
    </w:p>
    <w:p>
      <w:pPr>
        <w:ind w:left="400"/>
      </w:pPr>
      <w:r>
        <w:rPr>
          <w:b/>
          <w:color w:val="8A6D1F"/>
          <w:sz w:val="20"/>
        </w:rPr>
        <w:t xml:space="preserve">原因　</w:t>
      </w:r>
      <w:r>
        <w:rPr>
          <w:sz w:val="20"/>
        </w:rPr>
        <w:t>【政治】日本明治政府推行“废藩置县”、欲将琉球王国纳入版图【直接】1879年日本“废琉置县”、将琉球改为冲绳县、掳走国王尚泰【外交】中日围绕琉球交涉（美国前总统格兰特调停）无果</w:t>
      </w:r>
    </w:p>
    <w:p>
      <w:pPr>
        <w:ind w:left="400"/>
      </w:pPr>
      <w:r>
        <w:rPr>
          <w:b/>
          <w:color w:val="8A6D1F"/>
          <w:sz w:val="20"/>
        </w:rPr>
        <w:t xml:space="preserve">影响　</w:t>
      </w:r>
      <w:r>
        <w:rPr>
          <w:sz w:val="20"/>
        </w:rPr>
        <w:t>【消极】琉球王国（明清两朝藩属国450年）亡国：琉球王族与民众被迫同化；琉球处分成为中日关系长期争端；【积极】琉球问题引发中国士人对宗藩体系与国防的反思</w:t>
      </w:r>
    </w:p>
    <w:p>
      <w:r>
        <w:rPr>
          <w:b/>
        </w:rPr>
        <w:t xml:space="preserve">1881年　</w:t>
      </w:r>
      <w:r>
        <w:rPr>
          <w:color w:val="8A5A00"/>
        </w:rPr>
        <w:t>【世界】</w:t>
      </w:r>
      <w:r>
        <w:rPr>
          <w:b/>
        </w:rPr>
        <w:t>苏丹马赫迪起义</w:t>
      </w:r>
    </w:p>
    <w:p>
      <w:pPr>
        <w:ind w:left="400"/>
      </w:pPr>
      <w:r>
        <w:rPr>
          <w:b/>
          <w:sz w:val="20"/>
        </w:rPr>
        <w:t xml:space="preserve">简介　</w:t>
      </w:r>
      <w:r>
        <w:rPr>
          <w:sz w:val="20"/>
        </w:rPr>
        <w:t>马赫迪领导反英大起义，建立马赫迪国坚持十八年。</w:t>
      </w:r>
    </w:p>
    <w:p>
      <w:pPr>
        <w:ind w:left="400"/>
      </w:pPr>
      <w:r>
        <w:rPr>
          <w:b/>
          <w:color w:val="8A6D1F"/>
          <w:sz w:val="20"/>
        </w:rPr>
        <w:t xml:space="preserve">原因　</w:t>
      </w:r>
      <w:r>
        <w:rPr>
          <w:sz w:val="20"/>
        </w:rPr>
        <w:t>【宗教】马赫迪（穆罕默德·艾哈迈德）宣称自己是救世主（马赫迪）、号召圣战【政治】英国-埃及统治苛政与宗教压迫【直接】1881年马赫迪起义、1885年攻陷喀土穆（戈登将军被杀）</w:t>
      </w:r>
    </w:p>
    <w:p>
      <w:pPr>
        <w:ind w:left="400"/>
      </w:pPr>
      <w:r>
        <w:rPr>
          <w:b/>
          <w:color w:val="8A6D1F"/>
          <w:sz w:val="20"/>
        </w:rPr>
        <w:t xml:space="preserve">影响　</w:t>
      </w:r>
      <w:r>
        <w:rPr>
          <w:sz w:val="20"/>
        </w:rPr>
        <w:t>【积极】苏丹独立13年（马赫迪国）：非洲反殖民宗教运动的典范；【消极】1898年英军（基奇纳）重占苏丹（恩图曼之战）、马赫迪国灭亡</w:t>
      </w:r>
    </w:p>
    <w:p>
      <w:r>
        <w:rPr>
          <w:b/>
        </w:rPr>
        <w:t xml:space="preserve">1881年6月　</w:t>
      </w:r>
      <w:r>
        <w:rPr>
          <w:color w:val="1F6FB5"/>
        </w:rPr>
        <w:t>【中国】</w:t>
      </w:r>
      <w:r>
        <w:rPr>
          <w:b/>
        </w:rPr>
        <w:t>唐山—胥各庄铁路（唐胥铁路）建成</w:t>
      </w:r>
    </w:p>
    <w:p>
      <w:pPr>
        <w:ind w:left="400"/>
      </w:pPr>
      <w:r>
        <w:rPr>
          <w:b/>
          <w:sz w:val="20"/>
        </w:rPr>
        <w:t xml:space="preserve">简介　</w:t>
      </w:r>
      <w:r>
        <w:rPr>
          <w:sz w:val="20"/>
        </w:rPr>
        <w:t>开平矿务局自建唐胥铁路，是中国自办的第一条铁路，通车初以骡马牵引，后改"龙号"蒸汽机车。</w:t>
      </w:r>
    </w:p>
    <w:p>
      <w:pPr>
        <w:ind w:left="400"/>
      </w:pPr>
      <w:r>
        <w:rPr>
          <w:b/>
          <w:color w:val="8A6D1F"/>
          <w:sz w:val="20"/>
        </w:rPr>
        <w:t xml:space="preserve">原因　</w:t>
      </w:r>
      <w:r>
        <w:rPr>
          <w:sz w:val="20"/>
        </w:rPr>
        <w:t>【经济】开平煤矿煤炭运输需要铁路【政治】保守派以震动皇陵反对（初期以骡马牵引）【直接】1881年6月建成通车、后改“龙号”蒸汽机车</w:t>
      </w:r>
    </w:p>
    <w:p>
      <w:pPr>
        <w:ind w:left="400"/>
      </w:pPr>
      <w:r>
        <w:rPr>
          <w:b/>
          <w:color w:val="8A6D1F"/>
          <w:sz w:val="20"/>
        </w:rPr>
        <w:t xml:space="preserve">影响　</w:t>
      </w:r>
      <w:r>
        <w:rPr>
          <w:sz w:val="20"/>
        </w:rPr>
        <w:t>【积极】中国自办的第一条铁路（9.7公里）：中国铁路事业由此起步——唐胥铁路后来延伸为津榆铁路、京奉铁路</w:t>
      </w:r>
    </w:p>
    <w:p>
      <w:r>
        <w:rPr>
          <w:b/>
        </w:rPr>
        <w:t xml:space="preserve">1882年　</w:t>
      </w:r>
      <w:r>
        <w:rPr>
          <w:color w:val="8A5A00"/>
        </w:rPr>
        <w:t>【世界】</w:t>
      </w:r>
      <w:r>
        <w:rPr>
          <w:b/>
        </w:rPr>
        <w:t>英国发动侵埃战争，占领埃及</w:t>
      </w:r>
    </w:p>
    <w:p>
      <w:pPr>
        <w:ind w:left="400"/>
      </w:pPr>
      <w:r>
        <w:rPr>
          <w:b/>
          <w:sz w:val="20"/>
        </w:rPr>
        <w:t xml:space="preserve">简介　</w:t>
      </w:r>
      <w:r>
        <w:rPr>
          <w:sz w:val="20"/>
        </w:rPr>
        <w:t>英军炮轰亚历山大港，占领埃及控制苏伊士运河。</w:t>
      </w:r>
    </w:p>
    <w:p>
      <w:pPr>
        <w:ind w:left="400"/>
      </w:pPr>
      <w:r>
        <w:rPr>
          <w:b/>
          <w:color w:val="8A6D1F"/>
          <w:sz w:val="20"/>
        </w:rPr>
        <w:t xml:space="preserve">原因　</w:t>
      </w:r>
      <w:r>
        <w:rPr>
          <w:sz w:val="20"/>
        </w:rPr>
        <w:t>【经济】埃及财政危机（苏伊士运河股票）被英法共管、阿拉比民族主义运动要求独立【军事】1882年7月英军炮击亚历山大港【直接】9月泰勒凯比尔之战后占领开罗</w:t>
      </w:r>
    </w:p>
    <w:p>
      <w:pPr>
        <w:ind w:left="400"/>
      </w:pPr>
      <w:r>
        <w:rPr>
          <w:b/>
          <w:color w:val="8A6D1F"/>
          <w:sz w:val="20"/>
        </w:rPr>
        <w:t xml:space="preserve">影响　</w:t>
      </w:r>
      <w:r>
        <w:rPr>
          <w:sz w:val="20"/>
        </w:rPr>
        <w:t>【积极】（对英国）苏伊士运河控制权保障了通往印度的生命线；【消极】埃及沦为英国保护国（名义属奥斯曼1914年正式成为保护国）——阿拉比被俘流放、埃及民族主义遭受挫折但未消亡</w:t>
      </w:r>
    </w:p>
    <w:p>
      <w:r>
        <w:rPr>
          <w:b/>
        </w:rPr>
        <w:t xml:space="preserve">1883年　</w:t>
      </w:r>
      <w:r>
        <w:rPr>
          <w:color w:val="8A5A00"/>
        </w:rPr>
        <w:t>【世界】</w:t>
      </w:r>
      <w:r>
        <w:rPr>
          <w:b/>
        </w:rPr>
        <w:t>德国俾斯麦社会保险立法</w:t>
      </w:r>
    </w:p>
    <w:p>
      <w:pPr>
        <w:ind w:left="400"/>
      </w:pPr>
      <w:r>
        <w:rPr>
          <w:b/>
          <w:sz w:val="20"/>
        </w:rPr>
        <w:t xml:space="preserve">简介　</w:t>
      </w:r>
      <w:r>
        <w:rPr>
          <w:sz w:val="20"/>
        </w:rPr>
        <w:t>1883年《疾病保险法》、1884年《工伤事故保险法》、1889年《老年和残障保险法》相继颁布，开创国家强制性社会保险制度的先河。</w:t>
      </w:r>
    </w:p>
    <w:p>
      <w:pPr>
        <w:ind w:left="400"/>
      </w:pPr>
      <w:r>
        <w:rPr>
          <w:b/>
          <w:color w:val="8A6D1F"/>
          <w:sz w:val="20"/>
        </w:rPr>
        <w:t xml:space="preserve">原因　</w:t>
      </w:r>
      <w:r>
        <w:rPr>
          <w:sz w:val="20"/>
        </w:rPr>
        <w:t>【政治】德国工人运动（社会民主党）高涨、俾斯麦欲以福利收买人心（“以国家社会主义对抗革命社会主义”）【直接】1883年《疾病保险法》、1884年《工伤事故保险法》、1889年《老年和残障保险法》相继颁布【经济】工业化带来的社会问题（工伤、疾病、老年贫困）</w:t>
      </w:r>
    </w:p>
    <w:p>
      <w:pPr>
        <w:ind w:left="400"/>
      </w:pPr>
      <w:r>
        <w:rPr>
          <w:b/>
          <w:color w:val="8A6D1F"/>
          <w:sz w:val="20"/>
        </w:rPr>
        <w:t xml:space="preserve">影响　</w:t>
      </w:r>
      <w:r>
        <w:rPr>
          <w:sz w:val="20"/>
        </w:rPr>
        <w:t>【积极】世界最早的国家强制社会保险体系：开创福利国家制度的先河——成为各国效仿的模式（英国、法国、美国效仿）；【消极】俾斯麦同时颁布《反社会党人法》（1878）镇压工人运动——胡萝卜与大棒并用</w:t>
      </w:r>
    </w:p>
    <w:p>
      <w:r>
        <w:rPr>
          <w:b/>
        </w:rPr>
        <w:t xml:space="preserve">1884年　</w:t>
      </w:r>
      <w:r>
        <w:rPr>
          <w:color w:val="1F6FB5"/>
        </w:rPr>
        <w:t>【中国】</w:t>
      </w:r>
      <w:r>
        <w:rPr>
          <w:b/>
        </w:rPr>
        <w:t>新疆建省</w:t>
      </w:r>
    </w:p>
    <w:p>
      <w:pPr>
        <w:ind w:left="400"/>
      </w:pPr>
      <w:r>
        <w:rPr>
          <w:b/>
          <w:sz w:val="20"/>
        </w:rPr>
        <w:t xml:space="preserve">简介　</w:t>
      </w:r>
      <w:r>
        <w:rPr>
          <w:sz w:val="20"/>
        </w:rPr>
        <w:t>清廷设甘肃新疆省，刘锦棠任首任巡抚。</w:t>
      </w:r>
    </w:p>
    <w:p>
      <w:pPr>
        <w:ind w:left="400"/>
      </w:pPr>
      <w:r>
        <w:rPr>
          <w:b/>
          <w:color w:val="8A6D1F"/>
          <w:sz w:val="20"/>
        </w:rPr>
        <w:t xml:space="preserve">原因　</w:t>
      </w:r>
      <w:r>
        <w:rPr>
          <w:sz w:val="20"/>
        </w:rPr>
        <w:t>【政治】左宗棠收复新疆后军府制难以治理、左宗棠等奏请建省【直接】1884年清廷设新疆省、刘锦棠为首任巡抚【文化】取“故土新归”之意（新疆之名源于此）</w:t>
      </w:r>
    </w:p>
    <w:p>
      <w:pPr>
        <w:ind w:left="400"/>
      </w:pPr>
      <w:r>
        <w:rPr>
          <w:b/>
          <w:color w:val="8A6D1F"/>
          <w:sz w:val="20"/>
        </w:rPr>
        <w:t xml:space="preserve">影响　</w:t>
      </w:r>
      <w:r>
        <w:rPr>
          <w:sz w:val="20"/>
        </w:rPr>
        <w:t>【积极】新疆与内地行政一体化：改伯克制度为州县制、巩固西北边防——新疆建省是左宗棠收复新疆的制度成果</w:t>
      </w:r>
    </w:p>
    <w:p>
      <w:r>
        <w:rPr>
          <w:b/>
        </w:rPr>
        <w:t xml:space="preserve">1884年　</w:t>
      </w:r>
      <w:r>
        <w:rPr>
          <w:color w:val="8A5A00"/>
        </w:rPr>
        <w:t>【世界】</w:t>
      </w:r>
      <w:r>
        <w:rPr>
          <w:b/>
        </w:rPr>
        <w:t>柏林会议，列强确立"有效占领"原则瓜分非洲</w:t>
      </w:r>
    </w:p>
    <w:p>
      <w:pPr>
        <w:ind w:left="400"/>
      </w:pPr>
      <w:r>
        <w:rPr>
          <w:b/>
          <w:sz w:val="20"/>
        </w:rPr>
        <w:t xml:space="preserve">简介　</w:t>
      </w:r>
      <w:r>
        <w:rPr>
          <w:sz w:val="20"/>
        </w:rPr>
        <w:t>十五国会议确立实际占领方可主张殖民地的原则。</w:t>
      </w:r>
    </w:p>
    <w:p>
      <w:pPr>
        <w:ind w:left="400"/>
      </w:pPr>
      <w:r>
        <w:rPr>
          <w:b/>
          <w:color w:val="8A6D1F"/>
          <w:sz w:val="20"/>
        </w:rPr>
        <w:t xml:space="preserve">原因　</w:t>
      </w:r>
      <w:r>
        <w:rPr>
          <w:sz w:val="20"/>
        </w:rPr>
        <w:t>【政治】列强在非洲争夺加剧（比利时刚果、英法葡冲突）、俾斯麦主持调停【直接】1884-1885年柏林会议15国参加：确立“有效占领”原则（实际占领并治理才算殖民地）、刚果自由邦地位（比利时国王利奥波德二世私人领地）</w:t>
      </w:r>
    </w:p>
    <w:p>
      <w:pPr>
        <w:ind w:left="400"/>
      </w:pPr>
      <w:r>
        <w:rPr>
          <w:b/>
          <w:color w:val="8A6D1F"/>
          <w:sz w:val="20"/>
        </w:rPr>
        <w:t xml:space="preserve">影响　</w:t>
      </w:r>
      <w:r>
        <w:rPr>
          <w:sz w:val="20"/>
        </w:rPr>
        <w:t>【消极】列强瓜分非洲的“游戏规则”确定：此后20年非洲几乎被瓜分殆尽（1895年前后除埃塞俄比亚利比里亚外全部沦为殖民地）——非洲现代国界由此形成（不考虑民族语言分布）；【积极】刚果自由邦的暴行（利奥波德二世屠杀刚果人数百万）最终引发国际谴责（1908年转比利时政府）</w:t>
      </w:r>
    </w:p>
    <w:p>
      <w:r>
        <w:rPr>
          <w:b/>
        </w:rPr>
        <w:t xml:space="preserve">1884年　</w:t>
      </w:r>
      <w:r>
        <w:rPr>
          <w:color w:val="8A5A00"/>
        </w:rPr>
        <w:t>【世界】</w:t>
      </w:r>
      <w:r>
        <w:rPr>
          <w:b/>
        </w:rPr>
        <w:t>英国第三次议会改革</w:t>
      </w:r>
    </w:p>
    <w:p>
      <w:pPr>
        <w:ind w:left="400"/>
      </w:pPr>
      <w:r>
        <w:rPr>
          <w:b/>
          <w:sz w:val="20"/>
        </w:rPr>
        <w:t xml:space="preserve">简介　</w:t>
      </w:r>
      <w:r>
        <w:rPr>
          <w:sz w:val="20"/>
        </w:rPr>
        <w:t>《人民代表制法》把城市选民的财产资格标准推广到郡区，农业工人获得选举权，基本实现成年男子普选。</w:t>
      </w:r>
    </w:p>
    <w:p>
      <w:pPr>
        <w:ind w:left="400"/>
      </w:pPr>
      <w:r>
        <w:rPr>
          <w:b/>
          <w:color w:val="8A6D1F"/>
          <w:sz w:val="20"/>
        </w:rPr>
        <w:t xml:space="preserve">原因　</w:t>
      </w:r>
      <w:r>
        <w:rPr>
          <w:sz w:val="20"/>
        </w:rPr>
        <w:t>【政治】自由党格莱斯顿推动、与第二次改革（1867）呼应补足农村【直接】1884年《人民代表制法》把城市选民资格推广到郡区、1885年议席再分配</w:t>
      </w:r>
    </w:p>
    <w:p>
      <w:pPr>
        <w:ind w:left="400"/>
      </w:pPr>
      <w:r>
        <w:rPr>
          <w:b/>
          <w:color w:val="8A6D1F"/>
          <w:sz w:val="20"/>
        </w:rPr>
        <w:t xml:space="preserve">影响　</w:t>
      </w:r>
      <w:r>
        <w:rPr>
          <w:sz w:val="20"/>
        </w:rPr>
        <w:t>【积极】英国基本实现成年男子普选：民主化改革阶段性完成——选民从200万增至450万；【消极】女性普选还需再等30余年（1918年部分妇女、1928年全面）</w:t>
      </w:r>
    </w:p>
    <w:p>
      <w:r>
        <w:rPr>
          <w:b/>
        </w:rPr>
        <w:t xml:space="preserve">1885年　</w:t>
      </w:r>
      <w:r>
        <w:rPr>
          <w:color w:val="1F6FB5"/>
        </w:rPr>
        <w:t>【中国】</w:t>
      </w:r>
      <w:r>
        <w:rPr>
          <w:b/>
        </w:rPr>
        <w:t>镇南关大捷；台湾建省</w:t>
      </w:r>
    </w:p>
    <w:p>
      <w:pPr>
        <w:ind w:left="400"/>
      </w:pPr>
      <w:r>
        <w:rPr>
          <w:b/>
          <w:sz w:val="20"/>
        </w:rPr>
        <w:t xml:space="preserve">简介　</w:t>
      </w:r>
      <w:r>
        <w:rPr>
          <w:sz w:val="20"/>
        </w:rPr>
        <w:t>冯子材大败法军致其内阁倒台；台湾建省，刘铭传任巡抚。</w:t>
      </w:r>
    </w:p>
    <w:p>
      <w:pPr>
        <w:ind w:left="400"/>
      </w:pPr>
      <w:r>
        <w:rPr>
          <w:b/>
          <w:color w:val="8A6D1F"/>
          <w:sz w:val="20"/>
        </w:rPr>
        <w:t xml:space="preserve">原因　</w:t>
      </w:r>
      <w:r>
        <w:rPr>
          <w:sz w:val="20"/>
        </w:rPr>
        <w:t>【军事】法军进犯中越边境（中法战争1883-85）、年近七旬老将冯子材督师【直接】1885年3月镇南关大捷（法军溃败、法国内阁倒台）【政治】同年清廷设台湾省、刘铭传为首任巡抚</w:t>
      </w:r>
    </w:p>
    <w:p>
      <w:pPr>
        <w:ind w:left="400"/>
      </w:pPr>
      <w:r>
        <w:rPr>
          <w:b/>
          <w:color w:val="8A6D1F"/>
          <w:sz w:val="20"/>
        </w:rPr>
        <w:t xml:space="preserve">影响　</w:t>
      </w:r>
      <w:r>
        <w:rPr>
          <w:sz w:val="20"/>
        </w:rPr>
        <w:t>【积极】台湾建省强化海防治理：刘铭传推行现代化（铁路、电报、邮政、新式学堂）——台湾近代化之父；【消极】李鸿章主导和议——“法国不胜而胜、中国不败而败”（中法新约承认法国对越南保护权）</w:t>
      </w:r>
    </w:p>
    <w:p>
      <w:r>
        <w:rPr>
          <w:b/>
        </w:rPr>
        <w:t xml:space="preserve">1885年　</w:t>
      </w:r>
      <w:r>
        <w:rPr>
          <w:color w:val="8A5A00"/>
        </w:rPr>
        <w:t>【世界】</w:t>
      </w:r>
      <w:r>
        <w:rPr>
          <w:b/>
        </w:rPr>
        <w:t>印度国民大会党成立</w:t>
      </w:r>
    </w:p>
    <w:p>
      <w:pPr>
        <w:ind w:left="400"/>
      </w:pPr>
      <w:r>
        <w:rPr>
          <w:b/>
          <w:sz w:val="20"/>
        </w:rPr>
        <w:t xml:space="preserve">简介　</w:t>
      </w:r>
      <w:r>
        <w:rPr>
          <w:sz w:val="20"/>
        </w:rPr>
        <w:t>国大党成立，后成为印度独立运动领导力量。</w:t>
      </w:r>
    </w:p>
    <w:p>
      <w:pPr>
        <w:ind w:left="400"/>
      </w:pPr>
      <w:r>
        <w:rPr>
          <w:b/>
          <w:color w:val="8A6D1F"/>
          <w:sz w:val="20"/>
        </w:rPr>
        <w:t xml:space="preserve">原因　</w:t>
      </w:r>
      <w:r>
        <w:rPr>
          <w:sz w:val="20"/>
        </w:rPr>
        <w:t>【政治】英国退休文官休谟（A.O.Hume）倡议、印度精英欲建参政平台【社会】印度民族主义觉醒【直接】1885年12月国大党在孟买成立【文化】英式教育与宪政观念</w:t>
      </w:r>
    </w:p>
    <w:p>
      <w:pPr>
        <w:ind w:left="400"/>
      </w:pPr>
      <w:r>
        <w:rPr>
          <w:b/>
          <w:color w:val="8A6D1F"/>
          <w:sz w:val="20"/>
        </w:rPr>
        <w:t xml:space="preserve">影响　</w:t>
      </w:r>
      <w:r>
        <w:rPr>
          <w:sz w:val="20"/>
        </w:rPr>
        <w:t>【积极】印度民族主义政治的组织化起点：国大党领导此后半世纪独立运动（甘地、尼赫鲁）——1947年印度独立</w:t>
      </w:r>
    </w:p>
    <w:p>
      <w:r>
        <w:rPr>
          <w:b/>
        </w:rPr>
        <w:t xml:space="preserve">1885年　</w:t>
      </w:r>
      <w:r>
        <w:rPr>
          <w:color w:val="8A5A00"/>
        </w:rPr>
        <w:t>【世界】</w:t>
      </w:r>
      <w:r>
        <w:rPr>
          <w:b/>
        </w:rPr>
        <w:t>意大利侵略埃塞俄比亚遭反抗</w:t>
      </w:r>
    </w:p>
    <w:p>
      <w:pPr>
        <w:ind w:left="400"/>
      </w:pPr>
      <w:r>
        <w:rPr>
          <w:b/>
          <w:sz w:val="20"/>
        </w:rPr>
        <w:t xml:space="preserve">简介　</w:t>
      </w:r>
      <w:r>
        <w:rPr>
          <w:sz w:val="20"/>
        </w:rPr>
        <w:t>意大利入侵高原，孟尼利克二世组织抵抗。</w:t>
      </w:r>
    </w:p>
    <w:p>
      <w:pPr>
        <w:ind w:left="400"/>
      </w:pPr>
      <w:r>
        <w:rPr>
          <w:b/>
          <w:color w:val="8A6D1F"/>
          <w:sz w:val="20"/>
        </w:rPr>
        <w:t xml:space="preserve">原因　</w:t>
      </w:r>
      <w:r>
        <w:rPr>
          <w:sz w:val="20"/>
        </w:rPr>
        <w:t>【政治】意大利觊觎红海南岸、欲建立东非殖民帝国【军事】1885年意军占领马萨瓦、向内陆扩张【直接】埃塞俄比亚皇帝孟尼利克二世团结各部、购入新式武器</w:t>
      </w:r>
    </w:p>
    <w:p>
      <w:pPr>
        <w:ind w:left="400"/>
      </w:pPr>
      <w:r>
        <w:rPr>
          <w:b/>
          <w:color w:val="8A6D1F"/>
          <w:sz w:val="20"/>
        </w:rPr>
        <w:t xml:space="preserve">影响　</w:t>
      </w:r>
      <w:r>
        <w:rPr>
          <w:sz w:val="20"/>
        </w:rPr>
        <w:t>【积极】埃塞俄比亚成为非洲唯一始终独立的国家（1896年阿杜瓦大败意军）：非洲反殖民战争的典范；【消极】意大利1935年再次入侵（墨索里尼）</w:t>
      </w:r>
    </w:p>
    <w:p>
      <w:r>
        <w:rPr>
          <w:b/>
        </w:rPr>
        <w:t xml:space="preserve">1886年5月　</w:t>
      </w:r>
      <w:r>
        <w:rPr>
          <w:color w:val="8A5A00"/>
        </w:rPr>
        <w:t>【世界】</w:t>
      </w:r>
      <w:r>
        <w:rPr>
          <w:b/>
        </w:rPr>
        <w:t>芝加哥工人大罢工与"三八制"斗争</w:t>
      </w:r>
    </w:p>
    <w:p>
      <w:pPr>
        <w:ind w:left="400"/>
      </w:pPr>
      <w:r>
        <w:rPr>
          <w:b/>
          <w:sz w:val="20"/>
        </w:rPr>
        <w:t xml:space="preserve">简介　</w:t>
      </w:r>
      <w:r>
        <w:rPr>
          <w:sz w:val="20"/>
        </w:rPr>
        <w:t>美国工人争取八小时工作制，5月1日全国总罢工，干草市场事件震动全国；第二国际后将5月1日定为国际劳动节。</w:t>
      </w:r>
    </w:p>
    <w:p>
      <w:pPr>
        <w:ind w:left="400"/>
      </w:pPr>
      <w:r>
        <w:rPr>
          <w:b/>
          <w:color w:val="8A6D1F"/>
          <w:sz w:val="20"/>
        </w:rPr>
        <w:t xml:space="preserve">原因　</w:t>
      </w:r>
      <w:r>
        <w:rPr>
          <w:sz w:val="20"/>
        </w:rPr>
        <w:t>【社会】美国工人争取八小时工作制运动蔓延（1880年代）【直接】1886年5月1日全美35万工人总罢工、5月4日干草市场（Haymarket）爆炸事件后运动受挫【政治】资本家与政府的联合镇压</w:t>
      </w:r>
    </w:p>
    <w:p>
      <w:pPr>
        <w:ind w:left="400"/>
      </w:pPr>
      <w:r>
        <w:rPr>
          <w:b/>
          <w:color w:val="8A6D1F"/>
          <w:sz w:val="20"/>
        </w:rPr>
        <w:t xml:space="preserve">影响　</w:t>
      </w:r>
      <w:r>
        <w:rPr>
          <w:sz w:val="20"/>
        </w:rPr>
        <w:t>【积极】第二国际1889年定5月1日为国际劳动节：“三八制”（八小时工作八小时休息八小时归自己）逐渐成为全球劳工标准；【消极】干草市场事件后被判死刑的工人多数为无政府主义者（冤案）、1889年才获平反</w:t>
      </w:r>
    </w:p>
    <w:p>
      <w:r>
        <w:rPr>
          <w:b/>
        </w:rPr>
        <w:t xml:space="preserve">1889年　</w:t>
      </w:r>
      <w:r>
        <w:rPr>
          <w:color w:val="8A5A00"/>
        </w:rPr>
        <w:t>【世界】</w:t>
      </w:r>
      <w:r>
        <w:rPr>
          <w:b/>
        </w:rPr>
        <w:t>巴西废除君主制，建立共和国</w:t>
      </w:r>
    </w:p>
    <w:p>
      <w:pPr>
        <w:ind w:left="400"/>
      </w:pPr>
      <w:r>
        <w:rPr>
          <w:b/>
          <w:sz w:val="20"/>
        </w:rPr>
        <w:t xml:space="preserve">简介　</w:t>
      </w:r>
      <w:r>
        <w:rPr>
          <w:sz w:val="20"/>
        </w:rPr>
        <w:t>丰塞卡政变废黜彼得罗二世，建立合众国。</w:t>
      </w:r>
    </w:p>
    <w:p>
      <w:pPr>
        <w:ind w:left="400"/>
      </w:pPr>
      <w:r>
        <w:rPr>
          <w:b/>
          <w:color w:val="8A6D1F"/>
          <w:sz w:val="20"/>
        </w:rPr>
        <w:t xml:space="preserve">原因　</w:t>
      </w:r>
      <w:r>
        <w:rPr>
          <w:sz w:val="20"/>
        </w:rPr>
        <w:t>【政治】佩德罗二世渐失军方与地主支持、废奴令（1888年金色法案）得罪种植园主【直接】1889年11月丰塞卡元帅政变推翻帝制、建巴西合众国</w:t>
      </w:r>
    </w:p>
    <w:p>
      <w:pPr>
        <w:ind w:left="400"/>
      </w:pPr>
      <w:r>
        <w:rPr>
          <w:b/>
          <w:color w:val="8A6D1F"/>
          <w:sz w:val="20"/>
        </w:rPr>
        <w:t xml:space="preserve">影响　</w:t>
      </w:r>
      <w:r>
        <w:rPr>
          <w:sz w:val="20"/>
        </w:rPr>
        <w:t>【积极】南美最大的君主国转为共和国：巴西政治现代化启动；【消极】咖啡寡头政治开启、军人干政传统延续；奴隶制虽废但 freedmen 无土地无教育</w:t>
      </w:r>
    </w:p>
    <w:p>
      <w:r>
        <w:rPr>
          <w:b/>
        </w:rPr>
        <w:t xml:space="preserve">1892年　</w:t>
      </w:r>
      <w:r>
        <w:rPr>
          <w:color w:val="8A5A00"/>
        </w:rPr>
        <w:t>【世界】</w:t>
      </w:r>
      <w:r>
        <w:rPr>
          <w:b/>
        </w:rPr>
        <w:t>德国出现有限责任公司</w:t>
      </w:r>
    </w:p>
    <w:p>
      <w:pPr>
        <w:ind w:left="400"/>
      </w:pPr>
      <w:r>
        <w:rPr>
          <w:b/>
          <w:sz w:val="20"/>
        </w:rPr>
        <w:t xml:space="preserve">简介　</w:t>
      </w:r>
      <w:r>
        <w:rPr>
          <w:sz w:val="20"/>
        </w:rPr>
        <w:t>德国颁布《有限责任公司法》，首创介于合伙与股份公司之间的有限责任公司形态，成为现代企业组织的主流形式之一。</w:t>
      </w:r>
    </w:p>
    <w:p>
      <w:pPr>
        <w:ind w:left="400"/>
      </w:pPr>
      <w:r>
        <w:rPr>
          <w:b/>
          <w:color w:val="8A6D1F"/>
          <w:sz w:val="20"/>
        </w:rPr>
        <w:t xml:space="preserve">原因　</w:t>
      </w:r>
      <w:r>
        <w:rPr>
          <w:sz w:val="20"/>
        </w:rPr>
        <w:t>【经济】股份公司门槛高（需大量资本与手续）、合伙责任重（无限连带责任），中小企业需要新组织形式【直接】1892年德国《有限责任公司法》首创GmbH（Gesellschaft mit beschränkter Haftung）</w:t>
      </w:r>
    </w:p>
    <w:p>
      <w:pPr>
        <w:ind w:left="400"/>
      </w:pPr>
      <w:r>
        <w:rPr>
          <w:b/>
          <w:color w:val="8A6D1F"/>
          <w:sz w:val="20"/>
        </w:rPr>
        <w:t xml:space="preserve">影响　</w:t>
      </w:r>
      <w:r>
        <w:rPr>
          <w:sz w:val="20"/>
        </w:rPr>
        <w:t>【积极】有限责任公司成为20世纪全球最主流的企业形态：有限责任+股份自由转让+法人独立人格——现代公司制度的基石</w:t>
      </w:r>
    </w:p>
    <w:p>
      <w:r>
        <w:rPr>
          <w:b/>
        </w:rPr>
        <w:t xml:space="preserve">1894年　</w:t>
      </w:r>
      <w:r>
        <w:rPr>
          <w:color w:val="1F6FB5"/>
        </w:rPr>
        <w:t>【中国】</w:t>
      </w:r>
      <w:r>
        <w:rPr>
          <w:b/>
        </w:rPr>
        <w:t>甲午中日战争爆发；孙中山创立兴中会</w:t>
      </w:r>
    </w:p>
    <w:p>
      <w:pPr>
        <w:ind w:left="400"/>
      </w:pPr>
      <w:r>
        <w:rPr>
          <w:b/>
          <w:sz w:val="20"/>
        </w:rPr>
        <w:t xml:space="preserve">简介　</w:t>
      </w:r>
      <w:r>
        <w:rPr>
          <w:sz w:val="20"/>
        </w:rPr>
        <w:t>日本挑起丰岛海战；孙中山在檀香山创立兴中会。</w:t>
      </w:r>
    </w:p>
    <w:p>
      <w:pPr>
        <w:ind w:left="400"/>
      </w:pPr>
      <w:r>
        <w:rPr>
          <w:b/>
          <w:color w:val="8A6D1F"/>
          <w:sz w:val="20"/>
        </w:rPr>
        <w:t xml:space="preserve">原因　</w:t>
      </w:r>
      <w:r>
        <w:rPr>
          <w:sz w:val="20"/>
        </w:rPr>
        <w:t>【政治】日本大陆政策与清廷宗藩体系冲突（朝鲜东学党起义为导火索）【军事】清廷腐败军备废弛（北洋水师自1888年后未添新舰）【直接】1894年7月丰岛海战开战【社会】同年11月孙中山在檀香山创立兴中会（“振兴中华”）</w:t>
      </w:r>
    </w:p>
    <w:p>
      <w:pPr>
        <w:ind w:left="400"/>
      </w:pPr>
      <w:r>
        <w:rPr>
          <w:b/>
          <w:color w:val="8A6D1F"/>
          <w:sz w:val="20"/>
        </w:rPr>
        <w:t xml:space="preserve">影响　</w:t>
      </w:r>
      <w:r>
        <w:rPr>
          <w:sz w:val="20"/>
        </w:rPr>
        <w:t>【消极】洋务运动30年成果在甲午一役中破产：北洋水师全军覆没；【积极】“振兴中华”的革命纲领提出——改良（康梁）与革命（孙中山）两条路线从此并行</w:t>
      </w:r>
    </w:p>
    <w:p>
      <w:r>
        <w:rPr>
          <w:b/>
        </w:rPr>
        <w:t xml:space="preserve">1894年　</w:t>
      </w:r>
      <w:r>
        <w:rPr>
          <w:color w:val="8A5A00"/>
        </w:rPr>
        <w:t>【世界】</w:t>
      </w:r>
      <w:r>
        <w:rPr>
          <w:b/>
        </w:rPr>
        <w:t>埃塞俄比亚抗意战争</w:t>
      </w:r>
    </w:p>
    <w:p>
      <w:pPr>
        <w:ind w:left="400"/>
      </w:pPr>
      <w:r>
        <w:rPr>
          <w:b/>
          <w:sz w:val="20"/>
        </w:rPr>
        <w:t xml:space="preserve">简介　</w:t>
      </w:r>
      <w:r>
        <w:rPr>
          <w:sz w:val="20"/>
        </w:rPr>
        <w:t>孟尼利克二世动员十余万大军北上，意大利陷入困境。</w:t>
      </w:r>
    </w:p>
    <w:p>
      <w:pPr>
        <w:ind w:left="400"/>
      </w:pPr>
      <w:r>
        <w:rPr>
          <w:b/>
          <w:color w:val="8A6D1F"/>
          <w:sz w:val="20"/>
        </w:rPr>
        <w:t xml:space="preserve">原因　</w:t>
      </w:r>
      <w:r>
        <w:rPr>
          <w:sz w:val="20"/>
        </w:rPr>
        <w:t>【政治】意大利步步紧逼欲吞并埃塞俄比亚（1889年《乌查里条约》意大利曲解为保护国）【军事】孟尼利克二世统一全国、购入新式武器（法国援建兵工厂）【直接】1894-1896年埃塞俄比亚军民抗意</w:t>
      </w:r>
    </w:p>
    <w:p>
      <w:pPr>
        <w:ind w:left="400"/>
      </w:pPr>
      <w:r>
        <w:rPr>
          <w:b/>
          <w:color w:val="8A6D1F"/>
          <w:sz w:val="20"/>
        </w:rPr>
        <w:t xml:space="preserve">影响　</w:t>
      </w:r>
      <w:r>
        <w:rPr>
          <w:sz w:val="20"/>
        </w:rPr>
        <w:t>【积极】1896年阿杜瓦之战大败意军：欧洲列强承认埃塞俄比亚独立——非洲反殖民战争最成功的范例</w:t>
      </w:r>
    </w:p>
    <w:p>
      <w:r>
        <w:rPr>
          <w:b/>
        </w:rPr>
        <w:t xml:space="preserve">1895年　</w:t>
      </w:r>
      <w:r>
        <w:rPr>
          <w:color w:val="1F6FB5"/>
        </w:rPr>
        <w:t>【中国】</w:t>
      </w:r>
      <w:r>
        <w:rPr>
          <w:b/>
        </w:rPr>
        <w:t>《马关条约》</w:t>
      </w:r>
    </w:p>
    <w:p>
      <w:pPr>
        <w:ind w:left="400"/>
      </w:pPr>
      <w:r>
        <w:rPr>
          <w:b/>
          <w:sz w:val="20"/>
        </w:rPr>
        <w:t xml:space="preserve">简介　</w:t>
      </w:r>
      <w:r>
        <w:rPr>
          <w:sz w:val="20"/>
        </w:rPr>
        <w:t>割台湾澎湖辽东、赔二亿两，允许日本在华设厂。</w:t>
      </w:r>
    </w:p>
    <w:p>
      <w:pPr>
        <w:ind w:left="400"/>
      </w:pPr>
      <w:r>
        <w:rPr>
          <w:b/>
          <w:color w:val="8A6D1F"/>
          <w:sz w:val="20"/>
        </w:rPr>
        <w:t xml:space="preserve">原因　</w:t>
      </w:r>
      <w:r>
        <w:rPr>
          <w:sz w:val="20"/>
        </w:rPr>
        <w:t>【军事】甲午战争清军海陆皆败（黄海海战、威海卫北洋水师全军覆没）【外交】李鸿章赴马关谈判、遇刺（日方 pressured 签约）【直接】1895年4月17日《马关条约》签订</w:t>
      </w:r>
    </w:p>
    <w:p>
      <w:pPr>
        <w:ind w:left="400"/>
      </w:pPr>
      <w:r>
        <w:rPr>
          <w:b/>
          <w:color w:val="8A6D1F"/>
          <w:sz w:val="20"/>
        </w:rPr>
        <w:t xml:space="preserve">影响　</w:t>
      </w:r>
      <w:r>
        <w:rPr>
          <w:sz w:val="20"/>
        </w:rPr>
        <w:t>【消极】割辽东台湾澎湖、赔款二亿两、开沙市重庆苏州杭州、允许日本在华设厂——中国半殖民地化大大加深；三国干涉还辽（俄德法）后日本勒索3000万两“赎辽费”；【积极】台湾军民抗日浴血数月（刘永福黑旗军）；民族觉醒加速——公车上书、百日维新接踵而来</w:t>
      </w:r>
    </w:p>
    <w:p>
      <w:r>
        <w:rPr>
          <w:b/>
        </w:rPr>
        <w:t xml:space="preserve">1895年　</w:t>
      </w:r>
      <w:r>
        <w:rPr>
          <w:color w:val="8A5A00"/>
        </w:rPr>
        <w:t>【世界】</w:t>
      </w:r>
      <w:r>
        <w:rPr>
          <w:b/>
        </w:rPr>
        <w:t>欧洲殖民国家侵占几乎整个非洲</w:t>
      </w:r>
    </w:p>
    <w:p>
      <w:pPr>
        <w:ind w:left="400"/>
      </w:pPr>
      <w:r>
        <w:rPr>
          <w:b/>
          <w:sz w:val="20"/>
        </w:rPr>
        <w:t xml:space="preserve">简介　</w:t>
      </w:r>
      <w:r>
        <w:rPr>
          <w:sz w:val="20"/>
        </w:rPr>
        <w:t>除埃塞俄比亚、利比里亚外全部沦为殖民地。</w:t>
      </w:r>
    </w:p>
    <w:p>
      <w:pPr>
        <w:ind w:left="400"/>
      </w:pPr>
      <w:r>
        <w:rPr>
          <w:b/>
          <w:color w:val="8A6D1F"/>
          <w:sz w:val="20"/>
        </w:rPr>
        <w:t xml:space="preserve">原因　</w:t>
      </w:r>
      <w:r>
        <w:rPr>
          <w:sz w:val="20"/>
        </w:rPr>
        <w:t>【政治】柏林会议（1884-85）后列强竞相“有效占领”【军事】马克沁机枪等新式武器碾压非洲传统军队【直接】1895年前后除埃塞俄比亚利比里亚外非洲全部沦为殖民地【经济】非洲资源（黄金钻石橡胶象牙）被掠夺</w:t>
      </w:r>
    </w:p>
    <w:p>
      <w:pPr>
        <w:ind w:left="400"/>
      </w:pPr>
      <w:r>
        <w:rPr>
          <w:b/>
          <w:color w:val="8A6D1F"/>
          <w:sz w:val="20"/>
        </w:rPr>
        <w:t xml:space="preserve">影响　</w:t>
      </w:r>
      <w:r>
        <w:rPr>
          <w:sz w:val="20"/>
        </w:rPr>
        <w:t>【消极】非洲被彻底瓜分：传统社会结构被破坏、任意划定的国界（柏林会议按经纬度划分）成为此后百年非洲冲突的根源；奴隶贸易虽废止但强制劳动（刚果橡胶暴行）延续；【积极】非洲民族主义在殖民统治中孕育（20世纪中叶独立浪潮）</w:t>
      </w:r>
    </w:p>
    <w:p>
      <w:r>
        <w:rPr>
          <w:b/>
        </w:rPr>
        <w:t xml:space="preserve">1896年　</w:t>
      </w:r>
      <w:r>
        <w:rPr>
          <w:color w:val="8A5A00"/>
        </w:rPr>
        <w:t>【世界】</w:t>
      </w:r>
      <w:r>
        <w:rPr>
          <w:b/>
        </w:rPr>
        <w:t>阿杜瓦之战，埃塞俄比亚大败意军，保持独立</w:t>
      </w:r>
    </w:p>
    <w:p>
      <w:pPr>
        <w:ind w:left="400"/>
      </w:pPr>
      <w:r>
        <w:rPr>
          <w:b/>
          <w:sz w:val="20"/>
        </w:rPr>
        <w:t xml:space="preserve">简介　</w:t>
      </w:r>
      <w:r>
        <w:rPr>
          <w:sz w:val="20"/>
        </w:rPr>
        <w:t>埃军全歼意军三个纵队，意大利被迫承认其独立。</w:t>
      </w:r>
    </w:p>
    <w:p>
      <w:pPr>
        <w:ind w:left="400"/>
      </w:pPr>
      <w:r>
        <w:rPr>
          <w:b/>
          <w:color w:val="8A6D1F"/>
          <w:sz w:val="20"/>
        </w:rPr>
        <w:t xml:space="preserve">原因　</w:t>
      </w:r>
      <w:r>
        <w:rPr>
          <w:sz w:val="20"/>
        </w:rPr>
        <w:t>【军事】孟尼利克二世动员10万大军、装备法式步枪与火炮【直接】1896年3月1日阿杜瓦决战：埃塞俄比亚军队歼灭意军1.7万【政治】意大利被迫承认埃塞俄比亚独立</w:t>
      </w:r>
    </w:p>
    <w:p>
      <w:pPr>
        <w:ind w:left="400"/>
      </w:pPr>
      <w:r>
        <w:rPr>
          <w:b/>
          <w:color w:val="8A6D1F"/>
          <w:sz w:val="20"/>
        </w:rPr>
        <w:t xml:space="preserve">影响　</w:t>
      </w:r>
      <w:r>
        <w:rPr>
          <w:sz w:val="20"/>
        </w:rPr>
        <w:t>【积极】非洲反殖民战争最成功的范例：埃塞俄比亚独立保持到1935年（墨索里尼入侵）——非洲独立的象征与亚非团结的精神资源</w:t>
      </w:r>
    </w:p>
    <w:p>
      <w:r>
        <w:rPr>
          <w:b/>
        </w:rPr>
        <w:t xml:space="preserve">1897年　</w:t>
      </w:r>
      <w:r>
        <w:rPr>
          <w:color w:val="1F6FB5"/>
        </w:rPr>
        <w:t>【中国】</w:t>
      </w:r>
      <w:r>
        <w:rPr>
          <w:b/>
        </w:rPr>
        <w:t>大清邮政官局开办</w:t>
      </w:r>
    </w:p>
    <w:p>
      <w:pPr>
        <w:ind w:left="400"/>
      </w:pPr>
      <w:r>
        <w:rPr>
          <w:b/>
          <w:sz w:val="20"/>
        </w:rPr>
        <w:t xml:space="preserve">简介　</w:t>
      </w:r>
      <w:r>
        <w:rPr>
          <w:sz w:val="20"/>
        </w:rPr>
        <w:t>清廷开办大清邮政官局，海关总税务司赫德兼掌，逐步取代驿传与民信局，1911年接管全国邮政。</w:t>
      </w:r>
    </w:p>
    <w:p>
      <w:pPr>
        <w:ind w:left="400"/>
      </w:pPr>
      <w:r>
        <w:rPr>
          <w:b/>
          <w:color w:val="8A6D1F"/>
          <w:sz w:val="20"/>
        </w:rPr>
        <w:t xml:space="preserve">原因　</w:t>
      </w:r>
      <w:r>
        <w:rPr>
          <w:sz w:val="20"/>
        </w:rPr>
        <w:t>【政治】列强客邮横行（各国在华设邮局）、民信局混乱【直接】1896年光绪帝批准开办大清邮政官局、1897年2月正式运营【制度】海关总税务司赫德兼掌邮政</w:t>
      </w:r>
    </w:p>
    <w:p>
      <w:pPr>
        <w:ind w:left="400"/>
      </w:pPr>
      <w:r>
        <w:rPr>
          <w:b/>
          <w:color w:val="8A6D1F"/>
          <w:sz w:val="20"/>
        </w:rPr>
        <w:t xml:space="preserve">影响　</w:t>
      </w:r>
      <w:r>
        <w:rPr>
          <w:sz w:val="20"/>
        </w:rPr>
        <w:t>【积极】中国近代国家邮政的开端：1911年脱离海关、1912年改中华邮政——邮票设计（大龙邮票1878）与邮路网络建立</w:t>
      </w:r>
    </w:p>
    <w:p>
      <w:r>
        <w:rPr>
          <w:b/>
        </w:rPr>
        <w:t xml:space="preserve">1897年5月　</w:t>
      </w:r>
      <w:r>
        <w:rPr>
          <w:color w:val="1F6FB5"/>
        </w:rPr>
        <w:t>【中国】</w:t>
      </w:r>
      <w:r>
        <w:rPr>
          <w:b/>
        </w:rPr>
        <w:t>上海中国通商银行成立</w:t>
      </w:r>
    </w:p>
    <w:p>
      <w:pPr>
        <w:ind w:left="400"/>
      </w:pPr>
      <w:r>
        <w:rPr>
          <w:b/>
          <w:sz w:val="20"/>
        </w:rPr>
        <w:t xml:space="preserve">简介　</w:t>
      </w:r>
      <w:r>
        <w:rPr>
          <w:sz w:val="20"/>
        </w:rPr>
        <w:t>盛宣怀奏办中国通商银行在上海开业，是中国自办的第一家银行，标志着中国近代金融业的开端。</w:t>
      </w:r>
    </w:p>
    <w:p>
      <w:pPr>
        <w:ind w:left="400"/>
      </w:pPr>
      <w:r>
        <w:rPr>
          <w:b/>
          <w:color w:val="8A6D1F"/>
          <w:sz w:val="20"/>
        </w:rPr>
        <w:t xml:space="preserve">原因　</w:t>
      </w:r>
      <w:r>
        <w:rPr>
          <w:sz w:val="20"/>
        </w:rPr>
        <w:t>【经济】洋务企业融资需求、盛宣怀力倡国人自办银行【直接】1897年5月27日中国通商银行在上海开业【政治】中国第一家自办银行</w:t>
      </w:r>
    </w:p>
    <w:p>
      <w:pPr>
        <w:ind w:left="400"/>
      </w:pPr>
      <w:r>
        <w:rPr>
          <w:b/>
          <w:color w:val="8A6D1F"/>
          <w:sz w:val="20"/>
        </w:rPr>
        <w:t xml:space="preserve">影响　</w:t>
      </w:r>
      <w:r>
        <w:rPr>
          <w:sz w:val="20"/>
        </w:rPr>
        <w:t>【积极】中国近代金融业的开端：打破外国银行（汇丰等）垄断、为洋务企业与后来的民族工业提供融资</w:t>
      </w:r>
    </w:p>
    <w:p>
      <w:r>
        <w:rPr>
          <w:b/>
        </w:rPr>
        <w:t xml:space="preserve">1898年　</w:t>
      </w:r>
      <w:r>
        <w:rPr>
          <w:color w:val="1F6FB5"/>
        </w:rPr>
        <w:t>【中国】</w:t>
      </w:r>
      <w:r>
        <w:rPr>
          <w:b/>
        </w:rPr>
        <w:t>戊戌维新运动（百日维新）</w:t>
      </w:r>
    </w:p>
    <w:p>
      <w:pPr>
        <w:ind w:left="400"/>
      </w:pPr>
      <w:r>
        <w:rPr>
          <w:b/>
          <w:sz w:val="20"/>
        </w:rPr>
        <w:t xml:space="preserve">简介　</w:t>
      </w:r>
      <w:r>
        <w:rPr>
          <w:sz w:val="20"/>
        </w:rPr>
        <w:t>光绪帝推行新政一百零三日，遭慈禧政变镇压。</w:t>
      </w:r>
    </w:p>
    <w:p>
      <w:pPr>
        <w:ind w:left="400"/>
      </w:pPr>
      <w:r>
        <w:rPr>
          <w:b/>
          <w:color w:val="8A6D1F"/>
          <w:sz w:val="20"/>
        </w:rPr>
        <w:t xml:space="preserve">原因　</w:t>
      </w:r>
      <w:r>
        <w:rPr>
          <w:sz w:val="20"/>
        </w:rPr>
        <w:t>【政治】甲午战败、《马关条约》刺激全国（“公车上书”1895年康有为率1300名举人上书）【文化】严复译《天演论》（物竞天择）、康有为《孔子改制考》【直接】1898年6月11日光绪帝颁《定国是诏》、至9月21日共103天颁新政诏令110余道【经济】奖励实业、保护农工商业【军事】编练新军【教育】废八股、设京师大学堂</w:t>
      </w:r>
    </w:p>
    <w:p>
      <w:pPr>
        <w:ind w:left="400"/>
      </w:pPr>
      <w:r>
        <w:rPr>
          <w:b/>
          <w:color w:val="8A6D1F"/>
          <w:sz w:val="20"/>
        </w:rPr>
        <w:t xml:space="preserve">影响　</w:t>
      </w:r>
      <w:r>
        <w:rPr>
          <w:sz w:val="20"/>
        </w:rPr>
        <w:t>【积极】百日维新虽败但思想启蒙影响深远：戊戌六君子（谭嗣同等）就义、京师大学堂（北大前身）保留——为后来的立宪运动与新文化运动铺路；【消极】变法触犯旧官僚利益（慈禧荣禄）、缺乏军队与群众基础——9月21日慈禧政变囚光绪、谭嗣同“我自横刀向天笑”</w:t>
      </w:r>
    </w:p>
    <w:p>
      <w:r>
        <w:rPr>
          <w:b/>
        </w:rPr>
        <w:t xml:space="preserve">1898年　</w:t>
      </w:r>
      <w:r>
        <w:rPr>
          <w:color w:val="8A5A00"/>
        </w:rPr>
        <w:t>【世界】</w:t>
      </w:r>
      <w:r>
        <w:rPr>
          <w:b/>
        </w:rPr>
        <w:t>美西战争后美国占领菲律宾</w:t>
      </w:r>
    </w:p>
    <w:p>
      <w:pPr>
        <w:ind w:left="400"/>
      </w:pPr>
      <w:r>
        <w:rPr>
          <w:b/>
          <w:sz w:val="20"/>
        </w:rPr>
        <w:t xml:space="preserve">简介　</w:t>
      </w:r>
      <w:r>
        <w:rPr>
          <w:sz w:val="20"/>
        </w:rPr>
        <w:t>西班牙战败，以两千万美元"转让"菲律宾。</w:t>
      </w:r>
    </w:p>
    <w:p>
      <w:pPr>
        <w:ind w:left="400"/>
      </w:pPr>
      <w:r>
        <w:rPr>
          <w:b/>
          <w:color w:val="8A6D1F"/>
          <w:sz w:val="20"/>
        </w:rPr>
        <w:t xml:space="preserve">原因　</w:t>
      </w:r>
      <w:r>
        <w:rPr>
          <w:sz w:val="20"/>
        </w:rPr>
        <w:t>【政治】美国欲夺西班牙殖民地（古巴菲律宾）、借缅因号事件（1898年2月）宣战【军事】美军击败西班牙舰队（马尼拉湾、圣地亚哥）【直接】1898年巴黎和约：美国获菲律宾波多黎各关岛、古巴独立</w:t>
      </w:r>
    </w:p>
    <w:p>
      <w:pPr>
        <w:ind w:left="400"/>
      </w:pPr>
      <w:r>
        <w:rPr>
          <w:b/>
          <w:color w:val="8A6D1F"/>
          <w:sz w:val="20"/>
        </w:rPr>
        <w:t xml:space="preserve">影响　</w:t>
      </w:r>
      <w:r>
        <w:rPr>
          <w:sz w:val="20"/>
        </w:rPr>
        <w:t>【消极】美国跻身世界强国、开始海外扩张：菲律宾独立军（阿吉纳尔多）从抗西转为抗美（菲美战争1899-1902年约20万菲律宾人死亡）；【积极】西班牙殖民统治终结；美国在菲律宾推行教育（英语普及）</w:t>
      </w:r>
    </w:p>
    <w:p>
      <w:r>
        <w:rPr>
          <w:b/>
        </w:rPr>
        <w:t xml:space="preserve">1898年　</w:t>
      </w:r>
      <w:r>
        <w:rPr>
          <w:color w:val="8A5A00"/>
        </w:rPr>
        <w:t>【世界】</w:t>
      </w:r>
      <w:r>
        <w:rPr>
          <w:b/>
        </w:rPr>
        <w:t>俄国社会民主工党成立</w:t>
      </w:r>
    </w:p>
    <w:p>
      <w:pPr>
        <w:ind w:left="400"/>
      </w:pPr>
      <w:r>
        <w:rPr>
          <w:b/>
          <w:sz w:val="20"/>
        </w:rPr>
        <w:t xml:space="preserve">简介　</w:t>
      </w:r>
      <w:r>
        <w:rPr>
          <w:sz w:val="20"/>
        </w:rPr>
        <w:t>九名代表在明斯克召开一大成立党，中央机关随即被破获。</w:t>
      </w:r>
    </w:p>
    <w:p>
      <w:pPr>
        <w:ind w:left="400"/>
      </w:pPr>
      <w:r>
        <w:rPr>
          <w:b/>
          <w:color w:val="8A6D1F"/>
          <w:sz w:val="20"/>
        </w:rPr>
        <w:t xml:space="preserve">原因　</w:t>
      </w:r>
      <w:r>
        <w:rPr>
          <w:sz w:val="20"/>
        </w:rPr>
        <w:t>【社会】俄国工业发展、工人运动兴起（纺织工人罢工）【文化】马克思主义传播（普列汉诺夫“劳动解放社”）【直接】1898年3月明斯克第一次代表大会宣告建党【政治】此后1903年二大分裂为布尔什维克与孟什维克</w:t>
      </w:r>
    </w:p>
    <w:p>
      <w:pPr>
        <w:ind w:left="400"/>
      </w:pPr>
      <w:r>
        <w:rPr>
          <w:b/>
          <w:color w:val="8A6D1F"/>
          <w:sz w:val="20"/>
        </w:rPr>
        <w:t xml:space="preserve">影响　</w:t>
      </w:r>
      <w:r>
        <w:rPr>
          <w:sz w:val="20"/>
        </w:rPr>
        <w:t>【积极】俄国马克思主义政党的起点：为1917年十月革命的组织准备</w:t>
      </w:r>
    </w:p>
    <w:p>
      <w:r>
        <w:rPr>
          <w:b/>
        </w:rPr>
        <w:t xml:space="preserve">1898年6月　</w:t>
      </w:r>
      <w:r>
        <w:rPr>
          <w:color w:val="1F6FB5"/>
        </w:rPr>
        <w:t>【中国】</w:t>
      </w:r>
      <w:r>
        <w:rPr>
          <w:b/>
        </w:rPr>
        <w:t>光绪帝《定国是诏》，百日维新开始</w:t>
      </w:r>
    </w:p>
    <w:p>
      <w:pPr>
        <w:ind w:left="400"/>
      </w:pPr>
      <w:r>
        <w:rPr>
          <w:b/>
          <w:sz w:val="20"/>
        </w:rPr>
        <w:t xml:space="preserve">简介　</w:t>
      </w:r>
      <w:r>
        <w:rPr>
          <w:sz w:val="20"/>
        </w:rPr>
        <w:t>6月11日光绪帝颁布《定国是诏》，宣布变法，重用康有为、梁启超，推行政治、经济、军事、文教改革。</w:t>
      </w:r>
    </w:p>
    <w:p>
      <w:pPr>
        <w:ind w:left="400"/>
      </w:pPr>
      <w:r>
        <w:rPr>
          <w:b/>
          <w:color w:val="8A6D1F"/>
          <w:sz w:val="20"/>
        </w:rPr>
        <w:t xml:space="preserve">原因　</w:t>
      </w:r>
      <w:r>
        <w:rPr>
          <w:sz w:val="20"/>
        </w:rPr>
        <w:t>【政治】甲午惨败与瓜分狂潮刺激、康有为多次上书、翁同龢引荐【直接】1898年6月11日光绪帝颁布《定国是诏》宣布变法【文化】康有为《日本明治变政考》《俄罗斯彼得变政记》为参考</w:t>
      </w:r>
    </w:p>
    <w:p>
      <w:pPr>
        <w:ind w:left="400"/>
      </w:pPr>
      <w:r>
        <w:rPr>
          <w:b/>
          <w:color w:val="8A6D1F"/>
          <w:sz w:val="20"/>
        </w:rPr>
        <w:t xml:space="preserve">影响　</w:t>
      </w:r>
      <w:r>
        <w:rPr>
          <w:sz w:val="20"/>
        </w:rPr>
        <w:t>【积极】百日维新开始：政治（裁冗员、准臣民上书）、经济（保护农工商业、设农工商总局）、军事（编练新军）、文教（废八股、设京师大学堂）全面改革——虽败但思想启蒙功不可没</w:t>
      </w:r>
    </w:p>
    <w:p>
      <w:r>
        <w:rPr>
          <w:b/>
        </w:rPr>
        <w:t xml:space="preserve">1898年9月　</w:t>
      </w:r>
      <w:r>
        <w:rPr>
          <w:color w:val="1F6FB5"/>
        </w:rPr>
        <w:t>【中国】</w:t>
      </w:r>
      <w:r>
        <w:rPr>
          <w:b/>
        </w:rPr>
        <w:t>戊戌政变，百日维新失败</w:t>
      </w:r>
    </w:p>
    <w:p>
      <w:pPr>
        <w:ind w:left="400"/>
      </w:pPr>
      <w:r>
        <w:rPr>
          <w:b/>
          <w:sz w:val="20"/>
        </w:rPr>
        <w:t xml:space="preserve">简介　</w:t>
      </w:r>
      <w:r>
        <w:rPr>
          <w:sz w:val="20"/>
        </w:rPr>
        <w:t>慈禧太后发动政变，幽禁光绪帝于瀛台，谭嗣同等"戊戌六君子"被杀，新政除京师大学堂外全被废止。</w:t>
      </w:r>
    </w:p>
    <w:p>
      <w:pPr>
        <w:ind w:left="400"/>
      </w:pPr>
      <w:r>
        <w:rPr>
          <w:b/>
          <w:color w:val="8A6D1F"/>
          <w:sz w:val="20"/>
        </w:rPr>
        <w:t xml:space="preserve">原因　</w:t>
      </w:r>
      <w:r>
        <w:rPr>
          <w:sz w:val="20"/>
        </w:rPr>
        <w:t>【政治】变法触动顽固派利益（慈禧荣禄）【军事】袁世凯告密（谭嗣同夜访法华寺劝袁围园杀后）【直接】1898年9月21日慈禧发动政变、囚光绪于瀛台【社会】变法缺乏军队与群众基础</w:t>
      </w:r>
    </w:p>
    <w:p>
      <w:pPr>
        <w:ind w:left="400"/>
      </w:pPr>
      <w:r>
        <w:rPr>
          <w:b/>
          <w:color w:val="8A6D1F"/>
          <w:sz w:val="20"/>
        </w:rPr>
        <w:t xml:space="preserve">影响　</w:t>
      </w:r>
      <w:r>
        <w:rPr>
          <w:sz w:val="20"/>
        </w:rPr>
        <w:t>【消极】戊戌六君子（谭嗣同康广仁等）被杀、“我自横刀向天笑，去留肝胆两昆仑”——新政除京师大学堂外全废；改良之路被封堵、革命思潮开始主导；【积极】谭嗣同等人的牺牲激励了后来的革命者</w:t>
      </w:r>
    </w:p>
    <w:p>
      <w:r>
        <w:rPr>
          <w:b/>
        </w:rPr>
        <w:t xml:space="preserve">1900年　</w:t>
      </w:r>
      <w:r>
        <w:rPr>
          <w:color w:val="1F6FB5"/>
        </w:rPr>
        <w:t>【中国】</w:t>
      </w:r>
      <w:r>
        <w:rPr>
          <w:b/>
        </w:rPr>
        <w:t>八国联军侵华（东南互保）</w:t>
      </w:r>
    </w:p>
    <w:p>
      <w:pPr>
        <w:ind w:left="400"/>
      </w:pPr>
      <w:r>
        <w:rPr>
          <w:b/>
          <w:sz w:val="20"/>
        </w:rPr>
        <w:t xml:space="preserve">简介　</w:t>
      </w:r>
      <w:r>
        <w:rPr>
          <w:sz w:val="20"/>
        </w:rPr>
        <w:t>八国联军攻陷北京，东南各省督抚与列强议和自保。</w:t>
      </w:r>
    </w:p>
    <w:p>
      <w:pPr>
        <w:ind w:left="400"/>
      </w:pPr>
      <w:r>
        <w:rPr>
          <w:b/>
          <w:color w:val="8A6D1F"/>
          <w:sz w:val="20"/>
        </w:rPr>
        <w:t xml:space="preserve">原因　</w:t>
      </w:r>
      <w:r>
        <w:rPr>
          <w:sz w:val="20"/>
        </w:rPr>
        <w:t>【社会】义和团运动兴起“扶清灭洋”（山东直隶蔓延）【直接】1900年6月八国联军（英法德俄美日意奥）自天津进犯北京【政治】慈禧对十一国宣战（6月21日）、两江湖广两广闽浙总督“东南互保”拒不奉诏</w:t>
      </w:r>
    </w:p>
    <w:p>
      <w:pPr>
        <w:ind w:left="400"/>
      </w:pPr>
      <w:r>
        <w:rPr>
          <w:b/>
          <w:color w:val="8A6D1F"/>
          <w:sz w:val="20"/>
        </w:rPr>
        <w:t xml:space="preserve">影响　</w:t>
      </w:r>
      <w:r>
        <w:rPr>
          <w:sz w:val="20"/>
        </w:rPr>
        <w:t>【消极】八国联军攻陷北京（8月14日）、慈禧西逃——烧杀劫掠；1901年《辛丑条约》赔款4.5亿两（本息合计9.8亿）；【积极】“东南互保”保住南方半壁、为辛亥革命后各省独立提供先例</w:t>
      </w:r>
    </w:p>
    <w:p>
      <w:r>
        <w:rPr>
          <w:b/>
        </w:rPr>
        <w:t xml:space="preserve">1900年　</w:t>
      </w:r>
      <w:r>
        <w:rPr>
          <w:color w:val="8A5A00"/>
        </w:rPr>
        <w:t>【世界】</w:t>
      </w:r>
      <w:r>
        <w:rPr>
          <w:b/>
        </w:rPr>
        <w:t>垄断资本主义（帝国主义）阶段，资本主义世界经济体系最终形成</w:t>
      </w:r>
    </w:p>
    <w:p>
      <w:pPr>
        <w:ind w:left="400"/>
      </w:pPr>
      <w:r>
        <w:rPr>
          <w:b/>
          <w:sz w:val="20"/>
        </w:rPr>
        <w:t xml:space="preserve">简介　</w:t>
      </w:r>
      <w:r>
        <w:rPr>
          <w:sz w:val="20"/>
        </w:rPr>
        <w:t>垄断组织成为经济基础，列强瓜分世界。</w:t>
      </w:r>
    </w:p>
    <w:p>
      <w:pPr>
        <w:ind w:left="400"/>
      </w:pPr>
      <w:r>
        <w:rPr>
          <w:b/>
          <w:color w:val="8A6D1F"/>
          <w:sz w:val="20"/>
        </w:rPr>
        <w:t xml:space="preserve">原因　</w:t>
      </w:r>
      <w:r>
        <w:rPr>
          <w:sz w:val="20"/>
        </w:rPr>
        <w:t>【经济】第二次工业革命后生产集中形成垄断组织（卡特尔辛迪加托拉斯）、资本输出取代商品输出【政治】列强瓜分世界完毕（非洲亚洲争夺）【金融】金融资本（银行资本与工业资本融合）统治</w:t>
      </w:r>
    </w:p>
    <w:p>
      <w:pPr>
        <w:ind w:left="400"/>
      </w:pPr>
      <w:r>
        <w:rPr>
          <w:b/>
          <w:color w:val="8A6D1F"/>
          <w:sz w:val="20"/>
        </w:rPr>
        <w:t xml:space="preserve">影响　</w:t>
      </w:r>
      <w:r>
        <w:rPr>
          <w:sz w:val="20"/>
        </w:rPr>
        <w:t>【消极】帝国主义时代的到来：列强争霸（英德矛盾为主）孕育着世界大战——1914年一战爆发；【积极】世界经济体系最终形成：全球化（交通通信贸易金融）为后来国际经济合作奠定基础</w:t>
      </w:r>
    </w:p>
    <w:p>
      <w:r>
        <w:rPr>
          <w:b/>
        </w:rPr>
        <w:t xml:space="preserve">1900年　</w:t>
      </w:r>
      <w:r>
        <w:rPr>
          <w:color w:val="8A5A00"/>
        </w:rPr>
        <w:t>【世界】</w:t>
      </w:r>
      <w:r>
        <w:rPr>
          <w:b/>
        </w:rPr>
        <w:t>列宁创办《火星报》</w:t>
      </w:r>
    </w:p>
    <w:p>
      <w:pPr>
        <w:ind w:left="400"/>
      </w:pPr>
      <w:r>
        <w:rPr>
          <w:b/>
          <w:sz w:val="20"/>
        </w:rPr>
        <w:t xml:space="preserve">简介　</w:t>
      </w:r>
      <w:r>
        <w:rPr>
          <w:sz w:val="20"/>
        </w:rPr>
        <w:t>列宁创办全俄政治报，统一建党思想。</w:t>
      </w:r>
    </w:p>
    <w:p>
      <w:pPr>
        <w:ind w:left="400"/>
      </w:pPr>
      <w:r>
        <w:rPr>
          <w:b/>
          <w:color w:val="8A6D1F"/>
          <w:sz w:val="20"/>
        </w:rPr>
        <w:t xml:space="preserve">原因　</w:t>
      </w:r>
      <w:r>
        <w:rPr>
          <w:sz w:val="20"/>
        </w:rPr>
        <w:t>【政治】俄国工人运动分散、列宁欲以全俄报纸建立统一政党组织【文化】“没有革命的理论就没有革命的运动”【直接】1900年12月《火星报》在莱比锡创刊</w:t>
      </w:r>
    </w:p>
    <w:p>
      <w:pPr>
        <w:ind w:left="400"/>
      </w:pPr>
      <w:r>
        <w:rPr>
          <w:b/>
          <w:color w:val="8A6D1F"/>
          <w:sz w:val="20"/>
        </w:rPr>
        <w:t xml:space="preserve">影响　</w:t>
      </w:r>
      <w:r>
        <w:rPr>
          <w:sz w:val="20"/>
        </w:rPr>
        <w:t>【积极】“从火星到燎原之势”：为布尔什维克建党做思想组织准备、列宁的民主集中制原则在此形成——《火星报》成为流亡革命者的精神纽带</w:t>
      </w:r>
    </w:p>
    <w:p>
      <w:r>
        <w:rPr>
          <w:b/>
        </w:rPr>
        <w:t xml:space="preserve">1900年　</w:t>
      </w:r>
      <w:r>
        <w:rPr>
          <w:color w:val="1F6FB5"/>
        </w:rPr>
        <w:t>【中国】</w:t>
      </w:r>
      <w:r>
        <w:rPr>
          <w:b/>
        </w:rPr>
        <w:t>香港先施公司成立</w:t>
      </w:r>
    </w:p>
    <w:p>
      <w:pPr>
        <w:ind w:left="400"/>
      </w:pPr>
      <w:r>
        <w:rPr>
          <w:b/>
          <w:sz w:val="20"/>
        </w:rPr>
        <w:t xml:space="preserve">简介　</w:t>
      </w:r>
      <w:r>
        <w:rPr>
          <w:sz w:val="20"/>
        </w:rPr>
        <w:t>马应彪在香港创办先施百货，是中国第一家现代连锁百货公司，首创"不二价"明码标价与雇用女店员。</w:t>
      </w:r>
    </w:p>
    <w:p>
      <w:pPr>
        <w:ind w:left="400"/>
      </w:pPr>
      <w:r>
        <w:rPr>
          <w:b/>
          <w:color w:val="8A6D1F"/>
          <w:sz w:val="20"/>
        </w:rPr>
        <w:t xml:space="preserve">原因　</w:t>
      </w:r>
      <w:r>
        <w:rPr>
          <w:sz w:val="20"/>
        </w:rPr>
        <w:t>【经济】香港商业繁荣、传统商铺讨价还价缺乏诚信【制度】马应彪（澳洲归侨）首创“不二价”明码标价、雇用女店员【直接】1900年马应彪在香港创办先施百货</w:t>
      </w:r>
    </w:p>
    <w:p>
      <w:pPr>
        <w:ind w:left="400"/>
      </w:pPr>
      <w:r>
        <w:rPr>
          <w:b/>
          <w:color w:val="8A6D1F"/>
          <w:sz w:val="20"/>
        </w:rPr>
        <w:t xml:space="preserve">影响　</w:t>
      </w:r>
      <w:r>
        <w:rPr>
          <w:sz w:val="20"/>
        </w:rPr>
        <w:t>【积极】中国第一家现代连锁百货公司：首创“不二价”与女店员——开创华人零售业新形态（此后永安新新大新“四大公司”）</w:t>
      </w:r>
    </w:p>
    <w:p>
      <w:r>
        <w:rPr>
          <w:b/>
        </w:rPr>
        <w:t xml:space="preserve">1900年　</w:t>
      </w:r>
      <w:r>
        <w:rPr>
          <w:color w:val="8A5A00"/>
        </w:rPr>
        <w:t>【世界】</w:t>
      </w:r>
      <w:r>
        <w:rPr>
          <w:b/>
        </w:rPr>
        <w:t>第一次泛非会议召开</w:t>
      </w:r>
    </w:p>
    <w:p>
      <w:pPr>
        <w:ind w:left="400"/>
      </w:pPr>
      <w:r>
        <w:rPr>
          <w:b/>
          <w:sz w:val="20"/>
        </w:rPr>
        <w:t xml:space="preserve">简介　</w:t>
      </w:r>
      <w:r>
        <w:rPr>
          <w:sz w:val="20"/>
        </w:rPr>
        <w:t>亨利·威廉姆斯在伦敦召集首次泛非会议，讨论非洲裔处境与殖民主义危害，泛非主义运动由此发端。</w:t>
      </w:r>
    </w:p>
    <w:p>
      <w:pPr>
        <w:ind w:left="400"/>
      </w:pPr>
      <w:r>
        <w:rPr>
          <w:b/>
          <w:color w:val="8A6D1F"/>
          <w:sz w:val="20"/>
        </w:rPr>
        <w:t xml:space="preserve">原因　</w:t>
      </w:r>
      <w:r>
        <w:rPr>
          <w:sz w:val="20"/>
        </w:rPr>
        <w:t>【文化】非洲裔知识分子反思殖民主义与种族主义【社会】美洲与加勒比非洲裔的处境【直接】1900年7月亨利·威廉姆斯在伦敦召集首次泛非会议、杜波依斯参会</w:t>
      </w:r>
    </w:p>
    <w:p>
      <w:pPr>
        <w:ind w:left="400"/>
      </w:pPr>
      <w:r>
        <w:rPr>
          <w:b/>
          <w:color w:val="8A6D1F"/>
          <w:sz w:val="20"/>
        </w:rPr>
        <w:t xml:space="preserve">影响　</w:t>
      </w:r>
      <w:r>
        <w:rPr>
          <w:sz w:val="20"/>
        </w:rPr>
        <w:t>【积极】泛非主义运动发端：为非洲独立运动提供思想与组织资源——“非洲问题是非洲人的问题”</w:t>
      </w:r>
    </w:p>
    <w:p>
      <w:r>
        <w:rPr>
          <w:b/>
        </w:rPr>
        <w:t xml:space="preserve">1901年　</w:t>
      </w:r>
      <w:r>
        <w:rPr>
          <w:color w:val="1F6FB5"/>
        </w:rPr>
        <w:t>【中国】</w:t>
      </w:r>
      <w:r>
        <w:rPr>
          <w:b/>
        </w:rPr>
        <w:t>《辛丑条约》；清末新政开始</w:t>
      </w:r>
    </w:p>
    <w:p>
      <w:pPr>
        <w:ind w:left="400"/>
      </w:pPr>
      <w:r>
        <w:rPr>
          <w:b/>
          <w:sz w:val="20"/>
        </w:rPr>
        <w:t xml:space="preserve">简介　</w:t>
      </w:r>
      <w:r>
        <w:rPr>
          <w:sz w:val="20"/>
        </w:rPr>
        <w:t>赔款四亿五千万两，中国完全沦为半殖民地；清廷推行新政。</w:t>
      </w:r>
    </w:p>
    <w:p>
      <w:pPr>
        <w:ind w:left="400"/>
      </w:pPr>
      <w:r>
        <w:rPr>
          <w:b/>
          <w:color w:val="8A6D1F"/>
          <w:sz w:val="20"/>
        </w:rPr>
        <w:t xml:space="preserve">原因　</w:t>
      </w:r>
      <w:r>
        <w:rPr>
          <w:sz w:val="20"/>
        </w:rPr>
        <w:t>【军事】八国联军攻陷北京、慈禧西逃后求和【直接】1901年9月《辛丑条约》：赔款4.5亿两分39年还本息合计9.8亿、划使馆区、拆毁大沽炮台、惩办“祸首”【政治】慈禧回銮后被迫推行“新政”</w:t>
      </w:r>
    </w:p>
    <w:p>
      <w:pPr>
        <w:ind w:left="400"/>
      </w:pPr>
      <w:r>
        <w:rPr>
          <w:b/>
          <w:color w:val="8A6D1F"/>
          <w:sz w:val="20"/>
        </w:rPr>
        <w:t xml:space="preserve">影响　</w:t>
      </w:r>
      <w:r>
        <w:rPr>
          <w:sz w:val="20"/>
        </w:rPr>
        <w:t>【消极】中国完全沦为半殖民地半封建社会：巨额赔款使财政崩溃；【积极】清末新政（1901-1911）：编练新军、废科举（1905）、兴学堂、奖励实业、派五大臣出洋——客观上为辛亥革命准备了掘墓人（新军与新知识层）</w:t>
      </w:r>
    </w:p>
    <w:p>
      <w:r>
        <w:rPr>
          <w:b/>
        </w:rPr>
        <w:t xml:space="preserve">1901年　</w:t>
      </w:r>
      <w:r>
        <w:rPr>
          <w:color w:val="1F6FB5"/>
        </w:rPr>
        <w:t>【中国】</w:t>
      </w:r>
      <w:r>
        <w:rPr>
          <w:b/>
        </w:rPr>
        <w:t>清末新政</w:t>
      </w:r>
    </w:p>
    <w:p>
      <w:pPr>
        <w:ind w:left="400"/>
      </w:pPr>
      <w:r>
        <w:rPr>
          <w:b/>
          <w:sz w:val="20"/>
        </w:rPr>
        <w:t xml:space="preserve">简介　</w:t>
      </w:r>
      <w:r>
        <w:rPr>
          <w:sz w:val="20"/>
        </w:rPr>
        <w:t>《辛丑条约》后清廷宣布"变法上谕"，改革军制、废科举、兴学堂、奖励实业，客观上推动了近代化，未能挽救统治危机。</w:t>
      </w:r>
    </w:p>
    <w:p>
      <w:pPr>
        <w:ind w:left="400"/>
      </w:pPr>
      <w:r>
        <w:rPr>
          <w:b/>
          <w:color w:val="8A6D1F"/>
          <w:sz w:val="20"/>
        </w:rPr>
        <w:t xml:space="preserve">原因　</w:t>
      </w:r>
      <w:r>
        <w:rPr>
          <w:sz w:val="20"/>
        </w:rPr>
        <w:t>【政治】《辛丑条约》后清廷统治危机深重、慈禧被迫“变法”（1901年起）【文化】张之洞刘坤一《江楚会奏变法三折》为蓝本【直接】编练新军、废科举（1905）、兴学堂、奖励实业、派五大臣出洋考察宪政（1905-06）</w:t>
      </w:r>
    </w:p>
    <w:p>
      <w:pPr>
        <w:ind w:left="400"/>
      </w:pPr>
      <w:r>
        <w:rPr>
          <w:b/>
          <w:color w:val="8A6D1F"/>
          <w:sz w:val="20"/>
        </w:rPr>
        <w:t xml:space="preserve">影响　</w:t>
      </w:r>
      <w:r>
        <w:rPr>
          <w:sz w:val="20"/>
        </w:rPr>
        <w:t>【积极】新式学堂与学生数量暴增（1911年在校学生约300万）、新军成为革命温床（武昌起义即新军）、民族资本主义发展——客观上为辛亥革命准备了掘墓人；【消极】清廷改革太迟缓、1911年“皇族内阁”令立宪派绝望</w:t>
      </w:r>
    </w:p>
    <w:p>
      <w:r>
        <w:rPr>
          <w:b/>
        </w:rPr>
        <w:t xml:space="preserve">1903年　</w:t>
      </w:r>
      <w:r>
        <w:rPr>
          <w:color w:val="8A5A00"/>
        </w:rPr>
        <w:t>【世界】</w:t>
      </w:r>
      <w:r>
        <w:rPr>
          <w:b/>
        </w:rPr>
        <w:t>俄国社会民主工党二大，布尔什维克形成</w:t>
      </w:r>
    </w:p>
    <w:p>
      <w:pPr>
        <w:ind w:left="400"/>
      </w:pPr>
      <w:r>
        <w:rPr>
          <w:b/>
          <w:sz w:val="20"/>
        </w:rPr>
        <w:t xml:space="preserve">简介　</w:t>
      </w:r>
      <w:r>
        <w:rPr>
          <w:sz w:val="20"/>
        </w:rPr>
        <w:t>二大通过党纲，列宁派获多数称布尔什维克。</w:t>
      </w:r>
    </w:p>
    <w:p>
      <w:pPr>
        <w:ind w:left="400"/>
      </w:pPr>
      <w:r>
        <w:rPr>
          <w:b/>
          <w:color w:val="8A6D1F"/>
          <w:sz w:val="20"/>
        </w:rPr>
        <w:t xml:space="preserve">原因　</w:t>
      </w:r>
      <w:r>
        <w:rPr>
          <w:sz w:val="20"/>
        </w:rPr>
        <w:t>【政治】《火星报》派与经济派（伯恩施坦修正主义追随者）斗争【直接】1903年7-8月布鲁塞尔-伦敦二大通过党纲、选举中列宁派获多数（布尔什维克=多数派）、马尔托夫派为孟什维克（少数派）</w:t>
      </w:r>
    </w:p>
    <w:p>
      <w:pPr>
        <w:ind w:left="400"/>
      </w:pPr>
      <w:r>
        <w:rPr>
          <w:b/>
          <w:color w:val="8A6D1F"/>
          <w:sz w:val="20"/>
        </w:rPr>
        <w:t xml:space="preserve">影响　</w:t>
      </w:r>
      <w:r>
        <w:rPr>
          <w:sz w:val="20"/>
        </w:rPr>
        <w:t>【积极】布尔什维克与孟什维克分野形成：列宁的先锋队理论与民主集中制开始实践——布尔什维克后来成为十月革命的领导力量</w:t>
      </w:r>
    </w:p>
    <w:p>
      <w:r>
        <w:rPr>
          <w:b/>
        </w:rPr>
        <w:t xml:space="preserve">1903年12月　</w:t>
      </w:r>
      <w:r>
        <w:rPr>
          <w:color w:val="8A5A00"/>
        </w:rPr>
        <w:t>【世界】</w:t>
      </w:r>
      <w:r>
        <w:rPr>
          <w:b/>
        </w:rPr>
        <w:t>莱特兄弟试飞成功，飞机诞生</w:t>
      </w:r>
    </w:p>
    <w:p>
      <w:pPr>
        <w:ind w:left="400"/>
      </w:pPr>
      <w:r>
        <w:rPr>
          <w:b/>
          <w:sz w:val="20"/>
        </w:rPr>
        <w:t xml:space="preserve">简介　</w:t>
      </w:r>
      <w:r>
        <w:rPr>
          <w:sz w:val="20"/>
        </w:rPr>
        <w:t>莱特兄弟"飞行者一号"在基蒂霍克试飞成功，实现人类首次有动力、可操控的载人飞行。</w:t>
      </w:r>
    </w:p>
    <w:p>
      <w:pPr>
        <w:ind w:left="400"/>
      </w:pPr>
      <w:r>
        <w:rPr>
          <w:b/>
          <w:color w:val="8A6D1F"/>
          <w:sz w:val="20"/>
        </w:rPr>
        <w:t xml:space="preserve">原因　</w:t>
      </w:r>
      <w:r>
        <w:rPr>
          <w:sz w:val="20"/>
        </w:rPr>
        <w:t>【技术】内燃机轻量化后动力飞行成为可能【直接】1903年12月17日莱特兄弟（威尔伯奥维尔）的“飞行者一号”在基蒂霍克飞行12秒36米【社会】人类数千年的飞行梦想</w:t>
      </w:r>
    </w:p>
    <w:p>
      <w:pPr>
        <w:ind w:left="400"/>
      </w:pPr>
      <w:r>
        <w:rPr>
          <w:b/>
          <w:color w:val="8A6D1F"/>
          <w:sz w:val="20"/>
        </w:rPr>
        <w:t xml:space="preserve">影响　</w:t>
      </w:r>
      <w:r>
        <w:rPr>
          <w:sz w:val="20"/>
        </w:rPr>
        <w:t>【积极】人类征服天空的起点：航空业从此起步——战争与交通的形态被永久改变（一战飞机参战、二战制空权决定性）</w:t>
      </w:r>
    </w:p>
    <w:p>
      <w:r>
        <w:rPr>
          <w:b/>
        </w:rPr>
        <w:t xml:space="preserve">1904年　</w:t>
      </w:r>
      <w:r>
        <w:rPr>
          <w:color w:val="1F6FB5"/>
        </w:rPr>
        <w:t>【中国】</w:t>
      </w:r>
      <w:r>
        <w:rPr>
          <w:b/>
        </w:rPr>
        <w:t>清廷颁《奏定学堂章程》（癸卯学制）</w:t>
      </w:r>
    </w:p>
    <w:p>
      <w:pPr>
        <w:ind w:left="400"/>
      </w:pPr>
      <w:r>
        <w:rPr>
          <w:b/>
          <w:sz w:val="20"/>
        </w:rPr>
        <w:t xml:space="preserve">简介　</w:t>
      </w:r>
      <w:r>
        <w:rPr>
          <w:sz w:val="20"/>
        </w:rPr>
        <w:t>张之洞等拟定《奏定学堂章程》，确立小学、中学、高等学堂系统，是中国近代第一个正式施行的新学制。</w:t>
      </w:r>
    </w:p>
    <w:p>
      <w:pPr>
        <w:ind w:left="400"/>
      </w:pPr>
      <w:r>
        <w:rPr>
          <w:b/>
          <w:color w:val="8A6D1F"/>
          <w:sz w:val="20"/>
        </w:rPr>
        <w:t xml:space="preserve">原因　</w:t>
      </w:r>
      <w:r>
        <w:rPr>
          <w:sz w:val="20"/>
        </w:rPr>
        <w:t>【政治】废科举呼声日高、需有新学制承接【文化】张之洞张百熙荣庆拟定【直接】1904年1月颁布：确立小学中学高等学堂系统【制度】仿日本学制</w:t>
      </w:r>
    </w:p>
    <w:p>
      <w:pPr>
        <w:ind w:left="400"/>
      </w:pPr>
      <w:r>
        <w:rPr>
          <w:b/>
          <w:color w:val="8A6D1F"/>
          <w:sz w:val="20"/>
        </w:rPr>
        <w:t xml:space="preserve">影响　</w:t>
      </w:r>
      <w:r>
        <w:rPr>
          <w:sz w:val="20"/>
        </w:rPr>
        <w:t>【积极】中国近代第一个正式施行的新学制：新式学堂自此全国铺开（1905年废科举后学生数暴增）、中国教育从私塾走向现代学校</w:t>
      </w:r>
    </w:p>
    <w:p>
      <w:r>
        <w:rPr>
          <w:b/>
        </w:rPr>
        <w:t xml:space="preserve">1905年　</w:t>
      </w:r>
      <w:r>
        <w:rPr>
          <w:color w:val="1F6FB5"/>
        </w:rPr>
        <w:t>【中国】</w:t>
      </w:r>
      <w:r>
        <w:rPr>
          <w:b/>
        </w:rPr>
        <w:t>中国同盟会成立；《民报》发刊，三民主义提出</w:t>
      </w:r>
    </w:p>
    <w:p>
      <w:pPr>
        <w:ind w:left="400"/>
      </w:pPr>
      <w:r>
        <w:rPr>
          <w:b/>
          <w:sz w:val="20"/>
        </w:rPr>
        <w:t xml:space="preserve">简介　</w:t>
      </w:r>
      <w:r>
        <w:rPr>
          <w:sz w:val="20"/>
        </w:rPr>
        <w:t>兴中会等合并成立同盟会，孙中山阐发三民主义。</w:t>
      </w:r>
    </w:p>
    <w:p>
      <w:pPr>
        <w:ind w:left="400"/>
      </w:pPr>
      <w:r>
        <w:rPr>
          <w:b/>
          <w:color w:val="8A6D1F"/>
          <w:sz w:val="20"/>
        </w:rPr>
        <w:t xml:space="preserve">原因　</w:t>
      </w:r>
      <w:r>
        <w:rPr>
          <w:sz w:val="20"/>
        </w:rPr>
        <w:t>【政治】各革命团体（兴中会华兴会光复会）分散、孙中山欲联合【直接】1905年8月同盟会在东京成立（孙中山为总理）、11月《民报》发刊【文化】提出“民族、民权、民生”三民主义【社会】留日学生成为革命主力</w:t>
      </w:r>
    </w:p>
    <w:p>
      <w:pPr>
        <w:ind w:left="400"/>
      </w:pPr>
      <w:r>
        <w:rPr>
          <w:b/>
          <w:color w:val="8A6D1F"/>
          <w:sz w:val="20"/>
        </w:rPr>
        <w:t xml:space="preserve">影响　</w:t>
      </w:r>
      <w:r>
        <w:rPr>
          <w:sz w:val="20"/>
        </w:rPr>
        <w:t>【积极】中国第一个全国性资产阶级革命政党：革命有了统一纲领与领袖——清廷统治进入倒计时；三民主义成为辛亥革命的指导思想</w:t>
      </w:r>
    </w:p>
    <w:p>
      <w:r>
        <w:rPr>
          <w:b/>
        </w:rPr>
        <w:t xml:space="preserve">1905年　</w:t>
      </w:r>
      <w:r>
        <w:rPr>
          <w:color w:val="8A5A00"/>
        </w:rPr>
        <w:t>【世界】</w:t>
      </w:r>
      <w:r>
        <w:rPr>
          <w:b/>
        </w:rPr>
        <w:t>印度反英运动新高潮</w:t>
      </w:r>
    </w:p>
    <w:p>
      <w:pPr>
        <w:ind w:left="400"/>
      </w:pPr>
      <w:r>
        <w:rPr>
          <w:b/>
          <w:sz w:val="20"/>
        </w:rPr>
        <w:t xml:space="preserve">简介　</w:t>
      </w:r>
      <w:r>
        <w:rPr>
          <w:sz w:val="20"/>
        </w:rPr>
        <w:t>寇松分裂孟加拉激起全印抗议，国大党激进派崛起。</w:t>
      </w:r>
    </w:p>
    <w:p>
      <w:pPr>
        <w:ind w:left="400"/>
      </w:pPr>
      <w:r>
        <w:rPr>
          <w:b/>
          <w:color w:val="8A6D1F"/>
          <w:sz w:val="20"/>
        </w:rPr>
        <w:t xml:space="preserve">原因　</w:t>
      </w:r>
      <w:r>
        <w:rPr>
          <w:sz w:val="20"/>
        </w:rPr>
        <w:t>【政治】1905年孟加拉分割令（英属印度分治政策）激怒印度民族主义者【文化】国大党激进派（提拉克）领导斯瓦德希（国货）运动【直接】1905年起抵制英货、国货运动</w:t>
      </w:r>
    </w:p>
    <w:p>
      <w:pPr>
        <w:ind w:left="400"/>
      </w:pPr>
      <w:r>
        <w:rPr>
          <w:b/>
          <w:color w:val="8A6D1F"/>
          <w:sz w:val="20"/>
        </w:rPr>
        <w:t xml:space="preserve">影响　</w:t>
      </w:r>
      <w:r>
        <w:rPr>
          <w:sz w:val="20"/>
        </w:rPr>
        <w:t>【积极】印度民族运动进入群众动员阶段：英国被迫撤销分割令（1911）、此后转向安抚与镇压并施——甘地即将登场</w:t>
      </w:r>
    </w:p>
    <w:p>
      <w:r>
        <w:rPr>
          <w:b/>
        </w:rPr>
        <w:t xml:space="preserve">1905年　</w:t>
      </w:r>
      <w:r>
        <w:rPr>
          <w:color w:val="8A5A00"/>
        </w:rPr>
        <w:t>【世界】</w:t>
      </w:r>
      <w:r>
        <w:rPr>
          <w:b/>
        </w:rPr>
        <w:t>伊朗立宪革命开始</w:t>
      </w:r>
    </w:p>
    <w:p>
      <w:pPr>
        <w:ind w:left="400"/>
      </w:pPr>
      <w:r>
        <w:rPr>
          <w:b/>
          <w:sz w:val="20"/>
        </w:rPr>
        <w:t xml:space="preserve">简介　</w:t>
      </w:r>
      <w:r>
        <w:rPr>
          <w:sz w:val="20"/>
        </w:rPr>
        <w:t>德黑兰民众要求召开议会，立宪派与王党斗争数年。</w:t>
      </w:r>
    </w:p>
    <w:p>
      <w:pPr>
        <w:ind w:left="400"/>
      </w:pPr>
      <w:r>
        <w:rPr>
          <w:b/>
          <w:color w:val="8A6D1F"/>
          <w:sz w:val="20"/>
        </w:rPr>
        <w:t xml:space="preserve">原因　</w:t>
      </w:r>
      <w:r>
        <w:rPr>
          <w:sz w:val="20"/>
        </w:rPr>
        <w:t>【政治】伊朗半殖民地化（英俄划分势力范围）、财政危机（向外国借款）【社会】民众要求立宪与反对列强特权【直接】1905年12月德黑兰民众抗议、1906年国王被迫召开首届议会颁宪法</w:t>
      </w:r>
    </w:p>
    <w:p>
      <w:pPr>
        <w:ind w:left="400"/>
      </w:pPr>
      <w:r>
        <w:rPr>
          <w:b/>
          <w:color w:val="8A6D1F"/>
          <w:sz w:val="20"/>
        </w:rPr>
        <w:t xml:space="preserve">影响　</w:t>
      </w:r>
      <w:r>
        <w:rPr>
          <w:sz w:val="20"/>
        </w:rPr>
        <w:t>【积极】中东第一个立宪革命（“亚洲觉醒”之一）：宪法与议会制度确立；【消极】1907年英俄协定瓜分伊朗（北部俄国、南部英国）、1908-11年国王与俄国联手镇压革命——立宪运动失败但思想传播</w:t>
      </w:r>
    </w:p>
    <w:p>
      <w:r>
        <w:rPr>
          <w:b/>
        </w:rPr>
        <w:t xml:space="preserve">1905年　</w:t>
      </w:r>
      <w:r>
        <w:rPr>
          <w:color w:val="1F6FB5"/>
        </w:rPr>
        <w:t>【中国】</w:t>
      </w:r>
      <w:r>
        <w:rPr>
          <w:b/>
        </w:rPr>
        <w:t>科举制度废除</w:t>
      </w:r>
    </w:p>
    <w:p>
      <w:pPr>
        <w:ind w:left="400"/>
      </w:pPr>
      <w:r>
        <w:rPr>
          <w:b/>
          <w:sz w:val="20"/>
        </w:rPr>
        <w:t xml:space="preserve">简介　</w:t>
      </w:r>
      <w:r>
        <w:rPr>
          <w:sz w:val="20"/>
        </w:rPr>
        <w:t>清廷谕令自丙午科起停止各省乡试会试，延续一千三百年的科举取士制度终结，新式学堂与留学教育兴起。</w:t>
      </w:r>
    </w:p>
    <w:p>
      <w:pPr>
        <w:ind w:left="400"/>
      </w:pPr>
      <w:r>
        <w:rPr>
          <w:b/>
          <w:color w:val="8A6D1F"/>
          <w:sz w:val="20"/>
        </w:rPr>
        <w:t xml:space="preserve">原因　</w:t>
      </w:r>
      <w:r>
        <w:rPr>
          <w:sz w:val="20"/>
        </w:rPr>
        <w:t>【政治】科举所学非所用（八股取士脱离实际）、新式学堂与留学潮冲击其价值【文化】张之洞袁世凯等奏请【直接】1905年9月清廷谕令自丙午科起停止科举【社会】延续1300年的取士制度终结</w:t>
      </w:r>
    </w:p>
    <w:p>
      <w:pPr>
        <w:ind w:left="400"/>
      </w:pPr>
      <w:r>
        <w:rPr>
          <w:b/>
          <w:color w:val="8A6D1F"/>
          <w:sz w:val="20"/>
        </w:rPr>
        <w:t xml:space="preserve">影响　</w:t>
      </w:r>
      <w:r>
        <w:rPr>
          <w:sz w:val="20"/>
        </w:rPr>
        <w:t>【积极】新式知识分子登上历史舞台：科举废除后新式学堂与留学教育快速发展——现代教育体系取代传统教育；【消极】传统士绅阶层失去制度依托、清廷与旧文化的脐带被切断——社会转型阵痛</w:t>
      </w:r>
    </w:p>
    <w:p>
      <w:r>
        <w:rPr>
          <w:b/>
        </w:rPr>
        <w:t xml:space="preserve">1905年　</w:t>
      </w:r>
      <w:r>
        <w:rPr>
          <w:color w:val="1F6FB5"/>
        </w:rPr>
        <w:t>【中国】</w:t>
      </w:r>
      <w:r>
        <w:rPr>
          <w:b/>
        </w:rPr>
        <w:t>南通博物苑创建</w:t>
      </w:r>
    </w:p>
    <w:p>
      <w:pPr>
        <w:ind w:left="400"/>
      </w:pPr>
      <w:r>
        <w:rPr>
          <w:b/>
          <w:sz w:val="20"/>
        </w:rPr>
        <w:t xml:space="preserve">简介　</w:t>
      </w:r>
      <w:r>
        <w:rPr>
          <w:sz w:val="20"/>
        </w:rPr>
        <w:t>张謇在南通创办博物苑，中国人自己创办的第一座公共博物馆，集自然、历史、艺术藏品于一园。</w:t>
      </w:r>
    </w:p>
    <w:p>
      <w:pPr>
        <w:ind w:left="400"/>
      </w:pPr>
      <w:r>
        <w:rPr>
          <w:b/>
          <w:color w:val="8A6D1F"/>
          <w:sz w:val="20"/>
        </w:rPr>
        <w:t xml:space="preserve">原因　</w:t>
      </w:r>
      <w:r>
        <w:rPr>
          <w:sz w:val="20"/>
        </w:rPr>
        <w:t>【文化】张謇（清末状元）以状元办实业兴教育（南通大生纱厂）、欲以博物馆开启民智【直接】1905年张謇在南通创办博物苑</w:t>
      </w:r>
    </w:p>
    <w:p>
      <w:pPr>
        <w:ind w:left="400"/>
      </w:pPr>
      <w:r>
        <w:rPr>
          <w:b/>
          <w:color w:val="8A6D1F"/>
          <w:sz w:val="20"/>
        </w:rPr>
        <w:t xml:space="preserve">影响　</w:t>
      </w:r>
      <w:r>
        <w:rPr>
          <w:sz w:val="20"/>
        </w:rPr>
        <w:t>【积极】中国人自己创办的第一座公共博物馆：集自然历史艺术藏品于一园——中国博物馆事业的开端</w:t>
      </w:r>
    </w:p>
    <w:p>
      <w:r>
        <w:rPr>
          <w:b/>
        </w:rPr>
        <w:t xml:space="preserve">1906年　</w:t>
      </w:r>
      <w:r>
        <w:rPr>
          <w:color w:val="1F6FB5"/>
        </w:rPr>
        <w:t>【中国】</w:t>
      </w:r>
      <w:r>
        <w:rPr>
          <w:b/>
        </w:rPr>
        <w:t>清廷宣布预备立宪</w:t>
      </w:r>
    </w:p>
    <w:p>
      <w:pPr>
        <w:ind w:left="400"/>
      </w:pPr>
      <w:r>
        <w:rPr>
          <w:b/>
          <w:sz w:val="20"/>
        </w:rPr>
        <w:t xml:space="preserve">简介　</w:t>
      </w:r>
      <w:r>
        <w:rPr>
          <w:sz w:val="20"/>
        </w:rPr>
        <w:t>清廷派五大臣出洋考察，宣布预备仿行立宪，多为敷衍。</w:t>
      </w:r>
    </w:p>
    <w:p>
      <w:pPr>
        <w:ind w:left="400"/>
      </w:pPr>
      <w:r>
        <w:rPr>
          <w:b/>
          <w:color w:val="8A6D1F"/>
          <w:sz w:val="20"/>
        </w:rPr>
        <w:t xml:space="preserve">原因　</w:t>
      </w:r>
      <w:r>
        <w:rPr>
          <w:sz w:val="20"/>
        </w:rPr>
        <w:t>【政治】革命运动高涨（同盟会起义）、立宪派请愿（“开国会有救国之急”）【直接】1906年9月慈禧下诏“预备仿行宪政”【文化】五大臣出洋考察宪政（载泽等1905-06）归国报告</w:t>
      </w:r>
    </w:p>
    <w:p>
      <w:pPr>
        <w:ind w:left="400"/>
      </w:pPr>
      <w:r>
        <w:rPr>
          <w:b/>
          <w:color w:val="8A6D1F"/>
          <w:sz w:val="20"/>
        </w:rPr>
        <w:t xml:space="preserve">影响　</w:t>
      </w:r>
      <w:r>
        <w:rPr>
          <w:sz w:val="20"/>
        </w:rPr>
        <w:t>【积极】预备立宪启动：1908年颁《钦定宪法大纲》、1909年各省咨议局成立、1910年资政院开院——中国宪政的最初尝试；【消极】九年预备期太长、立宪派由希望转失望（1911年“皇族内阁”绝望）——转向同情革命</w:t>
      </w:r>
    </w:p>
    <w:p>
      <w:r>
        <w:rPr>
          <w:b/>
        </w:rPr>
        <w:t xml:space="preserve">1908年　</w:t>
      </w:r>
      <w:r>
        <w:rPr>
          <w:color w:val="1F6FB5"/>
        </w:rPr>
        <w:t>【中国】</w:t>
      </w:r>
      <w:r>
        <w:rPr>
          <w:b/>
        </w:rPr>
        <w:t>颁布《钦定宪法大纲》</w:t>
      </w:r>
    </w:p>
    <w:p>
      <w:pPr>
        <w:ind w:left="400"/>
      </w:pPr>
      <w:r>
        <w:rPr>
          <w:b/>
          <w:sz w:val="20"/>
        </w:rPr>
        <w:t xml:space="preserve">简介　</w:t>
      </w:r>
      <w:r>
        <w:rPr>
          <w:sz w:val="20"/>
        </w:rPr>
        <w:t>首部宪法性文件，规定"大权统于朝廷"，皇统万世不易。</w:t>
      </w:r>
    </w:p>
    <w:p>
      <w:pPr>
        <w:ind w:left="400"/>
      </w:pPr>
      <w:r>
        <w:rPr>
          <w:b/>
          <w:color w:val="8A6D1F"/>
          <w:sz w:val="20"/>
        </w:rPr>
        <w:t xml:space="preserve">原因　</w:t>
      </w:r>
      <w:r>
        <w:rPr>
          <w:sz w:val="20"/>
        </w:rPr>
        <w:t>【政治】预备立宪需要纲领性文件【直接】1908年8月颁布：23条（“君上大权”14条、臣民权利义务9条）【文化】仿日本明治宪法（君权至上）</w:t>
      </w:r>
    </w:p>
    <w:p>
      <w:pPr>
        <w:ind w:left="400"/>
      </w:pPr>
      <w:r>
        <w:rPr>
          <w:b/>
          <w:color w:val="8A6D1F"/>
          <w:sz w:val="20"/>
        </w:rPr>
        <w:t xml:space="preserve">影响　</w:t>
      </w:r>
      <w:r>
        <w:rPr>
          <w:sz w:val="20"/>
        </w:rPr>
        <w:t>【消极】“大清皇帝统治大清帝国万世一系永永尊戴” 、议院不得干预——激起全国反对；立宪派对清廷彻底失望；【积极】是中国历史上第一部宪法性文件（虽保守）</w:t>
      </w:r>
    </w:p>
    <w:p>
      <w:r>
        <w:rPr>
          <w:b/>
        </w:rPr>
        <w:t xml:space="preserve">1908年　</w:t>
      </w:r>
      <w:r>
        <w:rPr>
          <w:color w:val="8A5A00"/>
        </w:rPr>
        <w:t>【世界】</w:t>
      </w:r>
      <w:r>
        <w:rPr>
          <w:b/>
        </w:rPr>
        <w:t>孟买工人大罢工（印度）</w:t>
      </w:r>
    </w:p>
    <w:p>
      <w:pPr>
        <w:ind w:left="400"/>
      </w:pPr>
      <w:r>
        <w:rPr>
          <w:b/>
          <w:sz w:val="20"/>
        </w:rPr>
        <w:t xml:space="preserve">简介　</w:t>
      </w:r>
      <w:r>
        <w:rPr>
          <w:sz w:val="20"/>
        </w:rPr>
        <w:t>孟买工人为营救提拉克举行政治总罢工。</w:t>
      </w:r>
    </w:p>
    <w:p>
      <w:pPr>
        <w:ind w:left="400"/>
      </w:pPr>
      <w:r>
        <w:rPr>
          <w:b/>
          <w:color w:val="8A6D1F"/>
          <w:sz w:val="20"/>
        </w:rPr>
        <w:t xml:space="preserve">原因　</w:t>
      </w:r>
      <w:r>
        <w:rPr>
          <w:sz w:val="20"/>
        </w:rPr>
        <w:t>【政治】印度工业发展后工人阶级形成、提拉克被捕引发抗议【直接】1908年孟买六万纺织工人大罢工声援提拉克【社会】印度工人阶级登上政治舞台</w:t>
      </w:r>
    </w:p>
    <w:p>
      <w:pPr>
        <w:ind w:left="400"/>
      </w:pPr>
      <w:r>
        <w:rPr>
          <w:b/>
          <w:color w:val="8A6D1F"/>
          <w:sz w:val="20"/>
        </w:rPr>
        <w:t xml:space="preserve">影响　</w:t>
      </w:r>
      <w:r>
        <w:rPr>
          <w:sz w:val="20"/>
        </w:rPr>
        <w:t>【积极】印度第一次政治性总罢工：工人阶级开始参与印度民族运动——此后工会运动发展</w:t>
      </w:r>
    </w:p>
    <w:p>
      <w:r>
        <w:rPr>
          <w:b/>
        </w:rPr>
        <w:t xml:space="preserve">1908年　</w:t>
      </w:r>
      <w:r>
        <w:rPr>
          <w:color w:val="8A5A00"/>
        </w:rPr>
        <w:t>【世界】</w:t>
      </w:r>
      <w:r>
        <w:rPr>
          <w:b/>
        </w:rPr>
        <w:t>福特T型车投产，汽车大众化时代开启</w:t>
      </w:r>
    </w:p>
    <w:p>
      <w:pPr>
        <w:ind w:left="400"/>
      </w:pPr>
      <w:r>
        <w:rPr>
          <w:b/>
          <w:sz w:val="20"/>
        </w:rPr>
        <w:t xml:space="preserve">简介　</w:t>
      </w:r>
      <w:r>
        <w:rPr>
          <w:sz w:val="20"/>
        </w:rPr>
        <w:t>福特T型车上市，1913年引入流水装配线，售价由850美元降至260美元，美国进入"汽车时代"。</w:t>
      </w:r>
    </w:p>
    <w:p>
      <w:pPr>
        <w:ind w:left="400"/>
      </w:pPr>
      <w:r>
        <w:rPr>
          <w:b/>
          <w:color w:val="8A6D1F"/>
          <w:sz w:val="20"/>
        </w:rPr>
        <w:t xml:space="preserve">原因　</w:t>
      </w:r>
      <w:r>
        <w:rPr>
          <w:sz w:val="20"/>
        </w:rPr>
        <w:t>【技术】福特欲造“给大众的汽车”（此前汽车昂贵只属富人）【创新】1908年10月T型车上市、1913年引入流水装配线（组装时间从12小时降至93分钟）【经济】售价从850美元降至260美元</w:t>
      </w:r>
    </w:p>
    <w:p>
      <w:pPr>
        <w:ind w:left="400"/>
      </w:pPr>
      <w:r>
        <w:rPr>
          <w:b/>
          <w:color w:val="8A6D1F"/>
          <w:sz w:val="20"/>
        </w:rPr>
        <w:t xml:space="preserve">影响　</w:t>
      </w:r>
      <w:r>
        <w:rPr>
          <w:sz w:val="20"/>
        </w:rPr>
        <w:t>【积极】汽车从奢侈品变日用品：美国进入“汽车时代”——公路、郊区、石油工业随之崛起；流水线生产方式改变全球制造业（福特主义）；【消极】流水线工人劳动单调重复（卓别林《摩登时代》的讽刺）；福特与工会对抗</w:t>
      </w:r>
    </w:p>
    <w:p>
      <w:r>
        <w:rPr>
          <w:b/>
        </w:rPr>
        <w:t xml:space="preserve">1909年8月　</w:t>
      </w:r>
      <w:r>
        <w:rPr>
          <w:color w:val="1F6FB5"/>
        </w:rPr>
        <w:t>【中国】</w:t>
      </w:r>
      <w:r>
        <w:rPr>
          <w:b/>
        </w:rPr>
        <w:t>京师图书馆筹建</w:t>
      </w:r>
    </w:p>
    <w:p>
      <w:pPr>
        <w:ind w:left="400"/>
      </w:pPr>
      <w:r>
        <w:rPr>
          <w:b/>
          <w:sz w:val="20"/>
        </w:rPr>
        <w:t xml:space="preserve">简介　</w:t>
      </w:r>
      <w:r>
        <w:rPr>
          <w:sz w:val="20"/>
        </w:rPr>
        <w:t>清学部奏设京师图书馆，以文津阁《四库全书》、翰林院藏书为基础，1912年开馆，国家图书馆前身。</w:t>
      </w:r>
    </w:p>
    <w:p>
      <w:pPr>
        <w:ind w:left="400"/>
      </w:pPr>
      <w:r>
        <w:rPr>
          <w:b/>
          <w:color w:val="8A6D1F"/>
          <w:sz w:val="20"/>
        </w:rPr>
        <w:t xml:space="preserve">原因　</w:t>
      </w:r>
      <w:r>
        <w:rPr>
          <w:sz w:val="20"/>
        </w:rPr>
        <w:t>【文化】新学兴起后亟需国家图书馆收藏典籍【直接】1909年清学部奏设京师图书馆、以文津阁四库全书为基础【制度】仿西方图书馆制度</w:t>
      </w:r>
    </w:p>
    <w:p>
      <w:pPr>
        <w:ind w:left="400"/>
      </w:pPr>
      <w:r>
        <w:rPr>
          <w:b/>
          <w:color w:val="8A6D1F"/>
          <w:sz w:val="20"/>
        </w:rPr>
        <w:t xml:space="preserve">影响　</w:t>
      </w:r>
      <w:r>
        <w:rPr>
          <w:sz w:val="20"/>
        </w:rPr>
        <w:t>【积极】中国国家图书馆的前身：1912年正式开馆——敦煌遗书、《四库全书》等珍本得以集中保存</w:t>
      </w:r>
    </w:p>
    <w:p>
      <w:r>
        <w:rPr>
          <w:b/>
        </w:rPr>
        <w:t xml:space="preserve">1910年　</w:t>
      </w:r>
      <w:r>
        <w:rPr>
          <w:color w:val="8A5A00"/>
        </w:rPr>
        <w:t>【世界】</w:t>
      </w:r>
      <w:r>
        <w:rPr>
          <w:b/>
        </w:rPr>
        <w:t>日本吞并朝鲜半岛</w:t>
      </w:r>
    </w:p>
    <w:p>
      <w:pPr>
        <w:ind w:left="400"/>
      </w:pPr>
      <w:r>
        <w:rPr>
          <w:b/>
          <w:sz w:val="20"/>
        </w:rPr>
        <w:t xml:space="preserve">简介　</w:t>
      </w:r>
      <w:r>
        <w:rPr>
          <w:sz w:val="20"/>
        </w:rPr>
        <w:t>日韩合并条约签订，朝鲜沦为日本殖民地35年。</w:t>
      </w:r>
    </w:p>
    <w:p>
      <w:pPr>
        <w:ind w:left="400"/>
      </w:pPr>
      <w:r>
        <w:rPr>
          <w:b/>
          <w:color w:val="8A6D1F"/>
          <w:sz w:val="20"/>
        </w:rPr>
        <w:t xml:space="preserve">原因　</w:t>
      </w:r>
      <w:r>
        <w:rPr>
          <w:sz w:val="20"/>
        </w:rPr>
        <w:t>【政治】日俄战争（1904-05）后日本控制朝鲜、1905年《乙巳保护条约》设统监府（伊藤博文）【直接】1909年伊藤博文被安重根刺杀（哈尔滨站）、1910年8月《日韩合并条约》【军事】朝鲜义兵运动被镇压</w:t>
      </w:r>
    </w:p>
    <w:p>
      <w:pPr>
        <w:ind w:left="400"/>
      </w:pPr>
      <w:r>
        <w:rPr>
          <w:b/>
          <w:color w:val="8A6D1F"/>
          <w:sz w:val="20"/>
        </w:rPr>
        <w:t xml:space="preserve">影响　</w:t>
      </w:r>
      <w:r>
        <w:rPr>
          <w:sz w:val="20"/>
        </w:rPr>
        <w:t>【消极】朝鲜亡国35年（至1945）：日据时期强制同化（禁朝语、改日姓）、征用劳工与慰安妇；三一运动（1919）被镇压；【积极】朝鲜民族主义在此后抗争中孕育（大韩民国临时政府1919）</w:t>
      </w:r>
    </w:p>
    <w:p>
      <w:r>
        <w:rPr>
          <w:b/>
        </w:rPr>
        <w:t xml:space="preserve">1910年　</w:t>
      </w:r>
      <w:r>
        <w:rPr>
          <w:color w:val="8A5A00"/>
        </w:rPr>
        <w:t>【世界】</w:t>
      </w:r>
      <w:r>
        <w:rPr>
          <w:b/>
        </w:rPr>
        <w:t>墨西哥资产阶级革命爆发</w:t>
      </w:r>
    </w:p>
    <w:p>
      <w:pPr>
        <w:ind w:left="400"/>
      </w:pPr>
      <w:r>
        <w:rPr>
          <w:b/>
          <w:sz w:val="20"/>
        </w:rPr>
        <w:t xml:space="preserve">简介　</w:t>
      </w:r>
      <w:r>
        <w:rPr>
          <w:sz w:val="20"/>
        </w:rPr>
        <w:t>马德罗号召推翻迪亚斯独裁，革命迅速蔓延。</w:t>
      </w:r>
    </w:p>
    <w:p>
      <w:pPr>
        <w:ind w:left="400"/>
      </w:pPr>
      <w:r>
        <w:rPr>
          <w:b/>
          <w:color w:val="8A6D1F"/>
          <w:sz w:val="20"/>
        </w:rPr>
        <w:t xml:space="preserve">原因　</w:t>
      </w:r>
      <w:r>
        <w:rPr>
          <w:sz w:val="20"/>
        </w:rPr>
        <w:t>【政治】迪亚斯独裁35年（1876-1910）、外资控制经济（美英石油铁路）【经济】农民失地（大地产制）、工人受剥削【社会】中产阶级与农民的反抗【直接】1910年11月马德罗号召起义、萨帕塔比利亚农民军席卷南北</w:t>
      </w:r>
    </w:p>
    <w:p>
      <w:pPr>
        <w:ind w:left="400"/>
      </w:pPr>
      <w:r>
        <w:rPr>
          <w:b/>
          <w:color w:val="8A6D1F"/>
          <w:sz w:val="20"/>
        </w:rPr>
        <w:t xml:space="preserve">影响　</w:t>
      </w:r>
      <w:r>
        <w:rPr>
          <w:sz w:val="20"/>
        </w:rPr>
        <w:t>【积极】1911年迪亚斯倒台：革命持续十年、1917年宪法为世界最早的社会主义取向宪法之一（土地改革、劳工权利、资源国家主权）；【消极】革命期间150万人死亡；革命后革命制度党（PRI）一党专政71年</w:t>
      </w:r>
    </w:p>
    <w:p>
      <w:r>
        <w:rPr>
          <w:b/>
        </w:rPr>
        <w:t xml:space="preserve">1910年10月　</w:t>
      </w:r>
      <w:r>
        <w:rPr>
          <w:color w:val="1F6FB5"/>
        </w:rPr>
        <w:t>【中国】</w:t>
      </w:r>
      <w:r>
        <w:rPr>
          <w:b/>
        </w:rPr>
        <w:t>东北鼠疫大流行，伍连德主持防疫（1910—1911）</w:t>
      </w:r>
    </w:p>
    <w:p>
      <w:pPr>
        <w:ind w:left="400"/>
      </w:pPr>
      <w:r>
        <w:rPr>
          <w:b/>
          <w:sz w:val="20"/>
        </w:rPr>
        <w:t xml:space="preserve">简介　</w:t>
      </w:r>
      <w:r>
        <w:rPr>
          <w:sz w:val="20"/>
        </w:rPr>
        <w:t>满洲里鼠疫沿铁路传入东北，伍连德主持防疫，首创隔离、焚尸、佩戴口罩（"伍氏口罩"），四个月扑灭疫情，是中国近代公共卫生的起点。</w:t>
      </w:r>
    </w:p>
    <w:p>
      <w:pPr>
        <w:ind w:left="400"/>
      </w:pPr>
      <w:r>
        <w:rPr>
          <w:b/>
          <w:color w:val="8A6D1F"/>
          <w:sz w:val="20"/>
        </w:rPr>
        <w:t xml:space="preserve">原因　</w:t>
      </w:r>
      <w:r>
        <w:rPr>
          <w:sz w:val="20"/>
        </w:rPr>
        <w:t>【疾病】满洲里旱獭皮毛贸易将鼠疫带入、沿中东铁路迅速传播【直接】1910年10月满洲里首发、蔓延至哈尔滨长春沈阳【社会】医疗条件落后、无防疫体系【人物】伍连德（剑桥医学博士）受任防疫总医官</w:t>
      </w:r>
    </w:p>
    <w:p>
      <w:pPr>
        <w:ind w:left="400"/>
      </w:pPr>
      <w:r>
        <w:rPr>
          <w:b/>
          <w:color w:val="8A6D1F"/>
          <w:sz w:val="20"/>
        </w:rPr>
        <w:t xml:space="preserve">影响　</w:t>
      </w:r>
      <w:r>
        <w:rPr>
          <w:sz w:val="20"/>
        </w:rPr>
        <w:t>【积极】伍连德首创隔离、焚尸、佩戴口罩（“伍氏口罩”）：四个月扑灭6万人死亡的鼠疫——中国近代公共卫生的起点；伍连德1935年成为首位华人诺贝尔医学奖候选人；【消极】6万余人死亡；焚烧尸体引发民俗争议</w:t>
      </w:r>
    </w:p>
    <w:p>
      <w:r>
        <w:rPr>
          <w:b/>
        </w:rPr>
        <w:t xml:space="preserve">1911年　</w:t>
      </w:r>
      <w:r>
        <w:rPr>
          <w:color w:val="8A5A00"/>
        </w:rPr>
        <w:t>【世界】</w:t>
      </w:r>
      <w:r>
        <w:rPr>
          <w:b/>
        </w:rPr>
        <w:t>辛亥革命（中国）</w:t>
      </w:r>
    </w:p>
    <w:p>
      <w:pPr>
        <w:ind w:left="400"/>
      </w:pPr>
      <w:r>
        <w:rPr>
          <w:b/>
          <w:sz w:val="20"/>
        </w:rPr>
        <w:t xml:space="preserve">简介　</w:t>
      </w:r>
      <w:r>
        <w:rPr>
          <w:sz w:val="20"/>
        </w:rPr>
        <w:t>孙中山领导革命推翻清朝，建立中华民国。</w:t>
      </w:r>
    </w:p>
    <w:p>
      <w:pPr>
        <w:ind w:left="400"/>
      </w:pPr>
      <w:r>
        <w:rPr>
          <w:b/>
          <w:color w:val="8A6D1F"/>
          <w:sz w:val="20"/>
        </w:rPr>
        <w:t xml:space="preserve">原因　</w:t>
      </w:r>
      <w:r>
        <w:rPr>
          <w:sz w:val="20"/>
        </w:rPr>
        <w:t>【政治】保路运动风起云涌（四川保路同志会）、新军革命党人密集【社会】同盟会多年起义准备（黄花岗等）【直接】1911年10月10日武昌起义爆发（新军工程第八营打响第一枪）【国际】列强忙于一战前奏无暇干涉</w:t>
      </w:r>
    </w:p>
    <w:p>
      <w:pPr>
        <w:ind w:left="400"/>
      </w:pPr>
      <w:r>
        <w:rPr>
          <w:b/>
          <w:color w:val="8A6D1F"/>
          <w:sz w:val="20"/>
        </w:rPr>
        <w:t xml:space="preserve">影响　</w:t>
      </w:r>
      <w:r>
        <w:rPr>
          <w:sz w:val="20"/>
        </w:rPr>
        <w:t>【积极】一个多月内十四省独立：两千余年帝制终结（1912年2月清帝退位）、亚洲第一个共和国成立——民主共和观念深入人心；【消极】革命果实旋为袁世凯所窃（南北议和、孙中山让位）、反帝反封建任务未完成——旧民主主义革命的局限</w:t>
      </w:r>
    </w:p>
    <w:p>
      <w:r>
        <w:rPr>
          <w:b/>
        </w:rPr>
        <w:t xml:space="preserve">1911年4月　</w:t>
      </w:r>
      <w:r>
        <w:rPr>
          <w:color w:val="1F6FB5"/>
        </w:rPr>
        <w:t>【中国】</w:t>
      </w:r>
      <w:r>
        <w:rPr>
          <w:b/>
        </w:rPr>
        <w:t>黄花岗起义</w:t>
      </w:r>
    </w:p>
    <w:p>
      <w:pPr>
        <w:ind w:left="400"/>
      </w:pPr>
      <w:r>
        <w:rPr>
          <w:b/>
          <w:sz w:val="20"/>
        </w:rPr>
        <w:t xml:space="preserve">简介　</w:t>
      </w:r>
      <w:r>
        <w:rPr>
          <w:sz w:val="20"/>
        </w:rPr>
        <w:t>黄兴率敢死队攻打总督署，殉难者丛葬黄花岗。</w:t>
      </w:r>
    </w:p>
    <w:p>
      <w:pPr>
        <w:ind w:left="400"/>
      </w:pPr>
      <w:r>
        <w:rPr>
          <w:b/>
          <w:color w:val="8A6D1F"/>
          <w:sz w:val="20"/>
        </w:rPr>
        <w:t xml:space="preserve">原因　</w:t>
      </w:r>
      <w:r>
        <w:rPr>
          <w:sz w:val="20"/>
        </w:rPr>
        <w:t>【政治】广州新军起义（1910）失败后同盟会决心再举、黄兴组织敢死队【直接】1911年4月27日广州起义、86人（史称七十二烈士）殉难【文化】林觉民《与妻书》成为千古绝唱</w:t>
      </w:r>
    </w:p>
    <w:p>
      <w:pPr>
        <w:ind w:left="400"/>
      </w:pPr>
      <w:r>
        <w:rPr>
          <w:b/>
          <w:color w:val="8A6D1F"/>
          <w:sz w:val="20"/>
        </w:rPr>
        <w:t xml:space="preserve">影响　</w:t>
      </w:r>
      <w:r>
        <w:rPr>
          <w:sz w:val="20"/>
        </w:rPr>
        <w:t>【积极】起义虽败犹荣、极大地振奋了革命士气：孙中山称“是役也，碧血横飞，浩气四塞，草木为之含悲”——半年后武昌起义成功；黄花岗七十二烈士陵园成为革命圣地</w:t>
      </w:r>
    </w:p>
    <w:p>
      <w:r>
        <w:rPr>
          <w:b/>
        </w:rPr>
        <w:t xml:space="preserve">1911年5月　</w:t>
      </w:r>
      <w:r>
        <w:rPr>
          <w:color w:val="1F6FB5"/>
        </w:rPr>
        <w:t>【中国】</w:t>
      </w:r>
      <w:r>
        <w:rPr>
          <w:b/>
        </w:rPr>
        <w:t>"皇族内阁"成立；四川保路运动</w:t>
      </w:r>
    </w:p>
    <w:p>
      <w:pPr>
        <w:ind w:left="400"/>
      </w:pPr>
      <w:r>
        <w:rPr>
          <w:b/>
          <w:sz w:val="20"/>
        </w:rPr>
        <w:t xml:space="preserve">简介　</w:t>
      </w:r>
      <w:r>
        <w:rPr>
          <w:sz w:val="20"/>
        </w:rPr>
        <w:t>"责任内阁"皇族占七人；铁路国有政策引发保路风潮。</w:t>
      </w:r>
    </w:p>
    <w:p>
      <w:pPr>
        <w:ind w:left="400"/>
      </w:pPr>
      <w:r>
        <w:rPr>
          <w:b/>
          <w:color w:val="8A6D1F"/>
          <w:sz w:val="20"/>
        </w:rPr>
        <w:t xml:space="preserve">原因　</w:t>
      </w:r>
      <w:r>
        <w:rPr>
          <w:sz w:val="20"/>
        </w:rPr>
        <w:t>【政治】预备立宪期限届满、1911年5月清廷成立责任内阁——13人中满族9人（其中皇族7人）、汉人仅4人【经济】同月宣布铁路干线国有（收回民办铁路）【社会】四川保路同志会抗争升级（罢市罢课抗粮抗捐）【直接】清廷调湖北新军入川镇压</w:t>
      </w:r>
    </w:p>
    <w:p>
      <w:pPr>
        <w:ind w:left="400"/>
      </w:pPr>
      <w:r>
        <w:rPr>
          <w:b/>
          <w:color w:val="8A6D1F"/>
          <w:sz w:val="20"/>
        </w:rPr>
        <w:t xml:space="preserve">影响　</w:t>
      </w:r>
      <w:r>
        <w:rPr>
          <w:sz w:val="20"/>
        </w:rPr>
        <w:t>【消极】立宪派对清廷彻底绝望（“皇族内阁”证明假立宪）、保路运动引发武装冲突（荣县独立）；【积极】湖北新军入川为武昌起义创造了时机——保路运动是辛亥革命的直接导火索</w:t>
      </w:r>
    </w:p>
    <w:p>
      <w:r>
        <w:rPr>
          <w:b/>
        </w:rPr>
        <w:t xml:space="preserve">1911年10月10日　</w:t>
      </w:r>
      <w:r>
        <w:rPr>
          <w:color w:val="1F6FB5"/>
        </w:rPr>
        <w:t>【中国】</w:t>
      </w:r>
      <w:r>
        <w:rPr>
          <w:b/>
        </w:rPr>
        <w:t>武昌起义（辛亥革命）</w:t>
      </w:r>
    </w:p>
    <w:p>
      <w:pPr>
        <w:ind w:left="400"/>
      </w:pPr>
      <w:r>
        <w:rPr>
          <w:b/>
          <w:sz w:val="20"/>
        </w:rPr>
        <w:t xml:space="preserve">简介　</w:t>
      </w:r>
      <w:r>
        <w:rPr>
          <w:sz w:val="20"/>
        </w:rPr>
        <w:t>湖北新军工程第八营打响第一枪，各省纷纷响应。</w:t>
      </w:r>
    </w:p>
    <w:p>
      <w:pPr>
        <w:ind w:left="400"/>
      </w:pPr>
      <w:r>
        <w:rPr>
          <w:b/>
          <w:color w:val="8A6D1F"/>
          <w:sz w:val="20"/>
        </w:rPr>
        <w:t xml:space="preserve">原因　</w:t>
      </w:r>
      <w:r>
        <w:rPr>
          <w:sz w:val="20"/>
        </w:rPr>
        <w:t>【政治】保路运动后湖北新军主力入川、武昌空虚【军事】共进会文学社决定起义（蒋翊武孙武）、10月9日俄租界炸弹事故暴露【直接】1911年10月10日晚新军工程第八营打响第一枪、11日占领武昌成立湖北军政府（黎元洪为都督）</w:t>
      </w:r>
    </w:p>
    <w:p>
      <w:pPr>
        <w:ind w:left="400"/>
      </w:pPr>
      <w:r>
        <w:rPr>
          <w:b/>
          <w:color w:val="8A6D1F"/>
          <w:sz w:val="20"/>
        </w:rPr>
        <w:t xml:space="preserve">影响　</w:t>
      </w:r>
      <w:r>
        <w:rPr>
          <w:sz w:val="20"/>
        </w:rPr>
        <w:t>【积极】辛亥革命的起点：各省纷纷响应独立（一个多月内14省）——清朝统治土崩瓦解；武昌起义打响了埋葬帝制的第一枪；【消极】起义仓促、革命党内部不统一、黎元洪被动出任都督（旧军官）——革命果实最终落入袁世凯之手</w:t>
      </w:r>
    </w:p>
    <w:p>
      <w:r>
        <w:rPr>
          <w:b/>
        </w:rPr>
        <w:t xml:space="preserve">1912年1月1日　</w:t>
      </w:r>
      <w:r>
        <w:rPr>
          <w:color w:val="1F6FB5"/>
        </w:rPr>
        <w:t>【中国】</w:t>
      </w:r>
      <w:r>
        <w:rPr>
          <w:b/>
        </w:rPr>
        <w:t>中华民国建立</w:t>
      </w:r>
    </w:p>
    <w:p>
      <w:pPr>
        <w:ind w:left="400"/>
      </w:pPr>
      <w:r>
        <w:rPr>
          <w:b/>
          <w:sz w:val="20"/>
        </w:rPr>
        <w:t xml:space="preserve">简介　</w:t>
      </w:r>
      <w:r>
        <w:rPr>
          <w:sz w:val="20"/>
        </w:rPr>
        <w:t>十七省代表选举孙中山为临时大总统，1912年为民国元年。</w:t>
      </w:r>
    </w:p>
    <w:p>
      <w:pPr>
        <w:ind w:left="400"/>
      </w:pPr>
      <w:r>
        <w:rPr>
          <w:b/>
          <w:color w:val="8A6D1F"/>
          <w:sz w:val="20"/>
        </w:rPr>
        <w:t xml:space="preserve">原因　</w:t>
      </w:r>
      <w:r>
        <w:rPr>
          <w:sz w:val="20"/>
        </w:rPr>
        <w:t>【政治】武昌起义后各省独立、急需组建统一政府【直接】1912年1月1日孙中山在南京就任临时大总统、中华民国建立、改用公历【社会】民众渴望共和【国际】列强观望（后支持袁世凯）</w:t>
      </w:r>
    </w:p>
    <w:p>
      <w:pPr>
        <w:ind w:left="400"/>
      </w:pPr>
      <w:r>
        <w:rPr>
          <w:b/>
          <w:color w:val="8A6D1F"/>
          <w:sz w:val="20"/>
        </w:rPr>
        <w:t xml:space="preserve">影响　</w:t>
      </w:r>
      <w:r>
        <w:rPr>
          <w:sz w:val="20"/>
        </w:rPr>
        <w:t>【积极】亚洲第一个共和国诞生：帝制终结、共和观念深入人心——民主共和成为此后不可逆转的历史潮流；【消极】政权很快落入袁世凯之手（南北议和、孙中山让位）</w:t>
      </w:r>
    </w:p>
    <w:p>
      <w:r>
        <w:rPr>
          <w:b/>
        </w:rPr>
        <w:t xml:space="preserve">1912年2月　</w:t>
      </w:r>
      <w:r>
        <w:rPr>
          <w:color w:val="1F6FB5"/>
        </w:rPr>
        <w:t>【中国】</w:t>
      </w:r>
      <w:r>
        <w:rPr>
          <w:b/>
        </w:rPr>
        <w:t>清帝退位</w:t>
      </w:r>
    </w:p>
    <w:p>
      <w:pPr>
        <w:ind w:left="400"/>
      </w:pPr>
      <w:r>
        <w:rPr>
          <w:b/>
          <w:sz w:val="20"/>
        </w:rPr>
        <w:t xml:space="preserve">简介　</w:t>
      </w:r>
      <w:r>
        <w:rPr>
          <w:sz w:val="20"/>
        </w:rPr>
        <w:t>隆裕太后颁退位诏书，两千余年帝制终结。</w:t>
      </w:r>
    </w:p>
    <w:p>
      <w:pPr>
        <w:ind w:left="400"/>
      </w:pPr>
      <w:r>
        <w:rPr>
          <w:b/>
          <w:color w:val="8A6D1F"/>
          <w:sz w:val="20"/>
        </w:rPr>
        <w:t xml:space="preserve">原因　</w:t>
      </w:r>
      <w:r>
        <w:rPr>
          <w:sz w:val="20"/>
        </w:rPr>
        <w:t>【政治】各省独立、清军将领段祺瑞等通电共和【外交】南北议和达成清室优待条件【直接】1912年2月12日隆裕太后代表溥仪颁布退位诏书</w:t>
      </w:r>
    </w:p>
    <w:p>
      <w:pPr>
        <w:ind w:left="400"/>
      </w:pPr>
      <w:r>
        <w:rPr>
          <w:b/>
          <w:color w:val="8A6D1F"/>
          <w:sz w:val="20"/>
        </w:rPr>
        <w:t xml:space="preserve">影响　</w:t>
      </w:r>
      <w:r>
        <w:rPr>
          <w:sz w:val="20"/>
        </w:rPr>
        <w:t>【积极】2132年帝制正式终结：中国从帝制走向共和的历史转折点；【消极】袁世凯接任临时大总统、革命果实被窃取</w:t>
      </w:r>
    </w:p>
    <w:p>
      <w:r>
        <w:rPr>
          <w:b/>
        </w:rPr>
        <w:t xml:space="preserve">1912年3月　</w:t>
      </w:r>
      <w:r>
        <w:rPr>
          <w:color w:val="1F6FB5"/>
        </w:rPr>
        <w:t>【中国】</w:t>
      </w:r>
      <w:r>
        <w:rPr>
          <w:b/>
        </w:rPr>
        <w:t>颁布《中华民国临时约法》</w:t>
      </w:r>
    </w:p>
    <w:p>
      <w:pPr>
        <w:ind w:left="400"/>
      </w:pPr>
      <w:r>
        <w:rPr>
          <w:b/>
          <w:sz w:val="20"/>
        </w:rPr>
        <w:t xml:space="preserve">简介　</w:t>
      </w:r>
      <w:r>
        <w:rPr>
          <w:sz w:val="20"/>
        </w:rPr>
        <w:t>确立责任内阁制，规定主权在民与国民权利。</w:t>
      </w:r>
    </w:p>
    <w:p>
      <w:pPr>
        <w:ind w:left="400"/>
      </w:pPr>
      <w:r>
        <w:rPr>
          <w:b/>
          <w:color w:val="8A6D1F"/>
          <w:sz w:val="20"/>
        </w:rPr>
        <w:t xml:space="preserve">原因　</w:t>
      </w:r>
      <w:r>
        <w:rPr>
          <w:sz w:val="20"/>
        </w:rPr>
        <w:t>【政治】革命党人欲以约法约束袁世凯【制度】主权在民、三权分立、责任内阁制（国务员辅佐大总统并负其责任）【直接】1912年3月颁布</w:t>
      </w:r>
    </w:p>
    <w:p>
      <w:pPr>
        <w:ind w:left="400"/>
      </w:pPr>
      <w:r>
        <w:rPr>
          <w:b/>
          <w:color w:val="8A6D1F"/>
          <w:sz w:val="20"/>
        </w:rPr>
        <w:t xml:space="preserve">影响　</w:t>
      </w:r>
      <w:r>
        <w:rPr>
          <w:sz w:val="20"/>
        </w:rPr>
        <w:t>【积极】中国历史上第一部资产阶级宪法性文件：民主共和的制度蓝图；【消极】此后屡遭践踏（袁世凯称帝、张勋复辟、段祺瑞毁法）——但始终是共和法统的象征</w:t>
      </w:r>
    </w:p>
    <w:p>
      <w:pPr>
        <w:pStyle w:val="Heading1"/>
      </w:pPr>
      <w:r>
        <w:t>第五编 战争与革命（一战—二战）</w:t>
      </w:r>
    </w:p>
    <w:p>
      <w:r>
        <w:rPr>
          <w:b/>
        </w:rPr>
        <w:t xml:space="preserve">1913年　</w:t>
      </w:r>
      <w:r>
        <w:rPr>
          <w:color w:val="1F6FB5"/>
        </w:rPr>
        <w:t>【中国】</w:t>
      </w:r>
      <w:r>
        <w:rPr>
          <w:b/>
        </w:rPr>
        <w:t>宋教仁案；二次革命；袁世凯解散国民党</w:t>
      </w:r>
    </w:p>
    <w:p>
      <w:pPr>
        <w:ind w:left="400"/>
      </w:pPr>
      <w:r>
        <w:rPr>
          <w:b/>
          <w:sz w:val="20"/>
        </w:rPr>
        <w:t xml:space="preserve">简介　</w:t>
      </w:r>
      <w:r>
        <w:rPr>
          <w:sz w:val="20"/>
        </w:rPr>
        <w:t>宋教仁遇刺，二次革命失败，国民党被解散。</w:t>
      </w:r>
    </w:p>
    <w:p>
      <w:pPr>
        <w:ind w:left="400"/>
      </w:pPr>
      <w:r>
        <w:rPr>
          <w:b/>
          <w:color w:val="8A6D1F"/>
          <w:sz w:val="20"/>
        </w:rPr>
        <w:t xml:space="preserve">原因　</w:t>
      </w:r>
      <w:r>
        <w:rPr>
          <w:sz w:val="20"/>
        </w:rPr>
        <w:t>【政治】袁世凯欲独揽大权、宋教仁改组国民党欲以内阁制架空总统【直接】1913年3月宋教仁上海遇刺（袁世凯指使赵秉钧洪述祖）、7月李烈钧等起兵讨袁（二次革命）旋败、11月袁下令解散国民党【社会】共和制度遭遇第一次重大危机</w:t>
      </w:r>
    </w:p>
    <w:p>
      <w:pPr>
        <w:ind w:left="400"/>
      </w:pPr>
      <w:r>
        <w:rPr>
          <w:b/>
          <w:color w:val="8A6D1F"/>
          <w:sz w:val="20"/>
        </w:rPr>
        <w:t xml:space="preserve">影响　</w:t>
      </w:r>
      <w:r>
        <w:rPr>
          <w:sz w:val="20"/>
        </w:rPr>
        <w:t>【消极】议会政治在中国的第一次实践失败：袁世凯走向独裁称帝；【积极】宋教仁之死唤醒了部分革命党人（此后中华革命党成立）</w:t>
      </w:r>
    </w:p>
    <w:p>
      <w:r>
        <w:rPr>
          <w:b/>
        </w:rPr>
        <w:t xml:space="preserve">1913年　</w:t>
      </w:r>
      <w:r>
        <w:rPr>
          <w:color w:val="1F6FB5"/>
        </w:rPr>
        <w:t>【中国】</w:t>
      </w:r>
      <w:r>
        <w:rPr>
          <w:b/>
        </w:rPr>
        <w:t>宪法草案"天坛宪草"拟定</w:t>
      </w:r>
    </w:p>
    <w:p>
      <w:pPr>
        <w:ind w:left="400"/>
      </w:pPr>
      <w:r>
        <w:rPr>
          <w:b/>
          <w:sz w:val="20"/>
        </w:rPr>
        <w:t xml:space="preserve">简介　</w:t>
      </w:r>
      <w:r>
        <w:rPr>
          <w:sz w:val="20"/>
        </w:rPr>
        <w:t>国会宪法起草委员会拟定《中华民国宪法草案》，坚持责任内阁制以限制总统权力，旋因袁世凯解散国民党、国会停摆而夭折。</w:t>
      </w:r>
    </w:p>
    <w:p>
      <w:pPr>
        <w:ind w:left="400"/>
      </w:pPr>
      <w:r>
        <w:rPr>
          <w:b/>
          <w:color w:val="8A6D1F"/>
          <w:sz w:val="20"/>
        </w:rPr>
        <w:t xml:space="preserve">原因　</w:t>
      </w:r>
      <w:r>
        <w:rPr>
          <w:sz w:val="20"/>
        </w:rPr>
        <w:t>【政治】国会宪法起草委员会拟以宪法制约总统权力【制度】坚持责任内阁制（限制袁世凯）【直接】1913年10月《天坛宪法草案》完成</w:t>
      </w:r>
    </w:p>
    <w:p>
      <w:pPr>
        <w:ind w:left="400"/>
      </w:pPr>
      <w:r>
        <w:rPr>
          <w:b/>
          <w:color w:val="8A6D1F"/>
          <w:sz w:val="20"/>
        </w:rPr>
        <w:t xml:space="preserve">影响　</w:t>
      </w:r>
      <w:r>
        <w:rPr>
          <w:sz w:val="20"/>
        </w:rPr>
        <w:t>【消极】因袁世凯解散国民党、国会停摆而夭折；【积极】成为后续制宪的参考蓝本（1923年《中华民国宪法》以此为基础）</w:t>
      </w:r>
    </w:p>
    <w:p>
      <w:r>
        <w:rPr>
          <w:b/>
        </w:rPr>
        <w:t xml:space="preserve">1914年　</w:t>
      </w:r>
      <w:r>
        <w:rPr>
          <w:color w:val="1F6FB5"/>
        </w:rPr>
        <w:t>【中国】</w:t>
      </w:r>
      <w:r>
        <w:rPr>
          <w:b/>
        </w:rPr>
        <w:t>《中华民国约法》，改责任内阁制为总统制</w:t>
      </w:r>
    </w:p>
    <w:p>
      <w:pPr>
        <w:ind w:left="400"/>
      </w:pPr>
      <w:r>
        <w:rPr>
          <w:b/>
          <w:sz w:val="20"/>
        </w:rPr>
        <w:t xml:space="preserve">简介　</w:t>
      </w:r>
      <w:r>
        <w:rPr>
          <w:sz w:val="20"/>
        </w:rPr>
        <w:t>袁世凯炮制约法改总统制，大权独揽。</w:t>
      </w:r>
    </w:p>
    <w:p>
      <w:pPr>
        <w:ind w:left="400"/>
      </w:pPr>
      <w:r>
        <w:rPr>
          <w:b/>
          <w:color w:val="8A6D1F"/>
          <w:sz w:val="20"/>
        </w:rPr>
        <w:t xml:space="preserve">原因　</w:t>
      </w:r>
      <w:r>
        <w:rPr>
          <w:sz w:val="20"/>
        </w:rPr>
        <w:t>【政治】袁世凯欲合法化总统独裁【制度】1914年5月颁布《中华民国约法》：总统独揽大权、内阁制改总统制、后修法延长总统任期至十年并可连任【直接】“袁记约法”取代《临时约法》</w:t>
      </w:r>
    </w:p>
    <w:p>
      <w:pPr>
        <w:ind w:left="400"/>
      </w:pPr>
      <w:r>
        <w:rPr>
          <w:b/>
          <w:color w:val="8A6D1F"/>
          <w:sz w:val="20"/>
        </w:rPr>
        <w:t xml:space="preserve">影响　</w:t>
      </w:r>
      <w:r>
        <w:rPr>
          <w:sz w:val="20"/>
        </w:rPr>
        <w:t>【消极】《临时约法》被架空：帝制自为此铺路——民主共和制度的倒退</w:t>
      </w:r>
    </w:p>
    <w:p>
      <w:r>
        <w:rPr>
          <w:b/>
        </w:rPr>
        <w:t xml:space="preserve">1914年　</w:t>
      </w:r>
      <w:r>
        <w:rPr>
          <w:color w:val="8A5A00"/>
        </w:rPr>
        <w:t>【世界】</w:t>
      </w:r>
      <w:r>
        <w:rPr>
          <w:b/>
        </w:rPr>
        <w:t>第一次世界大战爆发</w:t>
      </w:r>
    </w:p>
    <w:p>
      <w:pPr>
        <w:ind w:left="400"/>
      </w:pPr>
      <w:r>
        <w:rPr>
          <w:b/>
          <w:sz w:val="20"/>
        </w:rPr>
        <w:t xml:space="preserve">简介　</w:t>
      </w:r>
      <w:r>
        <w:rPr>
          <w:sz w:val="20"/>
        </w:rPr>
        <w:t>萨拉热窝事件引爆列强矛盾，大战全面爆发。</w:t>
      </w:r>
    </w:p>
    <w:p>
      <w:pPr>
        <w:ind w:left="400"/>
      </w:pPr>
      <w:r>
        <w:rPr>
          <w:b/>
          <w:color w:val="8A6D1F"/>
          <w:sz w:val="20"/>
        </w:rPr>
        <w:t xml:space="preserve">原因　</w:t>
      </w:r>
      <w:r>
        <w:rPr>
          <w:sz w:val="20"/>
        </w:rPr>
        <w:t>【根本】帝国主义列强政治经济发展不平衡、同盟国与协约国两大军事集团对峙【军事】军备竞赛（英德海军竞赛）、战争计划（施里芬计划）【直接】1914年6月28日萨拉热窝事件（斐迪南大公遇刺）为导火索、7月28日奥匈对塞尔维亚宣战【经济】列强争夺殖民地与市场【社会】民族主义狂热（民众支持战争）</w:t>
      </w:r>
    </w:p>
    <w:p>
      <w:pPr>
        <w:ind w:left="400"/>
      </w:pPr>
      <w:r>
        <w:rPr>
          <w:b/>
          <w:color w:val="8A6D1F"/>
          <w:sz w:val="20"/>
        </w:rPr>
        <w:t xml:space="preserve">影响　</w:t>
      </w:r>
      <w:r>
        <w:rPr>
          <w:sz w:val="20"/>
        </w:rPr>
        <w:t>【积极】（反向）新式武器（坦克毒气飞机）登场催生军事技术革新；欧洲霸权开始动摇（美国日本崛起）；【消极】人类第一场世界规模的总体战争：约900万士兵阵亡、平民伤亡数千万；四大帝国（德奥俄奥斯曼）解体——凡尔赛体系的矛盾埋下二战伏笔</w:t>
      </w:r>
    </w:p>
    <w:p>
      <w:r>
        <w:rPr>
          <w:b/>
        </w:rPr>
        <w:t xml:space="preserve">1914年　</w:t>
      </w:r>
      <w:r>
        <w:rPr>
          <w:color w:val="8A5A00"/>
        </w:rPr>
        <w:t>【世界】</w:t>
      </w:r>
      <w:r>
        <w:rPr>
          <w:b/>
        </w:rPr>
        <w:t>资本主义世界殖民体系最终形成</w:t>
      </w:r>
    </w:p>
    <w:p>
      <w:pPr>
        <w:ind w:left="400"/>
      </w:pPr>
      <w:r>
        <w:rPr>
          <w:b/>
          <w:sz w:val="20"/>
        </w:rPr>
        <w:t xml:space="preserve">简介　</w:t>
      </w:r>
      <w:r>
        <w:rPr>
          <w:sz w:val="20"/>
        </w:rPr>
        <w:t>列强已瓜分全球，亚非拉绝大部分沦为殖民地。</w:t>
      </w:r>
    </w:p>
    <w:p>
      <w:pPr>
        <w:ind w:left="400"/>
      </w:pPr>
      <w:r>
        <w:rPr>
          <w:b/>
          <w:color w:val="8A6D1F"/>
          <w:sz w:val="20"/>
        </w:rPr>
        <w:t xml:space="preserve">原因　</w:t>
      </w:r>
      <w:r>
        <w:rPr>
          <w:sz w:val="20"/>
        </w:rPr>
        <w:t>【经济】列强瓜分世界完毕、亚非拉几乎全部沦为殖民地半殖民地【政治】帝国主义列强（英法俄德美日日）势力范围划定【直接】1914年前后全球领土瓜分完毕</w:t>
      </w:r>
    </w:p>
    <w:p>
      <w:pPr>
        <w:ind w:left="400"/>
      </w:pPr>
      <w:r>
        <w:rPr>
          <w:b/>
          <w:color w:val="8A6D1F"/>
          <w:sz w:val="20"/>
        </w:rPr>
        <w:t xml:space="preserve">影响　</w:t>
      </w:r>
      <w:r>
        <w:rPr>
          <w:sz w:val="20"/>
        </w:rPr>
        <w:t>【消极】世界连成一个整体但以不平等方式：亚非拉被完全卷入资本主义世界体系（原料供应地+商品市场+投资场所）——列强争霸的矛盾也达到极点；【积极】全球化（交通通信贸易金融）为后来国际经济合作奠定部分基础</w:t>
      </w:r>
    </w:p>
    <w:p>
      <w:r>
        <w:rPr>
          <w:b/>
        </w:rPr>
        <w:t xml:space="preserve">1914年　</w:t>
      </w:r>
      <w:r>
        <w:rPr>
          <w:color w:val="1F6FB5"/>
        </w:rPr>
        <w:t>【中国】</w:t>
      </w:r>
      <w:r>
        <w:rPr>
          <w:b/>
        </w:rPr>
        <w:t>北洋政府《所得税条例》</w:t>
      </w:r>
    </w:p>
    <w:p>
      <w:pPr>
        <w:ind w:left="400"/>
      </w:pPr>
      <w:r>
        <w:rPr>
          <w:b/>
          <w:sz w:val="20"/>
        </w:rPr>
        <w:t xml:space="preserve">简介　</w:t>
      </w:r>
      <w:r>
        <w:rPr>
          <w:sz w:val="20"/>
        </w:rPr>
        <w:t>北洋政府公布中国历史上第一部所得税法规《所得税条例》，因时局动荡未及施行，为后来所得税制之先声。</w:t>
      </w:r>
    </w:p>
    <w:p>
      <w:pPr>
        <w:ind w:left="400"/>
      </w:pPr>
      <w:r>
        <w:rPr>
          <w:b/>
          <w:color w:val="8A6D1F"/>
          <w:sz w:val="20"/>
        </w:rPr>
        <w:t xml:space="preserve">原因　</w:t>
      </w:r>
      <w:r>
        <w:rPr>
          <w:sz w:val="20"/>
        </w:rPr>
        <w:t>【经济】民国建立后财政窘迫、北洋政府欲开征新税种【制度】借鉴西方所得税制度【直接】1914年公布《所得税条例》</w:t>
      </w:r>
    </w:p>
    <w:p>
      <w:pPr>
        <w:ind w:left="400"/>
      </w:pPr>
      <w:r>
        <w:rPr>
          <w:b/>
          <w:color w:val="8A6D1F"/>
          <w:sz w:val="20"/>
        </w:rPr>
        <w:t xml:space="preserve">影响　</w:t>
      </w:r>
      <w:r>
        <w:rPr>
          <w:sz w:val="20"/>
        </w:rPr>
        <w:t>【积极】中国历史上第一部所得税法规：为后来所得税制提供蓝本；【消极】因时局动荡未及施行</w:t>
      </w:r>
    </w:p>
    <w:p>
      <w:r>
        <w:rPr>
          <w:b/>
        </w:rPr>
        <w:t xml:space="preserve">1915年　</w:t>
      </w:r>
      <w:r>
        <w:rPr>
          <w:color w:val="1F6FB5"/>
        </w:rPr>
        <w:t>【中国】</w:t>
      </w:r>
      <w:r>
        <w:rPr>
          <w:b/>
        </w:rPr>
        <w:t>中日"民四条约"（二十一条）；护国运动；抵制日货</w:t>
      </w:r>
    </w:p>
    <w:p>
      <w:pPr>
        <w:ind w:left="400"/>
      </w:pPr>
      <w:r>
        <w:rPr>
          <w:b/>
          <w:sz w:val="20"/>
        </w:rPr>
        <w:t xml:space="preserve">简介　</w:t>
      </w:r>
      <w:r>
        <w:rPr>
          <w:sz w:val="20"/>
        </w:rPr>
        <w:t>袁世凯接受二十一条部分条款，全国抵制日货，蔡锷护国。</w:t>
      </w:r>
    </w:p>
    <w:p>
      <w:pPr>
        <w:ind w:left="400"/>
      </w:pPr>
      <w:r>
        <w:rPr>
          <w:b/>
          <w:color w:val="8A6D1F"/>
          <w:sz w:val="20"/>
        </w:rPr>
        <w:t xml:space="preserve">原因　</w:t>
      </w:r>
      <w:r>
        <w:rPr>
          <w:sz w:val="20"/>
        </w:rPr>
        <w:t>【政治】日本借一战列强无暇东顾、1915年1月向袁世凯提出二十一条【直接】5月9日袁接受修正案（民四条约）、全国抵制日货【军事】12月蔡锷云南起义护国讨袁【社会】“五九国耻”成为民族记忆</w:t>
      </w:r>
    </w:p>
    <w:p>
      <w:pPr>
        <w:ind w:left="400"/>
      </w:pPr>
      <w:r>
        <w:rPr>
          <w:b/>
          <w:color w:val="8A6D1F"/>
          <w:sz w:val="20"/>
        </w:rPr>
        <w:t xml:space="preserve">影响　</w:t>
      </w:r>
      <w:r>
        <w:rPr>
          <w:sz w:val="20"/>
        </w:rPr>
        <w:t>【消极】二十一条（尤其第五号“顾问”条款）严重损害中国主权：日本在华势力大增；【积极】护国运动与全国反对使袁世凯帝制失败——民众的民族意识觉醒（抵制日货为现代民族主义经济斗争的开端）</w:t>
      </w:r>
    </w:p>
    <w:p>
      <w:r>
        <w:rPr>
          <w:b/>
        </w:rPr>
        <w:t xml:space="preserve">1915年9月　</w:t>
      </w:r>
      <w:r>
        <w:rPr>
          <w:color w:val="1F6FB5"/>
        </w:rPr>
        <w:t>【中国】</w:t>
      </w:r>
      <w:r>
        <w:rPr>
          <w:b/>
        </w:rPr>
        <w:t>新文化运动开始（《青年杂志》创刊）</w:t>
      </w:r>
    </w:p>
    <w:p>
      <w:pPr>
        <w:ind w:left="400"/>
      </w:pPr>
      <w:r>
        <w:rPr>
          <w:b/>
          <w:sz w:val="20"/>
        </w:rPr>
        <w:t xml:space="preserve">简介　</w:t>
      </w:r>
      <w:r>
        <w:rPr>
          <w:sz w:val="20"/>
        </w:rPr>
        <w:t>陈独秀创办《青年杂志》，高举民主科学大旗。</w:t>
      </w:r>
    </w:p>
    <w:p>
      <w:pPr>
        <w:ind w:left="400"/>
      </w:pPr>
      <w:r>
        <w:rPr>
          <w:b/>
          <w:color w:val="8A6D1F"/>
          <w:sz w:val="20"/>
        </w:rPr>
        <w:t xml:space="preserve">原因　</w:t>
      </w:r>
      <w:r>
        <w:rPr>
          <w:sz w:val="20"/>
        </w:rPr>
        <w:t>【文化】袁世凯尊孔复古逆流激起反弹、留学生与新兴知识分子要求思想革新【社会】共和制度徒有其表、需要思想层面的改造【直接】1915年9月陈独秀在上海创办《青年杂志》（次年改《新青年》）、高举民主（德先生）与科学（赛先生）大旗【人物】胡适（白话文）、鲁迅（《狂人日记》）、李大钊（马克思主义）</w:t>
      </w:r>
    </w:p>
    <w:p>
      <w:pPr>
        <w:ind w:left="400"/>
      </w:pPr>
      <w:r>
        <w:rPr>
          <w:b/>
          <w:color w:val="8A6D1F"/>
          <w:sz w:val="20"/>
        </w:rPr>
        <w:t xml:space="preserve">影响　</w:t>
      </w:r>
      <w:r>
        <w:rPr>
          <w:sz w:val="20"/>
        </w:rPr>
        <w:t>【积极】中国近代史上最深刻的思想解放运动：白话文取代文言文、个性解放、批判旧礼教——为五四运动与马克思主义传播准备思想土壤；【消极】对传统文化的全面批判也有矫枉过正之处（全盘否定传统文化）</w:t>
      </w:r>
    </w:p>
    <w:p>
      <w:r>
        <w:rPr>
          <w:b/>
        </w:rPr>
        <w:t xml:space="preserve">1915年12月　</w:t>
      </w:r>
      <w:r>
        <w:rPr>
          <w:color w:val="1F6FB5"/>
        </w:rPr>
        <w:t>【中国】</w:t>
      </w:r>
      <w:r>
        <w:rPr>
          <w:b/>
        </w:rPr>
        <w:t>袁世凯接受"劝进"，称帝改元"洪宪"</w:t>
      </w:r>
    </w:p>
    <w:p>
      <w:pPr>
        <w:ind w:left="400"/>
      </w:pPr>
      <w:r>
        <w:rPr>
          <w:b/>
          <w:sz w:val="20"/>
        </w:rPr>
        <w:t xml:space="preserve">简介　</w:t>
      </w:r>
      <w:r>
        <w:rPr>
          <w:sz w:val="20"/>
        </w:rPr>
        <w:t>参政院以国民代表大会名义上"推戴书"，袁世凯宣布称帝、定1916年为"洪宪元年"，旋遭护国运动与各方反对，被迫取消帝制。</w:t>
      </w:r>
    </w:p>
    <w:p>
      <w:pPr>
        <w:ind w:left="400"/>
      </w:pPr>
      <w:r>
        <w:rPr>
          <w:b/>
          <w:color w:val="8A6D1F"/>
          <w:sz w:val="20"/>
        </w:rPr>
        <w:t xml:space="preserve">原因　</w:t>
      </w:r>
      <w:r>
        <w:rPr>
          <w:sz w:val="20"/>
        </w:rPr>
        <w:t>【政治】袁世凯权势顶峰、杨度等组织筹安会鼓吹帝制（“君主实较民主为优”）【制度】各省“国民代表大会”假意“劝进”【直接】1915年12月袁世凯宣布称帝、改1916年为“洪宪元年”【社会】民众与革命党人强烈反对</w:t>
      </w:r>
    </w:p>
    <w:p>
      <w:pPr>
        <w:ind w:left="400"/>
      </w:pPr>
      <w:r>
        <w:rPr>
          <w:b/>
          <w:color w:val="8A6D1F"/>
          <w:sz w:val="20"/>
        </w:rPr>
        <w:t xml:space="preserve">影响　</w:t>
      </w:r>
      <w:r>
        <w:rPr>
          <w:sz w:val="20"/>
        </w:rPr>
        <w:t>【消极】帝制逆流激起护国运动与全国反对：蔡锷云南起义、各省相继独立——83天皇帝梦碎；【积极】帝制复辟的失败证明共和观念已深入人心（“敢有帝制自为者天下共击之”）</w:t>
      </w:r>
    </w:p>
    <w:p>
      <w:r>
        <w:rPr>
          <w:b/>
        </w:rPr>
        <w:t xml:space="preserve">1916年　</w:t>
      </w:r>
      <w:r>
        <w:rPr>
          <w:color w:val="1F6FB5"/>
        </w:rPr>
        <w:t>【中国】</w:t>
      </w:r>
      <w:r>
        <w:rPr>
          <w:b/>
        </w:rPr>
        <w:t>袁世凯复辟帝制失败（取消帝制）</w:t>
      </w:r>
    </w:p>
    <w:p>
      <w:pPr>
        <w:ind w:left="400"/>
      </w:pPr>
      <w:r>
        <w:rPr>
          <w:b/>
          <w:sz w:val="20"/>
        </w:rPr>
        <w:t xml:space="preserve">简介　</w:t>
      </w:r>
      <w:r>
        <w:rPr>
          <w:sz w:val="20"/>
        </w:rPr>
        <w:t>蔡锷云南首义，袁被迫取消帝制，忧惧而死。</w:t>
      </w:r>
    </w:p>
    <w:p>
      <w:pPr>
        <w:ind w:left="400"/>
      </w:pPr>
      <w:r>
        <w:rPr>
          <w:b/>
          <w:color w:val="8A6D1F"/>
          <w:sz w:val="20"/>
        </w:rPr>
        <w:t xml:space="preserve">原因　</w:t>
      </w:r>
      <w:r>
        <w:rPr>
          <w:sz w:val="20"/>
        </w:rPr>
        <w:t>【军事】护国军节节胜利（蔡锷唐继尧）、列强劝退、北洋内部段祺瑞冯国璋消极【直接】1916年3月22日袁被迫取消帝制、6月6日忧惧而死</w:t>
      </w:r>
    </w:p>
    <w:p>
      <w:pPr>
        <w:ind w:left="400"/>
      </w:pPr>
      <w:r>
        <w:rPr>
          <w:b/>
          <w:color w:val="8A6D1F"/>
          <w:sz w:val="20"/>
        </w:rPr>
        <w:t xml:space="preserve">影响　</w:t>
      </w:r>
      <w:r>
        <w:rPr>
          <w:sz w:val="20"/>
        </w:rPr>
        <w:t>【消极】袁世凯死后中央权威崩溃：中国进入军阀混战时期（直系皖系奉系）；【积极】帝制复辟的失败再次证明共和已不可逆转</w:t>
      </w:r>
    </w:p>
    <w:p>
      <w:r>
        <w:rPr>
          <w:b/>
        </w:rPr>
        <w:t xml:space="preserve">1917年　</w:t>
      </w:r>
      <w:r>
        <w:rPr>
          <w:color w:val="1F6FB5"/>
        </w:rPr>
        <w:t>【中国】</w:t>
      </w:r>
      <w:r>
        <w:rPr>
          <w:b/>
        </w:rPr>
        <w:t>张勋复辟；中国参加一战（对德宣战）</w:t>
      </w:r>
    </w:p>
    <w:p>
      <w:pPr>
        <w:ind w:left="400"/>
      </w:pPr>
      <w:r>
        <w:rPr>
          <w:b/>
          <w:sz w:val="20"/>
        </w:rPr>
        <w:t xml:space="preserve">简介　</w:t>
      </w:r>
      <w:r>
        <w:rPr>
          <w:sz w:val="20"/>
        </w:rPr>
        <w:t>张勋拥溥仪复辟十二日而败；段祺瑞政府对德宣战。</w:t>
      </w:r>
    </w:p>
    <w:p>
      <w:pPr>
        <w:ind w:left="400"/>
      </w:pPr>
      <w:r>
        <w:rPr>
          <w:b/>
          <w:color w:val="8A6D1F"/>
          <w:sz w:val="20"/>
        </w:rPr>
        <w:t xml:space="preserve">原因　</w:t>
      </w:r>
      <w:r>
        <w:rPr>
          <w:sz w:val="20"/>
        </w:rPr>
        <w:t>【政治】府院之争（黎元洪vs段祺瑞）围绕对德参战相持不下【直接】1917年6月张勋率辫子军入京调停、7月拥溥仪复辟12天被段祺瑞讨平【外交】8月中国对德宣战（以工代兵）</w:t>
      </w:r>
    </w:p>
    <w:p>
      <w:pPr>
        <w:ind w:left="400"/>
      </w:pPr>
      <w:r>
        <w:rPr>
          <w:b/>
          <w:color w:val="8A6D1F"/>
          <w:sz w:val="20"/>
        </w:rPr>
        <w:t xml:space="preserve">影响　</w:t>
      </w:r>
      <w:r>
        <w:rPr>
          <w:sz w:val="20"/>
        </w:rPr>
        <w:t>【积极】复辟闹剧确认共和不可逆转：中国以工代兵参战（14万华工赴欧）为战后争取权益提供依据；【消极】府院之争加剧军阀政治的混乱</w:t>
      </w:r>
    </w:p>
    <w:p>
      <w:r>
        <w:rPr>
          <w:b/>
        </w:rPr>
        <w:t xml:space="preserve">1917年　</w:t>
      </w:r>
      <w:r>
        <w:rPr>
          <w:color w:val="8A5A00"/>
        </w:rPr>
        <w:t>【世界】</w:t>
      </w:r>
      <w:r>
        <w:rPr>
          <w:b/>
        </w:rPr>
        <w:t>俄国二月革命</w:t>
      </w:r>
    </w:p>
    <w:p>
      <w:pPr>
        <w:ind w:left="400"/>
      </w:pPr>
      <w:r>
        <w:rPr>
          <w:b/>
          <w:sz w:val="20"/>
        </w:rPr>
        <w:t xml:space="preserve">简介　</w:t>
      </w:r>
      <w:r>
        <w:rPr>
          <w:sz w:val="20"/>
        </w:rPr>
        <w:t>彼得格勒起义推翻罗曼诺夫王朝，两个政权并立。</w:t>
      </w:r>
    </w:p>
    <w:p>
      <w:pPr>
        <w:ind w:left="400"/>
      </w:pPr>
      <w:r>
        <w:rPr>
          <w:b/>
          <w:color w:val="8A6D1F"/>
          <w:sz w:val="20"/>
        </w:rPr>
        <w:t xml:space="preserve">原因　</w:t>
      </w:r>
      <w:r>
        <w:rPr>
          <w:sz w:val="20"/>
        </w:rPr>
        <w:t>【军事】一战惨败（数百万伤亡）、经济崩溃（面包短缺燃料危机）【政治】沙皇专制不得人心（拉斯普庭丑闻）【社会】彼得格勒工人士兵起义（二月23日＝公历3月8日国际妇女节罢工引发）【直接】沙皇退位、临时政府与工兵代表苏维埃两个政权并存</w:t>
      </w:r>
    </w:p>
    <w:p>
      <w:pPr>
        <w:ind w:left="400"/>
      </w:pPr>
      <w:r>
        <w:rPr>
          <w:b/>
          <w:color w:val="8A6D1F"/>
          <w:sz w:val="20"/>
        </w:rPr>
        <w:t xml:space="preserve">影响　</w:t>
      </w:r>
      <w:r>
        <w:rPr>
          <w:sz w:val="20"/>
        </w:rPr>
        <w:t>【积极】罗曼诺夫王朝300年统治终结：俄国出现两个政权并存的独特局面——为十月革命准备了条件；【消极】临时政府继续战争、未能解决土地与和平问题</w:t>
      </w:r>
    </w:p>
    <w:p>
      <w:r>
        <w:rPr>
          <w:b/>
        </w:rPr>
        <w:t xml:space="preserve">1917年　</w:t>
      </w:r>
      <w:r>
        <w:rPr>
          <w:color w:val="8A5A00"/>
        </w:rPr>
        <w:t>【世界】</w:t>
      </w:r>
      <w:r>
        <w:rPr>
          <w:b/>
        </w:rPr>
        <w:t>列宁发表《四月提纲》</w:t>
      </w:r>
    </w:p>
    <w:p>
      <w:pPr>
        <w:ind w:left="400"/>
      </w:pPr>
      <w:r>
        <w:rPr>
          <w:b/>
          <w:sz w:val="20"/>
        </w:rPr>
        <w:t xml:space="preserve">简介　</w:t>
      </w:r>
      <w:r>
        <w:rPr>
          <w:sz w:val="20"/>
        </w:rPr>
        <w:t>提出向社会主义革命转变的路线与"全部政权归苏维埃"。</w:t>
      </w:r>
    </w:p>
    <w:p>
      <w:pPr>
        <w:ind w:left="400"/>
      </w:pPr>
      <w:r>
        <w:rPr>
          <w:b/>
          <w:color w:val="8A6D1F"/>
          <w:sz w:val="20"/>
        </w:rPr>
        <w:t xml:space="preserve">原因　</w:t>
      </w:r>
      <w:r>
        <w:rPr>
          <w:sz w:val="20"/>
        </w:rPr>
        <w:t>【政治】列宁流亡归来（4月3日经德国同意过境）、临时政府继续战争使革命面临方向抉择【直接】1917年4月列宁《论无产阶级在这次革命中的任务》（四月提纲）：从资产阶级民主革命向社会主义革命转变【口号】“全部政权归苏维埃”和平土地面包</w:t>
      </w:r>
    </w:p>
    <w:p>
      <w:pPr>
        <w:ind w:left="400"/>
      </w:pPr>
      <w:r>
        <w:rPr>
          <w:b/>
          <w:color w:val="8A6D1F"/>
          <w:sz w:val="20"/>
        </w:rPr>
        <w:t xml:space="preserve">影响　</w:t>
      </w:r>
      <w:r>
        <w:rPr>
          <w:sz w:val="20"/>
        </w:rPr>
        <w:t>【积极】为布尔什维克指明方向：十月革命的理论基础——“四月提纲”是列宁主义的经典文献</w:t>
      </w:r>
    </w:p>
    <w:p>
      <w:r>
        <w:rPr>
          <w:b/>
        </w:rPr>
        <w:t xml:space="preserve">1917年　</w:t>
      </w:r>
      <w:r>
        <w:rPr>
          <w:color w:val="8A5A00"/>
        </w:rPr>
        <w:t>【世界】</w:t>
      </w:r>
      <w:r>
        <w:rPr>
          <w:b/>
        </w:rPr>
        <w:t>中国以"以工代兵"方式参加一战</w:t>
      </w:r>
    </w:p>
    <w:p>
      <w:pPr>
        <w:ind w:left="400"/>
      </w:pPr>
      <w:r>
        <w:rPr>
          <w:b/>
          <w:sz w:val="20"/>
        </w:rPr>
        <w:t xml:space="preserve">简介　</w:t>
      </w:r>
      <w:r>
        <w:rPr>
          <w:sz w:val="20"/>
        </w:rPr>
        <w:t>十四万华工赴欧，近两万人长眠异域。</w:t>
      </w:r>
    </w:p>
    <w:p>
      <w:pPr>
        <w:ind w:left="400"/>
      </w:pPr>
      <w:r>
        <w:rPr>
          <w:b/>
          <w:color w:val="8A6D1F"/>
          <w:sz w:val="20"/>
        </w:rPr>
        <w:t xml:space="preserve">原因　</w:t>
      </w:r>
      <w:r>
        <w:rPr>
          <w:sz w:val="20"/>
        </w:rPr>
        <w:t>【外交】协约国劳动力短缺、梁士诒提出“以工代兵”策略【直接】1916-1918年约14万华工赴法国美索不达米亚等地挖战壕做工厂【社会】华工贡献巨大（伤亡约3000人）</w:t>
      </w:r>
    </w:p>
    <w:p>
      <w:pPr>
        <w:ind w:left="400"/>
      </w:pPr>
      <w:r>
        <w:rPr>
          <w:b/>
          <w:color w:val="8A6D1F"/>
          <w:sz w:val="20"/>
        </w:rPr>
        <w:t xml:space="preserve">影响　</w:t>
      </w:r>
      <w:r>
        <w:rPr>
          <w:sz w:val="20"/>
        </w:rPr>
        <w:t>【积极】一战后中国以战胜国身份出席巴黎和会（虽因国弱无实权）：华工贡献成为民族觉醒的素材——也为中国近代国际参与提供了经验</w:t>
      </w:r>
    </w:p>
    <w:p>
      <w:r>
        <w:rPr>
          <w:b/>
        </w:rPr>
        <w:t xml:space="preserve">1917年　</w:t>
      </w:r>
      <w:r>
        <w:rPr>
          <w:color w:val="8A5A00"/>
        </w:rPr>
        <w:t>【世界】</w:t>
      </w:r>
      <w:r>
        <w:rPr>
          <w:b/>
        </w:rPr>
        <w:t>墨西哥颁布宪法</w:t>
      </w:r>
    </w:p>
    <w:p>
      <w:pPr>
        <w:ind w:left="400"/>
      </w:pPr>
      <w:r>
        <w:rPr>
          <w:b/>
          <w:sz w:val="20"/>
        </w:rPr>
        <w:t xml:space="preserve">简介　</w:t>
      </w:r>
      <w:r>
        <w:rPr>
          <w:sz w:val="20"/>
        </w:rPr>
        <w:t>1917年宪法规定土地改革与劳工权利，为最进步的资产阶级宪法之一。</w:t>
      </w:r>
    </w:p>
    <w:p>
      <w:pPr>
        <w:ind w:left="400"/>
      </w:pPr>
      <w:r>
        <w:rPr>
          <w:b/>
          <w:color w:val="8A6D1F"/>
          <w:sz w:val="20"/>
        </w:rPr>
        <w:t xml:space="preserve">原因　</w:t>
      </w:r>
      <w:r>
        <w:rPr>
          <w:sz w:val="20"/>
        </w:rPr>
        <w:t>【政治】墨西哥革命推翻迪亚斯独裁后各派需要宪制共识【直接】1917年2月克雷塔罗宪法：土地改革、劳工权利（八小时制最低工资）、资源国家主权（地下矿藏归国家）</w:t>
      </w:r>
    </w:p>
    <w:p>
      <w:pPr>
        <w:ind w:left="400"/>
      </w:pPr>
      <w:r>
        <w:rPr>
          <w:b/>
          <w:color w:val="8A6D1F"/>
          <w:sz w:val="20"/>
        </w:rPr>
        <w:t xml:space="preserve">影响　</w:t>
      </w:r>
      <w:r>
        <w:rPr>
          <w:sz w:val="20"/>
        </w:rPr>
        <w:t>【积极】世界最早的社会主义取向宪法之一：成为20世纪拉美宪政的范本——1938年卡德纳斯石油国有化以此为基础</w:t>
      </w:r>
    </w:p>
    <w:p>
      <w:r>
        <w:rPr>
          <w:b/>
        </w:rPr>
        <w:t xml:space="preserve">1917年11月　</w:t>
      </w:r>
      <w:r>
        <w:rPr>
          <w:color w:val="8A5A00"/>
        </w:rPr>
        <w:t>【世界】</w:t>
      </w:r>
      <w:r>
        <w:rPr>
          <w:b/>
        </w:rPr>
        <w:t>十月革命胜利</w:t>
      </w:r>
    </w:p>
    <w:p>
      <w:pPr>
        <w:ind w:left="400"/>
      </w:pPr>
      <w:r>
        <w:rPr>
          <w:b/>
          <w:sz w:val="20"/>
        </w:rPr>
        <w:t xml:space="preserve">简介　</w:t>
      </w:r>
      <w:r>
        <w:rPr>
          <w:sz w:val="20"/>
        </w:rPr>
        <w:t>布尔什维克攻占冬宫，建立世界上第一个社会主义国家。</w:t>
      </w:r>
    </w:p>
    <w:p>
      <w:pPr>
        <w:ind w:left="400"/>
      </w:pPr>
      <w:r>
        <w:rPr>
          <w:b/>
          <w:color w:val="8A6D1F"/>
          <w:sz w:val="20"/>
        </w:rPr>
        <w:t xml:space="preserve">原因　</w:t>
      </w:r>
      <w:r>
        <w:rPr>
          <w:sz w:val="20"/>
        </w:rPr>
        <w:t>【政治】临时政府继续战争镇压布尔什维克（七月事件后列宁流亡）【军事】布尔什维克在彼得格勒苏维埃中获多数【直接】1917年11月7日（俄历十月）阿芙乐尔号炮响攻占冬宫、全俄苏维埃大会宣布政权归苏维埃【口号】和平土地面包</w:t>
      </w:r>
    </w:p>
    <w:p>
      <w:pPr>
        <w:ind w:left="400"/>
      </w:pPr>
      <w:r>
        <w:rPr>
          <w:b/>
          <w:color w:val="8A6D1F"/>
          <w:sz w:val="20"/>
        </w:rPr>
        <w:t xml:space="preserve">影响　</w:t>
      </w:r>
      <w:r>
        <w:rPr>
          <w:sz w:val="20"/>
        </w:rPr>
        <w:t>【积极】人类历史上第一个社会主义国家诞生：开辟了人类历史新纪元——深刻影响20世纪世界格局与中国革命道路（毛泽东“十月革命一声炮响给我们送来了马克思列宁主义”）；【消极】革命后俄国内战（1918-22）造成数百万人死亡；国际共产主义运动后来的挫折也与苏联模式相关</w:t>
      </w:r>
    </w:p>
    <w:p>
      <w:r>
        <w:rPr>
          <w:b/>
        </w:rPr>
        <w:t xml:space="preserve">1918年　</w:t>
      </w:r>
      <w:r>
        <w:rPr>
          <w:color w:val="8A5A00"/>
        </w:rPr>
        <w:t>【世界】</w:t>
      </w:r>
      <w:r>
        <w:rPr>
          <w:b/>
        </w:rPr>
        <w:t>第一次世界大战结束，同盟国战败</w:t>
      </w:r>
    </w:p>
    <w:p>
      <w:pPr>
        <w:ind w:left="400"/>
      </w:pPr>
      <w:r>
        <w:rPr>
          <w:b/>
          <w:sz w:val="20"/>
        </w:rPr>
        <w:t xml:space="preserve">简介　</w:t>
      </w:r>
      <w:r>
        <w:rPr>
          <w:sz w:val="20"/>
        </w:rPr>
        <w:t>德国签署停战协定，历时四年余的大战结束。</w:t>
      </w:r>
    </w:p>
    <w:p>
      <w:pPr>
        <w:ind w:left="400"/>
      </w:pPr>
      <w:r>
        <w:rPr>
          <w:b/>
          <w:color w:val="8A6D1F"/>
          <w:sz w:val="20"/>
        </w:rPr>
        <w:t xml:space="preserve">原因　</w:t>
      </w:r>
      <w:r>
        <w:rPr>
          <w:sz w:val="20"/>
        </w:rPr>
        <w:t>【军事】德军1918年春季攻势失败后协约国反攻（美军到达）、保加利亚奥斯曼奥匈相继投降【直接】1918年11月11日德国签署贡比涅停战协定【社会】德国国内革命（基尔水兵起义、柏林十一月革命）</w:t>
      </w:r>
    </w:p>
    <w:p>
      <w:pPr>
        <w:ind w:left="400"/>
      </w:pPr>
      <w:r>
        <w:rPr>
          <w:b/>
          <w:color w:val="8A6D1F"/>
          <w:sz w:val="20"/>
        </w:rPr>
        <w:t xml:space="preserve">影响　</w:t>
      </w:r>
      <w:r>
        <w:rPr>
          <w:sz w:val="20"/>
        </w:rPr>
        <w:t>【积极】四年战争终结：美国崛起为世界债权国——凡尔赛体系建立；【消极】约900万士兵阵亡平民伤亡数千万：四大帝国（德奥俄奥斯曼）解体——凡尔赛体系的矛盾埋下二战伏笔（法国元帅福煦：“这不是和平，这是二十年的休战”）</w:t>
      </w:r>
    </w:p>
    <w:p>
      <w:r>
        <w:rPr>
          <w:b/>
        </w:rPr>
        <w:t xml:space="preserve">1918年　</w:t>
      </w:r>
      <w:r>
        <w:rPr>
          <w:color w:val="8A5A00"/>
        </w:rPr>
        <w:t>【世界】</w:t>
      </w:r>
      <w:r>
        <w:rPr>
          <w:b/>
        </w:rPr>
        <w:t>阿根廷共产党成立（由国际社会党改名）</w:t>
      </w:r>
    </w:p>
    <w:p>
      <w:pPr>
        <w:ind w:left="400"/>
      </w:pPr>
      <w:r>
        <w:rPr>
          <w:b/>
          <w:sz w:val="20"/>
        </w:rPr>
        <w:t xml:space="preserve">简介　</w:t>
      </w:r>
      <w:r>
        <w:rPr>
          <w:sz w:val="20"/>
        </w:rPr>
        <w:t>受十月革命鼓舞改名共产党，拉美最早的共产党之一。</w:t>
      </w:r>
    </w:p>
    <w:p>
      <w:pPr>
        <w:ind w:left="400"/>
      </w:pPr>
      <w:r>
        <w:rPr>
          <w:b/>
          <w:color w:val="8A6D1F"/>
          <w:sz w:val="20"/>
        </w:rPr>
        <w:t xml:space="preserve">原因　</w:t>
      </w:r>
      <w:r>
        <w:rPr>
          <w:sz w:val="20"/>
        </w:rPr>
        <w:t>【政治】十月革命鼓舞拉美工人运动、国际社会党左翼倾向布尔什维克【直接】1918年1月阿根廷国际社会党改名为阿根廷共产党</w:t>
      </w:r>
    </w:p>
    <w:p>
      <w:pPr>
        <w:ind w:left="400"/>
      </w:pPr>
      <w:r>
        <w:rPr>
          <w:b/>
          <w:color w:val="8A6D1F"/>
          <w:sz w:val="20"/>
        </w:rPr>
        <w:t xml:space="preserve">影响　</w:t>
      </w:r>
      <w:r>
        <w:rPr>
          <w:sz w:val="20"/>
        </w:rPr>
        <w:t>【积极】拉丁美洲第一个共产党：此后拉美各国共产主义运动渐次展开——拉美左翼政治传统的开端</w:t>
      </w:r>
    </w:p>
    <w:p>
      <w:r>
        <w:rPr>
          <w:b/>
        </w:rPr>
        <w:t xml:space="preserve">1918年　</w:t>
      </w:r>
      <w:r>
        <w:rPr>
          <w:color w:val="8A5A00"/>
        </w:rPr>
        <w:t>【世界】</w:t>
      </w:r>
      <w:r>
        <w:rPr>
          <w:b/>
        </w:rPr>
        <w:t>埃及华夫脱运动开始</w:t>
      </w:r>
    </w:p>
    <w:p>
      <w:pPr>
        <w:ind w:left="400"/>
      </w:pPr>
      <w:r>
        <w:rPr>
          <w:b/>
          <w:sz w:val="20"/>
        </w:rPr>
        <w:t xml:space="preserve">简介　</w:t>
      </w:r>
      <w:r>
        <w:rPr>
          <w:sz w:val="20"/>
        </w:rPr>
        <w:t>柴鲁尔要求独立遭拒被捕，引发全埃起义。</w:t>
      </w:r>
    </w:p>
    <w:p>
      <w:pPr>
        <w:ind w:left="400"/>
      </w:pPr>
      <w:r>
        <w:rPr>
          <w:b/>
          <w:color w:val="8A6D1F"/>
          <w:sz w:val="20"/>
        </w:rPr>
        <w:t xml:space="preserve">原因　</w:t>
      </w:r>
      <w:r>
        <w:rPr>
          <w:sz w:val="20"/>
        </w:rPr>
        <w:t>【政治】英国战时管制埃及物价飞涨、战后民族主义高涨【人物】扎格鲁尔率华夫脱党（Wafd）要求赴伦敦谈判独立被拒【直接】1919年爆发全国起义（学生工人律师联合）</w:t>
      </w:r>
    </w:p>
    <w:p>
      <w:pPr>
        <w:ind w:left="400"/>
      </w:pPr>
      <w:r>
        <w:rPr>
          <w:b/>
          <w:color w:val="8A6D1F"/>
          <w:sz w:val="20"/>
        </w:rPr>
        <w:t xml:space="preserve">影响　</w:t>
      </w:r>
      <w:r>
        <w:rPr>
          <w:sz w:val="20"/>
        </w:rPr>
        <w:t>【积极】埃及民族运动进入群众阶段：1922年英国被迫承认埃及名义独立（保留四项特权）——华夫脱党成为埃及政坛主要力量</w:t>
      </w:r>
    </w:p>
    <w:p>
      <w:r>
        <w:rPr>
          <w:b/>
        </w:rPr>
        <w:t xml:space="preserve">1918年　</w:t>
      </w:r>
      <w:r>
        <w:rPr>
          <w:color w:val="8A5A00"/>
        </w:rPr>
        <w:t>【世界】</w:t>
      </w:r>
      <w:r>
        <w:rPr>
          <w:b/>
        </w:rPr>
        <w:t>西班牙大流感（1918—1919）</w:t>
      </w:r>
    </w:p>
    <w:p>
      <w:pPr>
        <w:ind w:left="400"/>
      </w:pPr>
      <w:r>
        <w:rPr>
          <w:b/>
          <w:sz w:val="20"/>
        </w:rPr>
        <w:t xml:space="preserve">简介　</w:t>
      </w:r>
      <w:r>
        <w:rPr>
          <w:sz w:val="20"/>
        </w:rPr>
        <w:t>H1N1甲型流感全球大流行，感染约五亿人、死亡数千万，比一战阵亡更多，加速了公共卫生体系建立。</w:t>
      </w:r>
    </w:p>
    <w:p>
      <w:pPr>
        <w:ind w:left="400"/>
      </w:pPr>
      <w:r>
        <w:rPr>
          <w:b/>
          <w:color w:val="8A6D1F"/>
          <w:sz w:val="20"/>
        </w:rPr>
        <w:t xml:space="preserve">原因　</w:t>
      </w:r>
      <w:r>
        <w:rPr>
          <w:sz w:val="20"/>
        </w:rPr>
        <w:t>【疾病】H1N1甲型流感病毒变异株、一战大规模人员流动助长病毒传播【社会】战时新闻管制延误预警（西班牙中立国最先报道故得名“西班牙流感”实为不公）【直接】1918年春起三波流行</w:t>
      </w:r>
    </w:p>
    <w:p>
      <w:pPr>
        <w:ind w:left="400"/>
      </w:pPr>
      <w:r>
        <w:rPr>
          <w:b/>
          <w:color w:val="8A6D1F"/>
          <w:sz w:val="20"/>
        </w:rPr>
        <w:t xml:space="preserve">影响　</w:t>
      </w:r>
      <w:r>
        <w:rPr>
          <w:sz w:val="20"/>
        </w:rPr>
        <w:t>【消极】全球感染约五亿人死亡五千万（一说更多）——比一战阵亡更多的生命损失；【积极】促使各国建立公共卫生体系与国际卫生合作——流行病学与病毒学加速发展</w:t>
      </w:r>
    </w:p>
    <w:p>
      <w:r>
        <w:rPr>
          <w:b/>
        </w:rPr>
        <w:t xml:space="preserve">1919年　</w:t>
      </w:r>
      <w:r>
        <w:rPr>
          <w:color w:val="1F6FB5"/>
        </w:rPr>
        <w:t>【中国】</w:t>
      </w:r>
      <w:r>
        <w:rPr>
          <w:b/>
        </w:rPr>
        <w:t>五四运动；李大钊发表《我的马克思主义观》</w:t>
      </w:r>
    </w:p>
    <w:p>
      <w:pPr>
        <w:ind w:left="400"/>
      </w:pPr>
      <w:r>
        <w:rPr>
          <w:b/>
          <w:sz w:val="20"/>
        </w:rPr>
        <w:t xml:space="preserve">简介　</w:t>
      </w:r>
      <w:r>
        <w:rPr>
          <w:sz w:val="20"/>
        </w:rPr>
        <w:t>山东问题外交失败引发学生运动，马克思主义系统传播。</w:t>
      </w:r>
    </w:p>
    <w:p>
      <w:pPr>
        <w:ind w:left="400"/>
      </w:pPr>
      <w:r>
        <w:rPr>
          <w:b/>
          <w:color w:val="8A6D1F"/>
          <w:sz w:val="20"/>
        </w:rPr>
        <w:t xml:space="preserve">原因　</w:t>
      </w:r>
      <w:r>
        <w:rPr>
          <w:sz w:val="20"/>
        </w:rPr>
        <w:t>【政治】巴黎和会中国外交失败（山东问题被转让日本）【文化】新文化运动的思想启蒙【社会】民族危机加深、学生与民众觉醒【直接】1919年5月4日北京学生游行示威“外争主权内除国贼”、随后工人罢工商人罢市蔓延全国【思想】同年李大钊在《新青年》系统介绍马克思主义</w:t>
      </w:r>
    </w:p>
    <w:p>
      <w:pPr>
        <w:ind w:left="400"/>
      </w:pPr>
      <w:r>
        <w:rPr>
          <w:b/>
          <w:color w:val="8A6D1F"/>
          <w:sz w:val="20"/>
        </w:rPr>
        <w:t xml:space="preserve">影响　</w:t>
      </w:r>
      <w:r>
        <w:rPr>
          <w:sz w:val="20"/>
        </w:rPr>
        <w:t>【积极】中国新民主主义革命的开端：工人阶级登上政治舞台、马克思主义广泛传播——为中共成立准备思想与干部条件；【消极】北洋政府镇压学生（逮捕千人）</w:t>
      </w:r>
    </w:p>
    <w:p>
      <w:r>
        <w:rPr>
          <w:b/>
        </w:rPr>
        <w:t xml:space="preserve">1919年　</w:t>
      </w:r>
      <w:r>
        <w:rPr>
          <w:color w:val="8A5A00"/>
        </w:rPr>
        <w:t>【世界】</w:t>
      </w:r>
      <w:r>
        <w:rPr>
          <w:b/>
        </w:rPr>
        <w:t>巴黎和会</w:t>
      </w:r>
    </w:p>
    <w:p>
      <w:pPr>
        <w:ind w:left="400"/>
      </w:pPr>
      <w:r>
        <w:rPr>
          <w:b/>
          <w:sz w:val="20"/>
        </w:rPr>
        <w:t xml:space="preserve">简介　</w:t>
      </w:r>
      <w:r>
        <w:rPr>
          <w:sz w:val="20"/>
        </w:rPr>
        <w:t>英法美三巨头操纵，把德国在山东权益转让日本，中国拒签。</w:t>
      </w:r>
    </w:p>
    <w:p>
      <w:pPr>
        <w:ind w:left="400"/>
      </w:pPr>
      <w:r>
        <w:rPr>
          <w:b/>
          <w:color w:val="8A6D1F"/>
          <w:sz w:val="20"/>
        </w:rPr>
        <w:t xml:space="preserve">原因　</w:t>
      </w:r>
      <w:r>
        <w:rPr>
          <w:sz w:val="20"/>
        </w:rPr>
        <w:t>【政治】一战胜负已分、列强欲以和会确立战后秩序【主导】美英法三巨头（威尔逊劳合·乔治克里孟梭）实际主导、27国代表参加【直接】1919年1月开幕、6月签署《凡尔赛条约》【中国】中国诉求（收回山东）被拒——“弱国无外交”</w:t>
      </w:r>
    </w:p>
    <w:p>
      <w:pPr>
        <w:ind w:left="400"/>
      </w:pPr>
      <w:r>
        <w:rPr>
          <w:b/>
          <w:color w:val="8A6D1F"/>
          <w:sz w:val="20"/>
        </w:rPr>
        <w:t xml:space="preserve">影响　</w:t>
      </w:r>
      <w:r>
        <w:rPr>
          <w:sz w:val="20"/>
        </w:rPr>
        <w:t>【积极】国际联盟成立：集体安全机制的首次尝试；【消极】对战败国宰割（德国赔款1320亿金马克）、对殖民地“委任统治”——中国拒签和约、“凡尔赛体系”埋下二战伏笔；五四运动由此爆发</w:t>
      </w:r>
    </w:p>
    <w:p>
      <w:r>
        <w:rPr>
          <w:b/>
        </w:rPr>
        <w:t xml:space="preserve">1919年　</w:t>
      </w:r>
      <w:r>
        <w:rPr>
          <w:color w:val="8A5A00"/>
        </w:rPr>
        <w:t>【世界】</w:t>
      </w:r>
      <w:r>
        <w:rPr>
          <w:b/>
        </w:rPr>
        <w:t>《凡尔赛条约》签署</w:t>
      </w:r>
    </w:p>
    <w:p>
      <w:pPr>
        <w:ind w:left="400"/>
      </w:pPr>
      <w:r>
        <w:rPr>
          <w:b/>
          <w:sz w:val="20"/>
        </w:rPr>
        <w:t xml:space="preserve">简介　</w:t>
      </w:r>
      <w:r>
        <w:rPr>
          <w:sz w:val="20"/>
        </w:rPr>
        <w:t>对德和约割地赔款，承认战争罪责。</w:t>
      </w:r>
    </w:p>
    <w:p>
      <w:pPr>
        <w:ind w:left="400"/>
      </w:pPr>
      <w:r>
        <w:rPr>
          <w:b/>
          <w:color w:val="8A6D1F"/>
          <w:sz w:val="20"/>
        </w:rPr>
        <w:t xml:space="preserve">原因　</w:t>
      </w:r>
      <w:r>
        <w:rPr>
          <w:sz w:val="20"/>
        </w:rPr>
        <w:t>【政治】德国战败、协约国内部对处置德国意见分歧（法国严惩vs美国宽和）【直接】1919年6月28日对德和约：割阿尔萨斯洛林萨尔矿法国代管15年莱茵区非军事化赔款1320亿金马克军备严限海外殖民地瓜分</w:t>
      </w:r>
    </w:p>
    <w:p>
      <w:pPr>
        <w:ind w:left="400"/>
      </w:pPr>
      <w:r>
        <w:rPr>
          <w:b/>
          <w:color w:val="8A6D1F"/>
          <w:sz w:val="20"/>
        </w:rPr>
        <w:t xml:space="preserve">影响　</w:t>
      </w:r>
      <w:r>
        <w:rPr>
          <w:sz w:val="20"/>
        </w:rPr>
        <w:t>【消极】“和约是二十年的休战”（福煦元帅1919年预言）：德国复仇主义滋长——希特勒以撕毁凡尔赛起家；【积极】国际联盟成立、民族自决原则（部分东欧国家独立）</w:t>
      </w:r>
    </w:p>
    <w:p>
      <w:r>
        <w:rPr>
          <w:b/>
        </w:rPr>
        <w:t xml:space="preserve">1919年　</w:t>
      </w:r>
      <w:r>
        <w:rPr>
          <w:color w:val="8A5A00"/>
        </w:rPr>
        <w:t>【世界】</w:t>
      </w:r>
      <w:r>
        <w:rPr>
          <w:b/>
        </w:rPr>
        <w:t>墨索里尼建立意大利"战斗的法西斯"</w:t>
      </w:r>
    </w:p>
    <w:p>
      <w:pPr>
        <w:ind w:left="400"/>
      </w:pPr>
      <w:r>
        <w:rPr>
          <w:b/>
          <w:sz w:val="20"/>
        </w:rPr>
        <w:t xml:space="preserve">简介　</w:t>
      </w:r>
      <w:r>
        <w:rPr>
          <w:sz w:val="20"/>
        </w:rPr>
        <w:t>墨索里尼在米兰组织法西斯战斗队，鼓吹扩张。</w:t>
      </w:r>
    </w:p>
    <w:p>
      <w:pPr>
        <w:ind w:left="400"/>
      </w:pPr>
      <w:r>
        <w:rPr>
          <w:b/>
          <w:color w:val="8A6D1F"/>
          <w:sz w:val="20"/>
        </w:rPr>
        <w:t xml:space="preserve">原因　</w:t>
      </w:r>
      <w:r>
        <w:rPr>
          <w:sz w:val="20"/>
        </w:rPr>
        <w:t>【社会】战后意大利“残缺的胜利”（一战战胜国但未获 promised 领土）、社会动荡工人占领工厂【政治】墨索里尼（前社会党人）转向民族主义+反共【直接】1919年3月墨索里尼在米兰建立“战斗的法西斯”组织</w:t>
      </w:r>
    </w:p>
    <w:p>
      <w:pPr>
        <w:ind w:left="400"/>
      </w:pPr>
      <w:r>
        <w:rPr>
          <w:b/>
          <w:color w:val="8A6D1F"/>
          <w:sz w:val="20"/>
        </w:rPr>
        <w:t xml:space="preserve">影响　</w:t>
      </w:r>
      <w:r>
        <w:rPr>
          <w:sz w:val="20"/>
        </w:rPr>
        <w:t>【消极】法西斯主义作为一种政治运动诞生：民族主义+反共+暴力——1922年进军罗马夺权、成为德日法西斯的先声</w:t>
      </w:r>
    </w:p>
    <w:p>
      <w:r>
        <w:rPr>
          <w:b/>
        </w:rPr>
        <w:t xml:space="preserve">1919年　</w:t>
      </w:r>
      <w:r>
        <w:rPr>
          <w:color w:val="8A5A00"/>
        </w:rPr>
        <w:t>【世界】</w:t>
      </w:r>
      <w:r>
        <w:rPr>
          <w:b/>
        </w:rPr>
        <w:t>国际联盟成立</w:t>
      </w:r>
    </w:p>
    <w:p>
      <w:pPr>
        <w:ind w:left="400"/>
      </w:pPr>
      <w:r>
        <w:rPr>
          <w:b/>
          <w:sz w:val="20"/>
        </w:rPr>
        <w:t xml:space="preserve">简介　</w:t>
      </w:r>
      <w:r>
        <w:rPr>
          <w:sz w:val="20"/>
        </w:rPr>
        <w:t>巴黎和会通过《国际联盟盟约》，1920年国联在日内瓦成立，为世界上第一个由主权国家组成的普遍性国际组织，因缺乏强制力而难以维持和平。</w:t>
      </w:r>
    </w:p>
    <w:p>
      <w:pPr>
        <w:ind w:left="400"/>
      </w:pPr>
      <w:r>
        <w:rPr>
          <w:b/>
          <w:color w:val="8A6D1F"/>
          <w:sz w:val="20"/>
        </w:rPr>
        <w:t xml:space="preserve">原因　</w:t>
      </w:r>
      <w:r>
        <w:rPr>
          <w:sz w:val="20"/>
        </w:rPr>
        <w:t>【政治】威尔逊十四点原则倡导以国际组织维持和平【直接】1920年1月国联在日内瓦成立、44国为创始会员国【缺陷】美国参议院拒绝加入（威尔逊国内政治失败）</w:t>
      </w:r>
    </w:p>
    <w:p>
      <w:pPr>
        <w:ind w:left="400"/>
      </w:pPr>
      <w:r>
        <w:rPr>
          <w:b/>
          <w:color w:val="8A6D1F"/>
          <w:sz w:val="20"/>
        </w:rPr>
        <w:t xml:space="preserve">影响　</w:t>
      </w:r>
      <w:r>
        <w:rPr>
          <w:sz w:val="20"/>
        </w:rPr>
        <w:t>【积极】世界上第一个由主权国家组成的普遍性国际组织：开创集体安全机制——联合国的前身；【消极】缺乏强制力（无军队、决议需全体一致）——未能阻止二战（日本侵满洲、意大利侵埃塞、德国重整军备均未受有效制裁）</w:t>
      </w:r>
    </w:p>
    <w:p>
      <w:r>
        <w:rPr>
          <w:b/>
        </w:rPr>
        <w:t xml:space="preserve">1920年　</w:t>
      </w:r>
      <w:r>
        <w:rPr>
          <w:color w:val="8A5A00"/>
        </w:rPr>
        <w:t>【世界】</w:t>
      </w:r>
      <w:r>
        <w:rPr>
          <w:b/>
        </w:rPr>
        <w:t>希特勒将德国工人党改组为纳粹党</w:t>
      </w:r>
    </w:p>
    <w:p>
      <w:pPr>
        <w:ind w:left="400"/>
      </w:pPr>
      <w:r>
        <w:rPr>
          <w:b/>
          <w:sz w:val="20"/>
        </w:rPr>
        <w:t xml:space="preserve">简介　</w:t>
      </w:r>
      <w:r>
        <w:rPr>
          <w:sz w:val="20"/>
        </w:rPr>
        <w:t>希特勒掌控党权，改称纳粹党，制定二十五点纲领。</w:t>
      </w:r>
    </w:p>
    <w:p>
      <w:pPr>
        <w:ind w:left="400"/>
      </w:pPr>
      <w:r>
        <w:rPr>
          <w:b/>
          <w:color w:val="8A6D1F"/>
          <w:sz w:val="20"/>
        </w:rPr>
        <w:t xml:space="preserve">原因　</w:t>
      </w:r>
      <w:r>
        <w:rPr>
          <w:sz w:val="20"/>
        </w:rPr>
        <w:t>【社会】一战后德国民族屈辱（凡尔赛条约）、经济困难【人物】希特勒以演说才能在德国工人党（DAP）崭露头角【直接】1920年2月党改名“民族社会主义德国工人党”（NSDAP即纳粹党）、发布25点纲领</w:t>
      </w:r>
    </w:p>
    <w:p>
      <w:pPr>
        <w:ind w:left="400"/>
      </w:pPr>
      <w:r>
        <w:rPr>
          <w:b/>
          <w:color w:val="8A6D1F"/>
          <w:sz w:val="20"/>
        </w:rPr>
        <w:t xml:space="preserve">影响　</w:t>
      </w:r>
      <w:r>
        <w:rPr>
          <w:sz w:val="20"/>
        </w:rPr>
        <w:t>【消极】纳粹党以民族主义反犹反共纲领吸引一战失意者：为十年后夺权（1933）奠基——纳粹主义的意识形态框架形成</w:t>
      </w:r>
    </w:p>
    <w:p>
      <w:r>
        <w:rPr>
          <w:b/>
        </w:rPr>
        <w:t xml:space="preserve">1920年　</w:t>
      </w:r>
      <w:r>
        <w:rPr>
          <w:color w:val="8A5A00"/>
        </w:rPr>
        <w:t>【世界】</w:t>
      </w:r>
      <w:r>
        <w:rPr>
          <w:b/>
        </w:rPr>
        <w:t>印尼共产党成立</w:t>
      </w:r>
    </w:p>
    <w:p>
      <w:pPr>
        <w:ind w:left="400"/>
      </w:pPr>
      <w:r>
        <w:rPr>
          <w:b/>
          <w:sz w:val="20"/>
        </w:rPr>
        <w:t xml:space="preserve">简介　</w:t>
      </w:r>
      <w:r>
        <w:rPr>
          <w:sz w:val="20"/>
        </w:rPr>
        <w:t>东印度社会民主联盟改名共产党，亚洲最早之一。</w:t>
      </w:r>
    </w:p>
    <w:p>
      <w:pPr>
        <w:ind w:left="400"/>
      </w:pPr>
      <w:r>
        <w:rPr>
          <w:b/>
          <w:color w:val="8A6D1F"/>
          <w:sz w:val="20"/>
        </w:rPr>
        <w:t xml:space="preserve">原因　</w:t>
      </w:r>
      <w:r>
        <w:rPr>
          <w:sz w:val="20"/>
        </w:rPr>
        <w:t>【政治】印尼工人运动兴起、荷兰殖民压迫加剧【文化】马克思主义在荷属东印度传播【直接】1920年5月东印度共产主义联盟成立（1924年改名印尼共产党）</w:t>
      </w:r>
    </w:p>
    <w:p>
      <w:pPr>
        <w:ind w:left="400"/>
      </w:pPr>
      <w:r>
        <w:rPr>
          <w:b/>
          <w:color w:val="8A6D1F"/>
          <w:sz w:val="20"/>
        </w:rPr>
        <w:t xml:space="preserve">影响　</w:t>
      </w:r>
      <w:r>
        <w:rPr>
          <w:sz w:val="20"/>
        </w:rPr>
        <w:t>【积极】亚洲最早的共产党之一：1926年武装起义被镇压后转入地下——印尼左翼政治传统形成</w:t>
      </w:r>
    </w:p>
    <w:p>
      <w:r>
        <w:rPr>
          <w:b/>
        </w:rPr>
        <w:t xml:space="preserve">1920年　</w:t>
      </w:r>
      <w:r>
        <w:rPr>
          <w:color w:val="8A5A00"/>
        </w:rPr>
        <w:t>【世界】</w:t>
      </w:r>
      <w:r>
        <w:rPr>
          <w:b/>
        </w:rPr>
        <w:t>印度非暴力不合作运动第一阶段</w:t>
      </w:r>
    </w:p>
    <w:p>
      <w:pPr>
        <w:ind w:left="400"/>
      </w:pPr>
      <w:r>
        <w:rPr>
          <w:b/>
          <w:sz w:val="20"/>
        </w:rPr>
        <w:t xml:space="preserve">简介　</w:t>
      </w:r>
      <w:r>
        <w:rPr>
          <w:sz w:val="20"/>
        </w:rPr>
        <w:t>甘地领导抵制立法会议、学校与英货，因暴力事件中止。</w:t>
      </w:r>
    </w:p>
    <w:p>
      <w:pPr>
        <w:ind w:left="400"/>
      </w:pPr>
      <w:r>
        <w:rPr>
          <w:b/>
          <w:color w:val="8A6D1F"/>
          <w:sz w:val="20"/>
        </w:rPr>
        <w:t xml:space="preserve">原因　</w:t>
      </w:r>
      <w:r>
        <w:rPr>
          <w:sz w:val="20"/>
        </w:rPr>
        <w:t>【政治】罗拉特法案（镇压法令）与阿姆利则惨案（1919年戴尔将军下令开枪打死379人）激怒印度民众【人物】甘地号召不合作运动【直接】1920-1922年抵制学校法庭英货、倡导土布运动【中止】1922年曹里曹拉暴力事件（警察局被焚22警察死亡）后甘地中止运动</w:t>
      </w:r>
    </w:p>
    <w:p>
      <w:pPr>
        <w:ind w:left="400"/>
      </w:pPr>
      <w:r>
        <w:rPr>
          <w:b/>
          <w:color w:val="8A6D1F"/>
          <w:sz w:val="20"/>
        </w:rPr>
        <w:t xml:space="preserve">影响　</w:t>
      </w:r>
      <w:r>
        <w:rPr>
          <w:sz w:val="20"/>
        </w:rPr>
        <w:t>【积极】印度民族运动群众化：国大党组织体系深入农村——非暴力不合作成为印度独立运动的范式；【消极】运动中止引发激进派不满（青年转向革命路线如Bhagat Singh）</w:t>
      </w:r>
    </w:p>
    <w:p>
      <w:r>
        <w:rPr>
          <w:b/>
        </w:rPr>
        <w:t xml:space="preserve">1920年4月　</w:t>
      </w:r>
      <w:r>
        <w:rPr>
          <w:color w:val="1F6FB5"/>
        </w:rPr>
        <w:t>【中国】</w:t>
      </w:r>
      <w:r>
        <w:rPr>
          <w:b/>
        </w:rPr>
        <w:t>共产国际代表维经斯基来华</w:t>
      </w:r>
    </w:p>
    <w:p>
      <w:pPr>
        <w:ind w:left="400"/>
      </w:pPr>
      <w:r>
        <w:rPr>
          <w:b/>
          <w:sz w:val="20"/>
        </w:rPr>
        <w:t xml:space="preserve">简介　</w:t>
      </w:r>
      <w:r>
        <w:rPr>
          <w:sz w:val="20"/>
        </w:rPr>
        <w:t>维经斯基会见李大钊陈独秀，推动建党。</w:t>
      </w:r>
    </w:p>
    <w:p>
      <w:pPr>
        <w:ind w:left="400"/>
      </w:pPr>
      <w:r>
        <w:rPr>
          <w:b/>
          <w:color w:val="8A6D1F"/>
          <w:sz w:val="20"/>
        </w:rPr>
        <w:t xml:space="preserve">原因　</w:t>
      </w:r>
      <w:r>
        <w:rPr>
          <w:sz w:val="20"/>
        </w:rPr>
        <w:t>【政治】十月革命后共产国际欲推动东方革命【社会】中国五四运动后马克思主义传播成熟、各地共产主义小组萌芽【直接】1920年4月维经斯基来华、先后会见李大钊陈独秀</w:t>
      </w:r>
    </w:p>
    <w:p>
      <w:pPr>
        <w:ind w:left="400"/>
      </w:pPr>
      <w:r>
        <w:rPr>
          <w:b/>
          <w:color w:val="8A6D1F"/>
          <w:sz w:val="20"/>
        </w:rPr>
        <w:t xml:space="preserve">影响　</w:t>
      </w:r>
      <w:r>
        <w:rPr>
          <w:sz w:val="20"/>
        </w:rPr>
        <w:t>【积极】直接促成上海北京等地共产主义小组的建立：为中共一大做准备——共产国际与中国革命的联系由此建立</w:t>
      </w:r>
    </w:p>
    <w:p>
      <w:r>
        <w:rPr>
          <w:b/>
        </w:rPr>
        <w:t xml:space="preserve">1921年　</w:t>
      </w:r>
      <w:r>
        <w:rPr>
          <w:color w:val="8A5A00"/>
        </w:rPr>
        <w:t>【世界】</w:t>
      </w:r>
      <w:r>
        <w:rPr>
          <w:b/>
        </w:rPr>
        <w:t>日本军部法西斯运动开始</w:t>
      </w:r>
    </w:p>
    <w:p>
      <w:pPr>
        <w:ind w:left="400"/>
      </w:pPr>
      <w:r>
        <w:rPr>
          <w:b/>
          <w:sz w:val="20"/>
        </w:rPr>
        <w:t xml:space="preserve">简介　</w:t>
      </w:r>
      <w:r>
        <w:rPr>
          <w:sz w:val="20"/>
        </w:rPr>
        <w:t>北一辉等鼓吹"国家改造"，法西斯团体相继成立。</w:t>
      </w:r>
    </w:p>
    <w:p>
      <w:pPr>
        <w:ind w:left="400"/>
      </w:pPr>
      <w:r>
        <w:rPr>
          <w:b/>
          <w:color w:val="8A6D1F"/>
          <w:sz w:val="20"/>
        </w:rPr>
        <w:t xml:space="preserve">原因　</w:t>
      </w:r>
      <w:r>
        <w:rPr>
          <w:sz w:val="20"/>
        </w:rPr>
        <w:t>【政治】大正民主转向昭和危机、军部欲以对外扩张解决国内矛盾【人物】永田铁山等“三羽乌”1921年巴登巴登密会【直接】确立“国家总动员”构想</w:t>
      </w:r>
    </w:p>
    <w:p>
      <w:pPr>
        <w:ind w:left="400"/>
      </w:pPr>
      <w:r>
        <w:rPr>
          <w:b/>
          <w:color w:val="8A6D1F"/>
          <w:sz w:val="20"/>
        </w:rPr>
        <w:t xml:space="preserve">影响　</w:t>
      </w:r>
      <w:r>
        <w:rPr>
          <w:sz w:val="20"/>
        </w:rPr>
        <w:t>【消极】日本法西斯化的军部路线成形：此后经二二六事件全面军国主义化——指向侵华战争与太平洋战争</w:t>
      </w:r>
    </w:p>
    <w:p>
      <w:r>
        <w:rPr>
          <w:b/>
        </w:rPr>
        <w:t xml:space="preserve">1921年　</w:t>
      </w:r>
      <w:r>
        <w:rPr>
          <w:color w:val="8A5A00"/>
        </w:rPr>
        <w:t>【世界】</w:t>
      </w:r>
      <w:r>
        <w:rPr>
          <w:b/>
        </w:rPr>
        <w:t>华盛顿会议</w:t>
      </w:r>
    </w:p>
    <w:p>
      <w:pPr>
        <w:ind w:left="400"/>
      </w:pPr>
      <w:r>
        <w:rPr>
          <w:b/>
          <w:sz w:val="20"/>
        </w:rPr>
        <w:t xml:space="preserve">简介　</w:t>
      </w:r>
      <w:r>
        <w:rPr>
          <w:sz w:val="20"/>
        </w:rPr>
        <w:t>讨论亚太问题，签订四国、五国海军条约与九国公约。</w:t>
      </w:r>
    </w:p>
    <w:p>
      <w:pPr>
        <w:ind w:left="400"/>
      </w:pPr>
      <w:r>
        <w:rPr>
          <w:b/>
          <w:color w:val="8A6D1F"/>
          <w:sz w:val="20"/>
        </w:rPr>
        <w:t xml:space="preserve">原因　</w:t>
      </w:r>
      <w:r>
        <w:rPr>
          <w:sz w:val="20"/>
        </w:rPr>
        <w:t>【外交】巴黎和会未解决远东太平洋问题、美日英海军竞赛激烈【直接】1921年11月-1922年2月九国在华盛顿开会【成果】五国海军条约（主力舰吨位比5:5:3:1.75:1.75）四国条约九国公约</w:t>
      </w:r>
    </w:p>
    <w:p>
      <w:pPr>
        <w:ind w:left="400"/>
      </w:pPr>
      <w:r>
        <w:rPr>
          <w:b/>
          <w:color w:val="8A6D1F"/>
          <w:sz w:val="20"/>
        </w:rPr>
        <w:t xml:space="preserve">影响　</w:t>
      </w:r>
      <w:r>
        <w:rPr>
          <w:sz w:val="20"/>
        </w:rPr>
        <w:t>【积极】一战后的远东秩序（华盛顿体系）确立：海军军备竞赛暂缓——国际军控的早期实践；【消极】美日平分秋色但日本认为受歧视（5:3比例）——埋下太平洋战争伏笔；中国恢复列强共管（山东虽收回但其他特权保留）</w:t>
      </w:r>
    </w:p>
    <w:p>
      <w:r>
        <w:rPr>
          <w:b/>
        </w:rPr>
        <w:t xml:space="preserve">1921年　</w:t>
      </w:r>
      <w:r>
        <w:rPr>
          <w:color w:val="8A5A00"/>
        </w:rPr>
        <w:t>【世界】</w:t>
      </w:r>
      <w:r>
        <w:rPr>
          <w:b/>
        </w:rPr>
        <w:t>摩洛哥里夫共和国抗击西、法</w:t>
      </w:r>
    </w:p>
    <w:p>
      <w:pPr>
        <w:ind w:left="400"/>
      </w:pPr>
      <w:r>
        <w:rPr>
          <w:b/>
          <w:sz w:val="20"/>
        </w:rPr>
        <w:t xml:space="preserve">简介　</w:t>
      </w:r>
      <w:r>
        <w:rPr>
          <w:sz w:val="20"/>
        </w:rPr>
        <w:t>克里姆建立里夫共和国，多次击败西法联军。</w:t>
      </w:r>
    </w:p>
    <w:p>
      <w:pPr>
        <w:ind w:left="400"/>
      </w:pPr>
      <w:r>
        <w:rPr>
          <w:b/>
          <w:color w:val="8A6D1F"/>
          <w:sz w:val="20"/>
        </w:rPr>
        <w:t xml:space="preserve">原因　</w:t>
      </w:r>
      <w:r>
        <w:rPr>
          <w:sz w:val="20"/>
        </w:rPr>
        <w:t>【政治】西属摩洛哥里夫山区部落反抗西班牙殖民统治【军事】1921年阿努瓦勒之战里夫军全歼西军两万【直接】1923年里夫共和国成立（阿卜德·克里姆领导）</w:t>
      </w:r>
    </w:p>
    <w:p>
      <w:pPr>
        <w:ind w:left="400"/>
      </w:pPr>
      <w:r>
        <w:rPr>
          <w:b/>
          <w:color w:val="8A6D1F"/>
          <w:sz w:val="20"/>
        </w:rPr>
        <w:t xml:space="preserve">影响　</w:t>
      </w:r>
      <w:r>
        <w:rPr>
          <w:sz w:val="20"/>
        </w:rPr>
        <w:t>【积极】北非反殖民游击战争的典范：里夫领袖阿卜德·克里姆的战术（坑道伏击）影响了后来的革命战争理论——毛泽东也研究过其战例；【消极】1925-26年西法联军（30万+毒气）镇压、里夫共和国亡</w:t>
      </w:r>
    </w:p>
    <w:p>
      <w:r>
        <w:rPr>
          <w:b/>
        </w:rPr>
        <w:t xml:space="preserve">1921年7月　</w:t>
      </w:r>
      <w:r>
        <w:rPr>
          <w:color w:val="1F6FB5"/>
        </w:rPr>
        <w:t>【中国】</w:t>
      </w:r>
      <w:r>
        <w:rPr>
          <w:b/>
        </w:rPr>
        <w:t>中共一大，中国共产党成立</w:t>
      </w:r>
    </w:p>
    <w:p>
      <w:pPr>
        <w:ind w:left="400"/>
      </w:pPr>
      <w:r>
        <w:rPr>
          <w:b/>
          <w:sz w:val="20"/>
        </w:rPr>
        <w:t xml:space="preserve">简介　</w:t>
      </w:r>
      <w:r>
        <w:rPr>
          <w:sz w:val="20"/>
        </w:rPr>
        <w:t>十三名代表在上海召开一大，确定党的名称与纲领。</w:t>
      </w:r>
    </w:p>
    <w:p>
      <w:pPr>
        <w:ind w:left="400"/>
      </w:pPr>
      <w:r>
        <w:rPr>
          <w:b/>
          <w:color w:val="8A6D1F"/>
          <w:sz w:val="20"/>
        </w:rPr>
        <w:t xml:space="preserve">原因　</w:t>
      </w:r>
      <w:r>
        <w:rPr>
          <w:sz w:val="20"/>
        </w:rPr>
        <w:t>【政治】各地共产主义小组相继建立（上海北京长沙武汉济南广州日本巴黎）、马克思主义与工人运动结合条件成熟【直接】1921年7月23日中共一大在上海召开（后移嘉兴南湖游船）【国际】共产国际代表马林尼克尔斯基参加</w:t>
      </w:r>
    </w:p>
    <w:p>
      <w:pPr>
        <w:ind w:left="400"/>
      </w:pPr>
      <w:r>
        <w:rPr>
          <w:b/>
          <w:color w:val="8A6D1F"/>
          <w:sz w:val="20"/>
        </w:rPr>
        <w:t xml:space="preserve">影响　</w:t>
      </w:r>
      <w:r>
        <w:rPr>
          <w:sz w:val="20"/>
        </w:rPr>
        <w:t>【积极】“开天辟地的大事变”：中国革命的面貌从此焕然一新——确定党的名称与奋斗目标（社会主义共产主义）、选举陈独秀为书记；【消极】一大代表13人（代表50多名党员）、力量微弱——此后经历大革命的失败与武装斗争的艰辛</w:t>
      </w:r>
    </w:p>
    <w:p>
      <w:r>
        <w:rPr>
          <w:b/>
        </w:rPr>
        <w:t xml:space="preserve">1922年　</w:t>
      </w:r>
      <w:r>
        <w:rPr>
          <w:color w:val="8A5A00"/>
        </w:rPr>
        <w:t>【世界】</w:t>
      </w:r>
      <w:r>
        <w:rPr>
          <w:b/>
        </w:rPr>
        <w:t>《九国公约》签署</w:t>
      </w:r>
    </w:p>
    <w:p>
      <w:pPr>
        <w:ind w:left="400"/>
      </w:pPr>
      <w:r>
        <w:rPr>
          <w:b/>
          <w:sz w:val="20"/>
        </w:rPr>
        <w:t xml:space="preserve">简介　</w:t>
      </w:r>
      <w:r>
        <w:rPr>
          <w:sz w:val="20"/>
        </w:rPr>
        <w:t>确认门户开放机会均等原则，实为列强共同支配中国。</w:t>
      </w:r>
    </w:p>
    <w:p>
      <w:pPr>
        <w:ind w:left="400"/>
      </w:pPr>
      <w:r>
        <w:rPr>
          <w:b/>
          <w:color w:val="8A6D1F"/>
          <w:sz w:val="20"/>
        </w:rPr>
        <w:t xml:space="preserve">原因　</w:t>
      </w:r>
      <w:r>
        <w:rPr>
          <w:sz w:val="20"/>
        </w:rPr>
        <w:t>【外交】华盛顿会议欲解决中国问题、协调列强在华利益【直接】1922年2月九国签约：尊重中国主权与领土完整、“门户开放机会均等”</w:t>
      </w:r>
    </w:p>
    <w:p>
      <w:pPr>
        <w:ind w:left="400"/>
      </w:pPr>
      <w:r>
        <w:rPr>
          <w:b/>
          <w:color w:val="8A6D1F"/>
          <w:sz w:val="20"/>
        </w:rPr>
        <w:t xml:space="preserve">影响　</w:t>
      </w:r>
      <w:r>
        <w:rPr>
          <w:sz w:val="20"/>
        </w:rPr>
        <w:t>【消极】使中国恢复到几个帝国主义国家共同支配的局面：日本独占中国的企图暂时受挫——但也阻止了中国真正独立自主的发展</w:t>
      </w:r>
    </w:p>
    <w:p>
      <w:r>
        <w:rPr>
          <w:b/>
        </w:rPr>
        <w:t xml:space="preserve">1922年　</w:t>
      </w:r>
      <w:r>
        <w:rPr>
          <w:color w:val="8A5A00"/>
        </w:rPr>
        <w:t>【世界】</w:t>
      </w:r>
      <w:r>
        <w:rPr>
          <w:b/>
        </w:rPr>
        <w:t>苏联成立</w:t>
      </w:r>
    </w:p>
    <w:p>
      <w:pPr>
        <w:ind w:left="400"/>
      </w:pPr>
      <w:r>
        <w:rPr>
          <w:b/>
          <w:sz w:val="20"/>
        </w:rPr>
        <w:t xml:space="preserve">简介　</w:t>
      </w:r>
      <w:r>
        <w:rPr>
          <w:sz w:val="20"/>
        </w:rPr>
        <w:t>俄、白俄、乌克兰与外高加索四国组成苏联。</w:t>
      </w:r>
    </w:p>
    <w:p>
      <w:pPr>
        <w:ind w:left="400"/>
      </w:pPr>
      <w:r>
        <w:rPr>
          <w:b/>
          <w:color w:val="8A6D1F"/>
          <w:sz w:val="20"/>
        </w:rPr>
        <w:t xml:space="preserve">原因　</w:t>
      </w:r>
      <w:r>
        <w:rPr>
          <w:sz w:val="20"/>
        </w:rPr>
        <w:t>【政治】各苏维埃共和国（俄罗斯乌克兰白俄罗斯外高加索）在布尔什维克领导下已实际联合【直接】1922年12月30日苏维埃社会主义共和国联盟成立【制度】宪法确认民族自决与联邦制</w:t>
      </w:r>
    </w:p>
    <w:p>
      <w:pPr>
        <w:ind w:left="400"/>
      </w:pPr>
      <w:r>
        <w:rPr>
          <w:b/>
          <w:color w:val="8A6D1F"/>
          <w:sz w:val="20"/>
        </w:rPr>
        <w:t xml:space="preserve">影响　</w:t>
      </w:r>
      <w:r>
        <w:rPr>
          <w:sz w:val="20"/>
        </w:rPr>
        <w:t>【积极】世界上第一个多民族社会主义联邦国家成立：1924年宪法确认联邦结构——苏联模式影响所有社会主义国家；【消极】名义联邦实为中央集权——民族问题积累最终导致1991年解体</w:t>
      </w:r>
    </w:p>
    <w:p>
      <w:r>
        <w:rPr>
          <w:b/>
        </w:rPr>
        <w:t xml:space="preserve">1922年　</w:t>
      </w:r>
      <w:r>
        <w:rPr>
          <w:color w:val="8A5A00"/>
        </w:rPr>
        <w:t>【世界】</w:t>
      </w:r>
      <w:r>
        <w:rPr>
          <w:b/>
        </w:rPr>
        <w:t>埃及名义独立（华夫脱党推动）</w:t>
      </w:r>
    </w:p>
    <w:p>
      <w:pPr>
        <w:ind w:left="400"/>
      </w:pPr>
      <w:r>
        <w:rPr>
          <w:b/>
          <w:sz w:val="20"/>
        </w:rPr>
        <w:t xml:space="preserve">简介　</w:t>
      </w:r>
      <w:r>
        <w:rPr>
          <w:sz w:val="20"/>
        </w:rPr>
        <w:t>英国被迫承认埃及独立，但保留运河驻军权。</w:t>
      </w:r>
    </w:p>
    <w:p>
      <w:pPr>
        <w:ind w:left="400"/>
      </w:pPr>
      <w:r>
        <w:rPr>
          <w:b/>
          <w:color w:val="8A6D1F"/>
          <w:sz w:val="20"/>
        </w:rPr>
        <w:t xml:space="preserve">原因　</w:t>
      </w:r>
      <w:r>
        <w:rPr>
          <w:sz w:val="20"/>
        </w:rPr>
        <w:t>【政治】华夫脱运动持续施压、英国武力镇压代价高昂【直接】1922年2月英国单方面声明埃及独立、保留国防交通外侨苏丹四项特权</w:t>
      </w:r>
    </w:p>
    <w:p>
      <w:pPr>
        <w:ind w:left="400"/>
      </w:pPr>
      <w:r>
        <w:rPr>
          <w:b/>
          <w:color w:val="8A6D1F"/>
          <w:sz w:val="20"/>
        </w:rPr>
        <w:t xml:space="preserve">影响　</w:t>
      </w:r>
      <w:r>
        <w:rPr>
          <w:sz w:val="20"/>
        </w:rPr>
        <w:t>【积极】埃及获得名义独立：1923年宪法确立君主立宪——华夫脱党成为议会多数党；【消极】英国实际控制延续至1952年革命（苏伊士运河区英军驻扎、苏丹问题）</w:t>
      </w:r>
    </w:p>
    <w:p>
      <w:r>
        <w:rPr>
          <w:b/>
        </w:rPr>
        <w:t xml:space="preserve">1922年　</w:t>
      </w:r>
      <w:r>
        <w:rPr>
          <w:color w:val="8A5A00"/>
        </w:rPr>
        <w:t>【世界】</w:t>
      </w:r>
      <w:r>
        <w:rPr>
          <w:b/>
        </w:rPr>
        <w:t>墨索里尼进军罗马，法西斯党夺权</w:t>
      </w:r>
    </w:p>
    <w:p>
      <w:pPr>
        <w:ind w:left="400"/>
      </w:pPr>
      <w:r>
        <w:rPr>
          <w:b/>
          <w:sz w:val="20"/>
        </w:rPr>
        <w:t xml:space="preserve">简介　</w:t>
      </w:r>
      <w:r>
        <w:rPr>
          <w:sz w:val="20"/>
        </w:rPr>
        <w:t>黑衫军向罗马进军，国王任命墨索里尼组阁。</w:t>
      </w:r>
    </w:p>
    <w:p>
      <w:pPr>
        <w:ind w:left="400"/>
      </w:pPr>
      <w:r>
        <w:rPr>
          <w:b/>
          <w:color w:val="8A6D1F"/>
          <w:sz w:val="20"/>
        </w:rPr>
        <w:t xml:space="preserve">原因　</w:t>
      </w:r>
      <w:r>
        <w:rPr>
          <w:sz w:val="20"/>
        </w:rPr>
        <w:t>【政治】战后意大利社会危机（经济混乱工人罢工）、资产阶级惧怕布尔什维克革命【军事】1922年10月法西斯党徒五万人“向罗马进军”【直接】国王埃马努埃莱三世任命墨索里尼组阁（未抵抗）</w:t>
      </w:r>
    </w:p>
    <w:p>
      <w:pPr>
        <w:ind w:left="400"/>
      </w:pPr>
      <w:r>
        <w:rPr>
          <w:b/>
          <w:color w:val="8A6D1F"/>
          <w:sz w:val="20"/>
        </w:rPr>
        <w:t xml:space="preserve">影响　</w:t>
      </w:r>
      <w:r>
        <w:rPr>
          <w:sz w:val="20"/>
        </w:rPr>
        <w:t>【积极】（从制度角度）展示了民主制度的脆弱性：国王与军队的不抵抗使法西斯不流血夺权；【消极】世界第一个法西斯政权建立：一党专政组合国家对外扩张——成为德日法西斯的先声</w:t>
      </w:r>
    </w:p>
    <w:p>
      <w:r>
        <w:rPr>
          <w:b/>
        </w:rPr>
        <w:t xml:space="preserve">1922年9月　</w:t>
      </w:r>
      <w:r>
        <w:rPr>
          <w:color w:val="1F6FB5"/>
        </w:rPr>
        <w:t>【中国】</w:t>
      </w:r>
      <w:r>
        <w:rPr>
          <w:b/>
        </w:rPr>
        <w:t>安源路矿工人大罢工</w:t>
      </w:r>
    </w:p>
    <w:p>
      <w:pPr>
        <w:ind w:left="400"/>
      </w:pPr>
      <w:r>
        <w:rPr>
          <w:b/>
          <w:sz w:val="20"/>
        </w:rPr>
        <w:t xml:space="preserve">简介　</w:t>
      </w:r>
      <w:r>
        <w:rPr>
          <w:sz w:val="20"/>
        </w:rPr>
        <w:t>毛泽东、李立三、刘少奇领导安源路矿一万七千工人罢工，提出"从前是牛马，现在要做人"，迫使资方承认工会权利，是中共领导的第一次工运高潮的典范。</w:t>
      </w:r>
    </w:p>
    <w:p>
      <w:pPr>
        <w:ind w:left="400"/>
      </w:pPr>
      <w:r>
        <w:rPr>
          <w:b/>
          <w:color w:val="8A6D1F"/>
          <w:sz w:val="20"/>
        </w:rPr>
        <w:t xml:space="preserve">原因　</w:t>
      </w:r>
      <w:r>
        <w:rPr>
          <w:sz w:val="20"/>
        </w:rPr>
        <w:t>【经济】路矿当局拖欠工资、虐待工人【政治】毛泽东李立三刘少奇领导组织（中共最早工运基地）【直接】1922年9月14日一万七千工人罢工五天</w:t>
      </w:r>
    </w:p>
    <w:p>
      <w:pPr>
        <w:ind w:left="400"/>
      </w:pPr>
      <w:r>
        <w:rPr>
          <w:b/>
          <w:color w:val="8A6D1F"/>
          <w:sz w:val="20"/>
        </w:rPr>
        <w:t xml:space="preserve">影响　</w:t>
      </w:r>
      <w:r>
        <w:rPr>
          <w:sz w:val="20"/>
        </w:rPr>
        <w:t>【积极】迫使路矿当局承认工会权利增加工资：中共领导的第一次工运高潮的典范——“从前是牛马现在要做人”</w:t>
      </w:r>
    </w:p>
    <w:p>
      <w:r>
        <w:rPr>
          <w:b/>
        </w:rPr>
        <w:t xml:space="preserve">1923年　</w:t>
      </w:r>
      <w:r>
        <w:rPr>
          <w:color w:val="1F6FB5"/>
        </w:rPr>
        <w:t>【中国】</w:t>
      </w:r>
      <w:r>
        <w:rPr>
          <w:b/>
        </w:rPr>
        <w:t>中共三大，确定国共合作方针</w:t>
      </w:r>
    </w:p>
    <w:p>
      <w:pPr>
        <w:ind w:left="400"/>
      </w:pPr>
      <w:r>
        <w:rPr>
          <w:b/>
          <w:sz w:val="20"/>
        </w:rPr>
        <w:t xml:space="preserve">简介　</w:t>
      </w:r>
      <w:r>
        <w:rPr>
          <w:sz w:val="20"/>
        </w:rPr>
        <w:t>中共三大在广州召开，决定共产党员以个人身份加入国民党，推动建立革命统一战线。</w:t>
      </w:r>
    </w:p>
    <w:p>
      <w:pPr>
        <w:ind w:left="400"/>
      </w:pPr>
      <w:r>
        <w:rPr>
          <w:b/>
          <w:color w:val="8A6D1F"/>
          <w:sz w:val="20"/>
        </w:rPr>
        <w:t xml:space="preserve">原因　</w:t>
      </w:r>
      <w:r>
        <w:rPr>
          <w:sz w:val="20"/>
        </w:rPr>
        <w:t>【政治】中共力量尚弱（党员400余人）、孙中山屡败求援【国际】共产国际指示联合（马林倡议）【直接】1923年6月中共三大在广州召开、决定共产党员以个人身份加入国民党</w:t>
      </w:r>
    </w:p>
    <w:p>
      <w:pPr>
        <w:ind w:left="400"/>
      </w:pPr>
      <w:r>
        <w:rPr>
          <w:b/>
          <w:color w:val="8A6D1F"/>
          <w:sz w:val="20"/>
        </w:rPr>
        <w:t xml:space="preserve">影响　</w:t>
      </w:r>
      <w:r>
        <w:rPr>
          <w:sz w:val="20"/>
        </w:rPr>
        <w:t>【积极】第一次国共合作的组织准备完成：“党内合作”方式由此确定——国民革命（大革命）即将展开；【消极】党内合作方式后来导致中共在合作中缺乏独立性与武装</w:t>
      </w:r>
    </w:p>
    <w:p>
      <w:r>
        <w:rPr>
          <w:b/>
        </w:rPr>
        <w:t xml:space="preserve">1923年　</w:t>
      </w:r>
      <w:r>
        <w:rPr>
          <w:color w:val="8A5A00"/>
        </w:rPr>
        <w:t>【世界】</w:t>
      </w:r>
      <w:r>
        <w:rPr>
          <w:b/>
        </w:rPr>
        <w:t>啤酒馆暴动（德国纳粹党）</w:t>
      </w:r>
    </w:p>
    <w:p>
      <w:pPr>
        <w:ind w:left="400"/>
      </w:pPr>
      <w:r>
        <w:rPr>
          <w:b/>
          <w:sz w:val="20"/>
        </w:rPr>
        <w:t xml:space="preserve">简介　</w:t>
      </w:r>
      <w:r>
        <w:rPr>
          <w:sz w:val="20"/>
        </w:rPr>
        <w:t>希特勒试图夺权失败入狱，狱中口述《我的奋斗》。</w:t>
      </w:r>
    </w:p>
    <w:p>
      <w:pPr>
        <w:ind w:left="400"/>
      </w:pPr>
      <w:r>
        <w:rPr>
          <w:b/>
          <w:color w:val="8A6D1F"/>
          <w:sz w:val="20"/>
        </w:rPr>
        <w:t xml:space="preserve">原因　</w:t>
      </w:r>
      <w:r>
        <w:rPr>
          <w:sz w:val="20"/>
        </w:rPr>
        <w:t>【经济】法国占领鲁尔引发恶性通胀（马克贬值万亿倍）、巴伐利亚分离主义与纳粹势力合流【直接】1923年11月希特勒在慕尼黑贝格勃劳凯勒啤酒馆发动政变失败被捕【结果】狱中写《我的奋斗》</w:t>
      </w:r>
    </w:p>
    <w:p>
      <w:pPr>
        <w:ind w:left="400"/>
      </w:pPr>
      <w:r>
        <w:rPr>
          <w:b/>
          <w:color w:val="8A6D1F"/>
          <w:sz w:val="20"/>
        </w:rPr>
        <w:t xml:space="preserve">影响　</w:t>
      </w:r>
      <w:r>
        <w:rPr>
          <w:sz w:val="20"/>
        </w:rPr>
        <w:t>【积极】纳粹党转向合法夺权路线：“利用议会民主摧毁民主”（“以合法手段达到非法目的”）——《我的奋斗》系统阐述纳粹意识形态；【消极】政变中16名纳粹党徒死亡（后被奉为“烈士”）</w:t>
      </w:r>
    </w:p>
    <w:p>
      <w:r>
        <w:rPr>
          <w:b/>
        </w:rPr>
        <w:t xml:space="preserve">1924年　</w:t>
      </w:r>
      <w:r>
        <w:rPr>
          <w:color w:val="1F6FB5"/>
        </w:rPr>
        <w:t>【中国】</w:t>
      </w:r>
      <w:r>
        <w:rPr>
          <w:b/>
        </w:rPr>
        <w:t>国民党一大，第一次国共合作正式形成</w:t>
      </w:r>
    </w:p>
    <w:p>
      <w:pPr>
        <w:ind w:left="400"/>
      </w:pPr>
      <w:r>
        <w:rPr>
          <w:b/>
          <w:sz w:val="20"/>
        </w:rPr>
        <w:t xml:space="preserve">简介　</w:t>
      </w:r>
      <w:r>
        <w:rPr>
          <w:sz w:val="20"/>
        </w:rPr>
        <w:t>孙中山改组国民党，确立联俄、联共、扶助农工三大政策，第一次国共合作正式形成。</w:t>
      </w:r>
    </w:p>
    <w:p>
      <w:pPr>
        <w:ind w:left="400"/>
      </w:pPr>
      <w:r>
        <w:rPr>
          <w:b/>
          <w:color w:val="8A6D1F"/>
          <w:sz w:val="20"/>
        </w:rPr>
        <w:t xml:space="preserve">原因　</w:t>
      </w:r>
      <w:r>
        <w:rPr>
          <w:sz w:val="20"/>
        </w:rPr>
        <w:t>【政治】孙中山“以俄为师”改组国民党（联俄联共扶助农工）【国际】共产国际与苏联顾问（鲍罗廷）推动【直接】1924年1月国民党一大在广州召开：重新解释三民主义（新三民主义）、共产党员以个人身份加入</w:t>
      </w:r>
    </w:p>
    <w:p>
      <w:pPr>
        <w:ind w:left="400"/>
      </w:pPr>
      <w:r>
        <w:rPr>
          <w:b/>
          <w:color w:val="8A6D1F"/>
          <w:sz w:val="20"/>
        </w:rPr>
        <w:t xml:space="preserve">影响　</w:t>
      </w:r>
      <w:r>
        <w:rPr>
          <w:sz w:val="20"/>
        </w:rPr>
        <w:t>【积极】革命统一战线正式形成：国民革命（大革命）由此展开——黄埔军校创办、工农运动高涨；【消极】国民党内部左中右派分化（西山会议派、戴季陶主义）</w:t>
      </w:r>
    </w:p>
    <w:p>
      <w:r>
        <w:rPr>
          <w:b/>
        </w:rPr>
        <w:t xml:space="preserve">1925年　</w:t>
      </w:r>
      <w:r>
        <w:rPr>
          <w:color w:val="1F6FB5"/>
        </w:rPr>
        <w:t>【中国】</w:t>
      </w:r>
      <w:r>
        <w:rPr>
          <w:b/>
        </w:rPr>
        <w:t>广州国民政府成立</w:t>
      </w:r>
    </w:p>
    <w:p>
      <w:pPr>
        <w:ind w:left="400"/>
      </w:pPr>
      <w:r>
        <w:rPr>
          <w:b/>
          <w:sz w:val="20"/>
        </w:rPr>
        <w:t xml:space="preserve">简介　</w:t>
      </w:r>
      <w:r>
        <w:rPr>
          <w:sz w:val="20"/>
        </w:rPr>
        <w:t>汪精卫任主席，整编国民革命军八个军，为北伐战争作组织准备。</w:t>
      </w:r>
    </w:p>
    <w:p>
      <w:pPr>
        <w:ind w:left="400"/>
      </w:pPr>
      <w:r>
        <w:rPr>
          <w:b/>
          <w:color w:val="8A6D1F"/>
          <w:sz w:val="20"/>
        </w:rPr>
        <w:t xml:space="preserve">原因　</w:t>
      </w:r>
      <w:r>
        <w:rPr>
          <w:sz w:val="20"/>
        </w:rPr>
        <w:t>【政治】广东革命根据地经两次东征（陈炯明）基本统一【直接】1925年7月1日广州国民政府成立、汪精卫任主席、组建国民革命军【军事】党代表制与政治工作制度建立（周恩来任第一军政治部主任）</w:t>
      </w:r>
    </w:p>
    <w:p>
      <w:pPr>
        <w:ind w:left="400"/>
      </w:pPr>
      <w:r>
        <w:rPr>
          <w:b/>
          <w:color w:val="8A6D1F"/>
          <w:sz w:val="20"/>
        </w:rPr>
        <w:t xml:space="preserve">影响　</w:t>
      </w:r>
      <w:r>
        <w:rPr>
          <w:sz w:val="20"/>
        </w:rPr>
        <w:t>【积极】国共合作下广东革命政权确立：为北伐统一全国提供了基地与军队——国民革命军成为北伐的主力</w:t>
      </w:r>
    </w:p>
    <w:p>
      <w:r>
        <w:rPr>
          <w:b/>
        </w:rPr>
        <w:t xml:space="preserve">1925年　</w:t>
      </w:r>
      <w:r>
        <w:rPr>
          <w:color w:val="8A5A00"/>
        </w:rPr>
        <w:t>【世界】</w:t>
      </w:r>
      <w:r>
        <w:rPr>
          <w:b/>
        </w:rPr>
        <w:t>联共（布）十四大提出社会主义工业化方针</w:t>
      </w:r>
    </w:p>
    <w:p>
      <w:pPr>
        <w:ind w:left="400"/>
      </w:pPr>
      <w:r>
        <w:rPr>
          <w:b/>
          <w:sz w:val="20"/>
        </w:rPr>
        <w:t xml:space="preserve">简介　</w:t>
      </w:r>
      <w:r>
        <w:rPr>
          <w:sz w:val="20"/>
        </w:rPr>
        <w:t>斯大林提出变农业国为工业国，优先发展重工业。</w:t>
      </w:r>
    </w:p>
    <w:p>
      <w:pPr>
        <w:ind w:left="400"/>
      </w:pPr>
      <w:r>
        <w:rPr>
          <w:b/>
          <w:color w:val="8A6D1F"/>
          <w:sz w:val="20"/>
        </w:rPr>
        <w:t xml:space="preserve">原因　</w:t>
      </w:r>
      <w:r>
        <w:rPr>
          <w:sz w:val="20"/>
        </w:rPr>
        <w:t>【经济】新经济政策后苏联经济恢复、斯大林与托洛茨基路线之争（“一国建成社会主义”vs“不断革命”）【直接】1925年12月联共（布）十四大通过社会主义工业化总路线</w:t>
      </w:r>
    </w:p>
    <w:p>
      <w:pPr>
        <w:ind w:left="400"/>
      </w:pPr>
      <w:r>
        <w:rPr>
          <w:b/>
          <w:color w:val="8A6D1F"/>
          <w:sz w:val="20"/>
        </w:rPr>
        <w:t xml:space="preserve">影响　</w:t>
      </w:r>
      <w:r>
        <w:rPr>
          <w:sz w:val="20"/>
        </w:rPr>
        <w:t>【积极】苏联开始高速工业化：优先发展重工业——“一五”计划（1928）启动、为二战备战打下基础；【消极】工业化以牺牲农业与消费为代价、集体化的强制推行造成灾难</w:t>
      </w:r>
    </w:p>
    <w:p>
      <w:r>
        <w:rPr>
          <w:b/>
        </w:rPr>
        <w:t xml:space="preserve">1925年10月　</w:t>
      </w:r>
      <w:r>
        <w:rPr>
          <w:color w:val="1F6FB5"/>
        </w:rPr>
        <w:t>【中国】</w:t>
      </w:r>
      <w:r>
        <w:rPr>
          <w:b/>
        </w:rPr>
        <w:t>故宫博物院成立</w:t>
      </w:r>
    </w:p>
    <w:p>
      <w:pPr>
        <w:ind w:left="400"/>
      </w:pPr>
      <w:r>
        <w:rPr>
          <w:b/>
          <w:sz w:val="20"/>
        </w:rPr>
        <w:t xml:space="preserve">简介　</w:t>
      </w:r>
      <w:r>
        <w:rPr>
          <w:sz w:val="20"/>
        </w:rPr>
        <w:t>清室善后委员会整理故宫文物后，故宫博物院于双十节成立，紫禁城内廷辟为博物馆，皇家珍藏面向公众开放。</w:t>
      </w:r>
    </w:p>
    <w:p>
      <w:pPr>
        <w:ind w:left="400"/>
      </w:pPr>
      <w:r>
        <w:rPr>
          <w:b/>
          <w:color w:val="8A6D1F"/>
          <w:sz w:val="20"/>
        </w:rPr>
        <w:t xml:space="preserve">原因　</w:t>
      </w:r>
      <w:r>
        <w:rPr>
          <w:sz w:val="20"/>
        </w:rPr>
        <w:t>【政治】清逊帝溥仪1924年被逐出宫（冯玉祥北京政变）、清室善后委员会清点文物【直接】1925年10月10日故宫博物院成立、紫禁城内廷对外开放</w:t>
      </w:r>
    </w:p>
    <w:p>
      <w:pPr>
        <w:ind w:left="400"/>
      </w:pPr>
      <w:r>
        <w:rPr>
          <w:b/>
          <w:color w:val="8A6D1F"/>
          <w:sz w:val="20"/>
        </w:rPr>
        <w:t xml:space="preserve">影响　</w:t>
      </w:r>
      <w:r>
        <w:rPr>
          <w:sz w:val="20"/>
        </w:rPr>
        <w:t>【积极】皇家收藏向全民开放：中国博物馆事业的关键一步——文物从此成为民族文化遗产（故宫186万件文物后来成为中华文明的宝库）</w:t>
      </w:r>
    </w:p>
    <w:p>
      <w:r>
        <w:rPr>
          <w:b/>
        </w:rPr>
        <w:t xml:space="preserve">1926年　</w:t>
      </w:r>
      <w:r>
        <w:rPr>
          <w:color w:val="1F6FB5"/>
        </w:rPr>
        <w:t>【中国】</w:t>
      </w:r>
      <w:r>
        <w:rPr>
          <w:b/>
        </w:rPr>
        <w:t>北伐战争开始</w:t>
      </w:r>
    </w:p>
    <w:p>
      <w:pPr>
        <w:ind w:left="400"/>
      </w:pPr>
      <w:r>
        <w:rPr>
          <w:b/>
          <w:sz w:val="20"/>
        </w:rPr>
        <w:t xml:space="preserve">简介　</w:t>
      </w:r>
      <w:r>
        <w:rPr>
          <w:sz w:val="20"/>
        </w:rPr>
        <w:t>国民革命军约十万人誓师北伐，叶挺独立团作为先锋所向披靡，半年击溃吴佩孚孙传芳主力。</w:t>
      </w:r>
    </w:p>
    <w:p>
      <w:pPr>
        <w:ind w:left="400"/>
      </w:pPr>
      <w:r>
        <w:rPr>
          <w:b/>
          <w:color w:val="8A6D1F"/>
          <w:sz w:val="20"/>
        </w:rPr>
        <w:t xml:space="preserve">原因　</w:t>
      </w:r>
      <w:r>
        <w:rPr>
          <w:sz w:val="20"/>
        </w:rPr>
        <w:t>【政治】国共合作下广东根据地巩固、反帝反军阀的国民革命高涨【军事】1926年7月国民革命军十万人誓师北伐、目标吴佩孚孙传芳张作霖【社会】工农运动配合北伐（湖南农民运动、上海工人三次武装起义）</w:t>
      </w:r>
    </w:p>
    <w:p>
      <w:pPr>
        <w:ind w:left="400"/>
      </w:pPr>
      <w:r>
        <w:rPr>
          <w:b/>
          <w:color w:val="8A6D1F"/>
          <w:sz w:val="20"/>
        </w:rPr>
        <w:t xml:space="preserve">影响　</w:t>
      </w:r>
      <w:r>
        <w:rPr>
          <w:sz w:val="20"/>
        </w:rPr>
        <w:t>【积极】北伐军两年内从珠江打到长江黄河流域：沉重打击北洋军阀——革命势力扩展到半个中国；【消极】1927年国民党右翼清党（四一二七一五）使大革命失败——北伐的政治成果被蒋介石汪精卫窃取</w:t>
      </w:r>
    </w:p>
    <w:p>
      <w:r>
        <w:rPr>
          <w:b/>
        </w:rPr>
        <w:t xml:space="preserve">1926年　</w:t>
      </w:r>
      <w:r>
        <w:rPr>
          <w:color w:val="8A5A00"/>
        </w:rPr>
        <w:t>【世界】</w:t>
      </w:r>
      <w:r>
        <w:rPr>
          <w:b/>
        </w:rPr>
        <w:t>西、法扼杀里夫共和国</w:t>
      </w:r>
    </w:p>
    <w:p>
      <w:pPr>
        <w:ind w:left="400"/>
      </w:pPr>
      <w:r>
        <w:rPr>
          <w:b/>
          <w:sz w:val="20"/>
        </w:rPr>
        <w:t xml:space="preserve">简介　</w:t>
      </w:r>
      <w:r>
        <w:rPr>
          <w:sz w:val="20"/>
        </w:rPr>
        <w:t>西法联军毒气轰炸，克里姆投降流放，共和国亡。</w:t>
      </w:r>
    </w:p>
    <w:p>
      <w:pPr>
        <w:ind w:left="400"/>
      </w:pPr>
      <w:r>
        <w:rPr>
          <w:b/>
          <w:color w:val="8A6D1F"/>
          <w:sz w:val="20"/>
        </w:rPr>
        <w:t xml:space="preserve">原因　</w:t>
      </w:r>
      <w:r>
        <w:rPr>
          <w:sz w:val="20"/>
        </w:rPr>
        <w:t>【军事】里夫共和国建国后西法联军联合进攻（30万+毒气轰炸）【直接】1926年5月阿卜德·克里姆投降、里夫共和国亡</w:t>
      </w:r>
    </w:p>
    <w:p>
      <w:pPr>
        <w:ind w:left="400"/>
      </w:pPr>
      <w:r>
        <w:rPr>
          <w:b/>
          <w:color w:val="8A6D1F"/>
          <w:sz w:val="20"/>
        </w:rPr>
        <w:t xml:space="preserve">影响　</w:t>
      </w:r>
      <w:r>
        <w:rPr>
          <w:sz w:val="20"/>
        </w:rPr>
        <w:t>【消极】北非反殖民运动受挫：里夫领袖阿卜德·克里姆流亡毛里求斯留尼汪；【积极】其游击战术（坑道伏击）影响了后来的革命战争理论——毛泽东、胡志明均研究过其战例</w:t>
      </w:r>
    </w:p>
    <w:p>
      <w:r>
        <w:rPr>
          <w:b/>
        </w:rPr>
        <w:t xml:space="preserve">1926年　</w:t>
      </w:r>
      <w:r>
        <w:rPr>
          <w:color w:val="8A5A00"/>
        </w:rPr>
        <w:t>【世界】</w:t>
      </w:r>
      <w:r>
        <w:rPr>
          <w:b/>
        </w:rPr>
        <w:t>桑地诺领导尼加拉瓜抗美斗争</w:t>
      </w:r>
    </w:p>
    <w:p>
      <w:pPr>
        <w:ind w:left="400"/>
      </w:pPr>
      <w:r>
        <w:rPr>
          <w:b/>
          <w:sz w:val="20"/>
        </w:rPr>
        <w:t xml:space="preserve">简介　</w:t>
      </w:r>
      <w:r>
        <w:rPr>
          <w:sz w:val="20"/>
        </w:rPr>
        <w:t>桑地诺率游击队抗击美军占领，被称"人民的良心"。</w:t>
      </w:r>
    </w:p>
    <w:p>
      <w:pPr>
        <w:ind w:left="400"/>
      </w:pPr>
      <w:r>
        <w:rPr>
          <w:b/>
          <w:color w:val="8A6D1F"/>
          <w:sz w:val="20"/>
        </w:rPr>
        <w:t xml:space="preserve">原因　</w:t>
      </w:r>
      <w:r>
        <w:rPr>
          <w:sz w:val="20"/>
        </w:rPr>
        <w:t>【政治】美军占领尼加拉瓜、扶植保守党政权【人物】桑地诺（Augusto César Sandino）“自由人的将军”【直接】1926-1933年桑地诺率游击军以“森林战术”抗击美军</w:t>
      </w:r>
    </w:p>
    <w:p>
      <w:pPr>
        <w:ind w:left="400"/>
      </w:pPr>
      <w:r>
        <w:rPr>
          <w:b/>
          <w:color w:val="8A6D1F"/>
          <w:sz w:val="20"/>
        </w:rPr>
        <w:t xml:space="preserve">影响　</w:t>
      </w:r>
      <w:r>
        <w:rPr>
          <w:sz w:val="20"/>
        </w:rPr>
        <w:t>【积极】1933年美军撤出尼加拉瓜：桑地诺成为拉美反美象征——桑地诺民族解放阵线（FSLN）1979年革命成功以他命名；【消极】1934年桑地诺被索摩查（国民警卫队司令）暗杀、索摩查家族独裁四十年</w:t>
      </w:r>
    </w:p>
    <w:p>
      <w:r>
        <w:rPr>
          <w:b/>
        </w:rPr>
        <w:t xml:space="preserve">1926年　</w:t>
      </w:r>
      <w:r>
        <w:rPr>
          <w:color w:val="8A5A00"/>
        </w:rPr>
        <w:t>【世界】</w:t>
      </w:r>
      <w:r>
        <w:rPr>
          <w:b/>
        </w:rPr>
        <w:t>印尼抗荷武装起义</w:t>
      </w:r>
    </w:p>
    <w:p>
      <w:pPr>
        <w:ind w:left="400"/>
      </w:pPr>
      <w:r>
        <w:rPr>
          <w:b/>
          <w:sz w:val="20"/>
        </w:rPr>
        <w:t xml:space="preserve">简介　</w:t>
      </w:r>
      <w:r>
        <w:rPr>
          <w:sz w:val="20"/>
        </w:rPr>
        <w:t>印尼共产党领导的起义遭荷兰殖民当局镇压。</w:t>
      </w:r>
    </w:p>
    <w:p>
      <w:pPr>
        <w:ind w:left="400"/>
      </w:pPr>
      <w:r>
        <w:rPr>
          <w:b/>
          <w:color w:val="8A6D1F"/>
          <w:sz w:val="20"/>
        </w:rPr>
        <w:t xml:space="preserve">原因　</w:t>
      </w:r>
      <w:r>
        <w:rPr>
          <w:sz w:val="20"/>
        </w:rPr>
        <w:t>【政治】印尼共产党1926年11月-1927年1月在爪哇苏门答腊起义【直接】荷兰殖民当局镇压、一万三千余人被捕共产党被取缔</w:t>
      </w:r>
    </w:p>
    <w:p>
      <w:pPr>
        <w:ind w:left="400"/>
      </w:pPr>
      <w:r>
        <w:rPr>
          <w:b/>
          <w:color w:val="8A6D1F"/>
          <w:sz w:val="20"/>
        </w:rPr>
        <w:t xml:space="preserve">影响　</w:t>
      </w:r>
      <w:r>
        <w:rPr>
          <w:sz w:val="20"/>
        </w:rPr>
        <w:t>【消极】起义失败后印尼共产党被迫转入地下：印尼民族运动转向世俗民族主义（苏加诺的印尼民族党1927）</w:t>
      </w:r>
    </w:p>
    <w:p>
      <w:r>
        <w:rPr>
          <w:b/>
        </w:rPr>
        <w:t xml:space="preserve">1926年　</w:t>
      </w:r>
      <w:r>
        <w:rPr>
          <w:color w:val="1F6FB5"/>
        </w:rPr>
        <w:t>【中国】</w:t>
      </w:r>
      <w:r>
        <w:rPr>
          <w:b/>
        </w:rPr>
        <w:t>国立历史博物馆（中央博物院前身）筹建</w:t>
      </w:r>
    </w:p>
    <w:p>
      <w:pPr>
        <w:ind w:left="400"/>
      </w:pPr>
      <w:r>
        <w:rPr>
          <w:b/>
          <w:sz w:val="20"/>
        </w:rPr>
        <w:t xml:space="preserve">简介　</w:t>
      </w:r>
      <w:r>
        <w:rPr>
          <w:sz w:val="20"/>
        </w:rPr>
        <w:t>国立历史博物馆率先筹建（1926年开馆），1933年中央博物院筹备处成立，是中国近代国家级博物馆体系的发端。</w:t>
      </w:r>
    </w:p>
    <w:p>
      <w:pPr>
        <w:ind w:left="400"/>
      </w:pPr>
      <w:r>
        <w:rPr>
          <w:b/>
          <w:color w:val="8A6D1F"/>
          <w:sz w:val="20"/>
        </w:rPr>
        <w:t xml:space="preserve">原因　</w:t>
      </w:r>
      <w:r>
        <w:rPr>
          <w:sz w:val="20"/>
        </w:rPr>
        <w:t>【文化】新文化运动后学界呼吁建立国家级博物馆【直接】1926年历史博物馆率先开馆、1933年中央博物院筹备处成立</w:t>
      </w:r>
    </w:p>
    <w:p>
      <w:pPr>
        <w:ind w:left="400"/>
      </w:pPr>
      <w:r>
        <w:rPr>
          <w:b/>
          <w:color w:val="8A6D1F"/>
          <w:sz w:val="20"/>
        </w:rPr>
        <w:t xml:space="preserve">影响　</w:t>
      </w:r>
      <w:r>
        <w:rPr>
          <w:sz w:val="20"/>
        </w:rPr>
        <w:t>【积极】中国近代国家级博物馆体系的发端：文物从私藏走向公共文化机构</w:t>
      </w:r>
    </w:p>
    <w:p>
      <w:r>
        <w:rPr>
          <w:b/>
        </w:rPr>
        <w:t xml:space="preserve">1927年　</w:t>
      </w:r>
      <w:r>
        <w:rPr>
          <w:color w:val="8A5A00"/>
        </w:rPr>
        <w:t>【世界】</w:t>
      </w:r>
      <w:r>
        <w:rPr>
          <w:b/>
        </w:rPr>
        <w:t>联共（布）十五大通过农业集体化方针</w:t>
      </w:r>
    </w:p>
    <w:p>
      <w:pPr>
        <w:ind w:left="400"/>
      </w:pPr>
      <w:r>
        <w:rPr>
          <w:b/>
          <w:sz w:val="20"/>
        </w:rPr>
        <w:t xml:space="preserve">简介　</w:t>
      </w:r>
      <w:r>
        <w:rPr>
          <w:sz w:val="20"/>
        </w:rPr>
        <w:t>决定开展集体农庄运动，为工业化积累资金。</w:t>
      </w:r>
    </w:p>
    <w:p>
      <w:pPr>
        <w:ind w:left="400"/>
      </w:pPr>
      <w:r>
        <w:rPr>
          <w:b/>
          <w:color w:val="8A6D1F"/>
          <w:sz w:val="20"/>
        </w:rPr>
        <w:t xml:space="preserve">原因　</w:t>
      </w:r>
      <w:r>
        <w:rPr>
          <w:sz w:val="20"/>
        </w:rPr>
        <w:t>【经济】工业化需要粮食与资金、粮食收购危机（1927-28）凸显个体农业局限【政治】斯大林派击败布哈林“右倾”【直接】1927年12月联共（布）十五大通过农业集体化决议</w:t>
      </w:r>
    </w:p>
    <w:p>
      <w:pPr>
        <w:ind w:left="400"/>
      </w:pPr>
      <w:r>
        <w:rPr>
          <w:b/>
          <w:color w:val="8A6D1F"/>
          <w:sz w:val="20"/>
        </w:rPr>
        <w:t xml:space="preserve">影响　</w:t>
      </w:r>
      <w:r>
        <w:rPr>
          <w:sz w:val="20"/>
        </w:rPr>
        <w:t>【消极】农业集体化全面展开：消灭富农、强制集体农庄运动——乌克兰大饥荒（1932-33年数百万人死亡）；【积极】为工业化提供了粮食与资金（出口粮食换机器）、农村建立了苏维埃基层政权</w:t>
      </w:r>
    </w:p>
    <w:p>
      <w:r>
        <w:rPr>
          <w:b/>
        </w:rPr>
        <w:t xml:space="preserve">1927年　</w:t>
      </w:r>
      <w:r>
        <w:rPr>
          <w:color w:val="8A5A00"/>
        </w:rPr>
        <w:t>【世界】</w:t>
      </w:r>
      <w:r>
        <w:rPr>
          <w:b/>
        </w:rPr>
        <w:t>苏加诺建立印尼民族党</w:t>
      </w:r>
    </w:p>
    <w:p>
      <w:pPr>
        <w:ind w:left="400"/>
      </w:pPr>
      <w:r>
        <w:rPr>
          <w:b/>
          <w:sz w:val="20"/>
        </w:rPr>
        <w:t xml:space="preserve">简介　</w:t>
      </w:r>
      <w:r>
        <w:rPr>
          <w:sz w:val="20"/>
        </w:rPr>
        <w:t>苏加诺建立民族党，提出"建国五原则"。</w:t>
      </w:r>
    </w:p>
    <w:p>
      <w:pPr>
        <w:ind w:left="400"/>
      </w:pPr>
      <w:r>
        <w:rPr>
          <w:b/>
          <w:color w:val="8A6D1F"/>
          <w:sz w:val="20"/>
        </w:rPr>
        <w:t xml:space="preserve">原因　</w:t>
      </w:r>
      <w:r>
        <w:rPr>
          <w:sz w:val="20"/>
        </w:rPr>
        <w:t>【政治】印尼共产党被镇压后民族运动转向世俗力量【人物】苏加诺（工程师出身）【直接】1927年6月苏加诺创建印尼民族党（PNI）、提出“独立建国”纲领</w:t>
      </w:r>
    </w:p>
    <w:p>
      <w:pPr>
        <w:ind w:left="400"/>
      </w:pPr>
      <w:r>
        <w:rPr>
          <w:b/>
          <w:color w:val="8A6D1F"/>
          <w:sz w:val="20"/>
        </w:rPr>
        <w:t xml:space="preserve">影响　</w:t>
      </w:r>
      <w:r>
        <w:rPr>
          <w:sz w:val="20"/>
        </w:rPr>
        <w:t>【积极】印尼民族主义的新阶段：1945年苏加诺宣布印尼独立——建国五原则（潘查希拉）成为国家意识形态</w:t>
      </w:r>
    </w:p>
    <w:p>
      <w:r>
        <w:rPr>
          <w:b/>
        </w:rPr>
        <w:t xml:space="preserve">1927年4月　</w:t>
      </w:r>
      <w:r>
        <w:rPr>
          <w:color w:val="1F6FB5"/>
        </w:rPr>
        <w:t>【中国】</w:t>
      </w:r>
      <w:r>
        <w:rPr>
          <w:b/>
        </w:rPr>
        <w:t>四一二反革命政变；七一五"分共"；南京国民政府成立</w:t>
      </w:r>
    </w:p>
    <w:p>
      <w:pPr>
        <w:ind w:left="400"/>
      </w:pPr>
      <w:r>
        <w:rPr>
          <w:b/>
          <w:sz w:val="20"/>
        </w:rPr>
        <w:t xml:space="preserve">简介　</w:t>
      </w:r>
      <w:r>
        <w:rPr>
          <w:sz w:val="20"/>
        </w:rPr>
        <w:t>蒋介石在上海发动清党屠杀共产党人；汪精卫在武汉"分共"；南京国民政府成立，大革命失败。</w:t>
      </w:r>
    </w:p>
    <w:p>
      <w:pPr>
        <w:ind w:left="400"/>
      </w:pPr>
      <w:r>
        <w:rPr>
          <w:b/>
          <w:color w:val="8A6D1F"/>
          <w:sz w:val="20"/>
        </w:rPr>
        <w:t xml:space="preserve">原因　</w:t>
      </w:r>
      <w:r>
        <w:rPr>
          <w:sz w:val="20"/>
        </w:rPr>
        <w:t>【政治】北伐中工农运动过火（湖南农运“痞子运动”争议）引发国民党右翼恐惧【经济】蒋介石与江浙财阀勾结【国际】列强支持蒋（南京事件后）【直接】1927年4月12日蒋介石在上海清党（杜月笙黄金荣配合）、7月15日汪精卫在武汉“分共”、4月18日南京国民政府成立</w:t>
      </w:r>
    </w:p>
    <w:p>
      <w:pPr>
        <w:ind w:left="400"/>
      </w:pPr>
      <w:r>
        <w:rPr>
          <w:b/>
          <w:color w:val="8A6D1F"/>
          <w:sz w:val="20"/>
        </w:rPr>
        <w:t xml:space="preserve">影响　</w:t>
      </w:r>
      <w:r>
        <w:rPr>
          <w:sz w:val="20"/>
        </w:rPr>
        <w:t>【消极】第一次国共合作破裂、大革命失败：共产党人被屠杀（数万人）、革命转入低潮；【积极】共产党转向武装斗争（南昌起义秋收起义）、“枪杆子里面出政权”——十年内战开始</w:t>
      </w:r>
    </w:p>
    <w:p>
      <w:r>
        <w:rPr>
          <w:b/>
        </w:rPr>
        <w:t xml:space="preserve">1927年8月　</w:t>
      </w:r>
      <w:r>
        <w:rPr>
          <w:color w:val="1F6FB5"/>
        </w:rPr>
        <w:t>【中国】</w:t>
      </w:r>
      <w:r>
        <w:rPr>
          <w:b/>
        </w:rPr>
        <w:t>南昌起义；八七会议（"枪杆子里面出政权"）</w:t>
      </w:r>
    </w:p>
    <w:p>
      <w:pPr>
        <w:ind w:left="400"/>
      </w:pPr>
      <w:r>
        <w:rPr>
          <w:b/>
          <w:sz w:val="20"/>
        </w:rPr>
        <w:t xml:space="preserve">简介　</w:t>
      </w:r>
      <w:r>
        <w:rPr>
          <w:sz w:val="20"/>
        </w:rPr>
        <w:t>周恩来贺龙叶挺等率军南昌起义打响武装反抗第一枪；八七会议确定土地革命与武装起义总方针。</w:t>
      </w:r>
    </w:p>
    <w:p>
      <w:pPr>
        <w:ind w:left="400"/>
      </w:pPr>
      <w:r>
        <w:rPr>
          <w:b/>
          <w:color w:val="8A6D1F"/>
          <w:sz w:val="20"/>
        </w:rPr>
        <w:t xml:space="preserve">原因　</w:t>
      </w:r>
      <w:r>
        <w:rPr>
          <w:sz w:val="20"/>
        </w:rPr>
        <w:t>【政治】大革命失败教训：必须掌握武装【直接】1927年8月1日南昌起义（周恩来贺龙叶挺朱德刘伯承）打响武装反抗第一枪；8月7日八七会议确立土地革命与武装起义总方针、毛泽东提出“枪杆子里面出政权”</w:t>
      </w:r>
    </w:p>
    <w:p>
      <w:pPr>
        <w:ind w:left="400"/>
      </w:pPr>
      <w:r>
        <w:rPr>
          <w:b/>
          <w:color w:val="8A6D1F"/>
          <w:sz w:val="20"/>
        </w:rPr>
        <w:t xml:space="preserve">影响　</w:t>
      </w:r>
      <w:r>
        <w:rPr>
          <w:sz w:val="20"/>
        </w:rPr>
        <w:t>【积极】中国共产党独立领导武装斗争的开始：8月1日成为建军节——人民军队由此诞生</w:t>
      </w:r>
    </w:p>
    <w:p>
      <w:r>
        <w:rPr>
          <w:b/>
        </w:rPr>
        <w:t xml:space="preserve">1927年9月　</w:t>
      </w:r>
      <w:r>
        <w:rPr>
          <w:color w:val="1F6FB5"/>
        </w:rPr>
        <w:t>【中国】</w:t>
      </w:r>
      <w:r>
        <w:rPr>
          <w:b/>
        </w:rPr>
        <w:t>秋收起义</w:t>
      </w:r>
    </w:p>
    <w:p>
      <w:pPr>
        <w:ind w:left="400"/>
      </w:pPr>
      <w:r>
        <w:rPr>
          <w:b/>
          <w:sz w:val="20"/>
        </w:rPr>
        <w:t xml:space="preserve">简介　</w:t>
      </w:r>
      <w:r>
        <w:rPr>
          <w:sz w:val="20"/>
        </w:rPr>
        <w:t>毛泽东领导湘赣边界秋收起义，受挫后毅然转向敌人力量薄弱的井冈山，开辟农村包围城市道路。</w:t>
      </w:r>
    </w:p>
    <w:p>
      <w:pPr>
        <w:ind w:left="400"/>
      </w:pPr>
      <w:r>
        <w:rPr>
          <w:b/>
          <w:color w:val="8A6D1F"/>
          <w:sz w:val="20"/>
        </w:rPr>
        <w:t xml:space="preserve">原因　</w:t>
      </w:r>
      <w:r>
        <w:rPr>
          <w:sz w:val="20"/>
        </w:rPr>
        <w:t>【政治】八七会议后毛泽东受命回湖南组织秋收暴动【军事】1927年9月9日湘赣边界秋收起义、进攻长沙受挫【决策】文家市决策转向农村（放弃攻打大城市）【组织】三湾改编“支部建在连上”</w:t>
      </w:r>
    </w:p>
    <w:p>
      <w:pPr>
        <w:ind w:left="400"/>
      </w:pPr>
      <w:r>
        <w:rPr>
          <w:b/>
          <w:color w:val="8A6D1F"/>
          <w:sz w:val="20"/>
        </w:rPr>
        <w:t xml:space="preserve">影响　</w:t>
      </w:r>
      <w:r>
        <w:rPr>
          <w:sz w:val="20"/>
        </w:rPr>
        <w:t>【积极】“农村包围城市”道路的起点：中国革命从城市转向农村——井冈山道路由此开启</w:t>
      </w:r>
    </w:p>
    <w:p>
      <w:r>
        <w:rPr>
          <w:b/>
        </w:rPr>
        <w:t xml:space="preserve">1928年　</w:t>
      </w:r>
      <w:r>
        <w:rPr>
          <w:color w:val="1F6FB5"/>
        </w:rPr>
        <w:t>【中国】</w:t>
      </w:r>
      <w:r>
        <w:rPr>
          <w:b/>
        </w:rPr>
        <w:t>井冈山会师；工农武装割据；济南惨案</w:t>
      </w:r>
    </w:p>
    <w:p>
      <w:pPr>
        <w:ind w:left="400"/>
      </w:pPr>
      <w:r>
        <w:rPr>
          <w:b/>
          <w:sz w:val="20"/>
        </w:rPr>
        <w:t xml:space="preserve">简介　</w:t>
      </w:r>
      <w:r>
        <w:rPr>
          <w:sz w:val="20"/>
        </w:rPr>
        <w:t>朱德陈毅率南昌起义余部与毛泽东会师成立红四军；日军在济南屠杀中国军民数千人。</w:t>
      </w:r>
    </w:p>
    <w:p>
      <w:pPr>
        <w:ind w:left="400"/>
      </w:pPr>
      <w:r>
        <w:rPr>
          <w:b/>
          <w:color w:val="8A6D1F"/>
          <w:sz w:val="20"/>
        </w:rPr>
        <w:t xml:space="preserve">原因　</w:t>
      </w:r>
      <w:r>
        <w:rPr>
          <w:sz w:val="20"/>
        </w:rPr>
        <w:t>【军事】秋收起义余部与朱德陈毅南昌起义余部各自转战【直接】1928年4月井冈山会师、合编工农革命军第四军【政治】工农武装割据（土地革命+武装斗争+根据地建设三位一体）【国际】5月济南惨案（五三惨案）日寇屠杀中国外交军民（蔡公时被割耳鼻舌）</w:t>
      </w:r>
    </w:p>
    <w:p>
      <w:pPr>
        <w:ind w:left="400"/>
      </w:pPr>
      <w:r>
        <w:rPr>
          <w:b/>
          <w:color w:val="8A6D1F"/>
          <w:sz w:val="20"/>
        </w:rPr>
        <w:t xml:space="preserve">影响　</w:t>
      </w:r>
      <w:r>
        <w:rPr>
          <w:sz w:val="20"/>
        </w:rPr>
        <w:t>【积极】工农武装割据道路确立：土地革命、武装斗争、根据地建设——中国革命的新模式（不同于苏联城市起义模式）；【消极】济南惨案暴露日本阻挠北伐的野心、国民政府妥协（绕道北伐）</w:t>
      </w:r>
    </w:p>
    <w:p>
      <w:r>
        <w:rPr>
          <w:b/>
        </w:rPr>
        <w:t xml:space="preserve">1928年　</w:t>
      </w:r>
      <w:r>
        <w:rPr>
          <w:color w:val="8A5A00"/>
        </w:rPr>
        <w:t>【世界】</w:t>
      </w:r>
      <w:r>
        <w:rPr>
          <w:b/>
        </w:rPr>
        <w:t>苏联"一五"计划</w:t>
      </w:r>
    </w:p>
    <w:p>
      <w:pPr>
        <w:ind w:left="400"/>
      </w:pPr>
      <w:r>
        <w:rPr>
          <w:b/>
          <w:sz w:val="20"/>
        </w:rPr>
        <w:t xml:space="preserve">简介　</w:t>
      </w:r>
      <w:r>
        <w:rPr>
          <w:sz w:val="20"/>
        </w:rPr>
        <w:t>五年计划使苏联建成拖拉机、汽车、航空等重工业部门。</w:t>
      </w:r>
    </w:p>
    <w:p>
      <w:pPr>
        <w:ind w:left="400"/>
      </w:pPr>
      <w:r>
        <w:rPr>
          <w:b/>
          <w:color w:val="8A6D1F"/>
          <w:sz w:val="20"/>
        </w:rPr>
        <w:t xml:space="preserve">原因　</w:t>
      </w:r>
      <w:r>
        <w:rPr>
          <w:sz w:val="20"/>
        </w:rPr>
        <w:t>【经济】联共十四大提出工业化方针、计划经济体制建立【直接】1928-1932年第一个五年计划：集中力量发展重工业（马格尼托哥尔斯克钢铁基地、第聂伯河水电站）【成就】工业产值跃居欧洲第一</w:t>
      </w:r>
    </w:p>
    <w:p>
      <w:pPr>
        <w:ind w:left="400"/>
      </w:pPr>
      <w:r>
        <w:rPr>
          <w:b/>
          <w:color w:val="8A6D1F"/>
          <w:sz w:val="20"/>
        </w:rPr>
        <w:t xml:space="preserve">影响　</w:t>
      </w:r>
      <w:r>
        <w:rPr>
          <w:sz w:val="20"/>
        </w:rPr>
        <w:t>【积极】苏联工业化创世界纪录：10年走完西方50年的路——为二战备战打下基础；【消极】农业集体化代价惨重（乌克兰大饥荒）、消费品短缺、生活水平下降</w:t>
      </w:r>
    </w:p>
    <w:p>
      <w:r>
        <w:rPr>
          <w:b/>
        </w:rPr>
        <w:t xml:space="preserve">1928年　</w:t>
      </w:r>
      <w:r>
        <w:rPr>
          <w:color w:val="1F6FB5"/>
        </w:rPr>
        <w:t>【中国】</w:t>
      </w:r>
      <w:r>
        <w:rPr>
          <w:b/>
        </w:rPr>
        <w:t>国民党宣布"训政"开始，一党专政体制确立</w:t>
      </w:r>
    </w:p>
    <w:p>
      <w:pPr>
        <w:ind w:left="400"/>
      </w:pPr>
      <w:r>
        <w:rPr>
          <w:b/>
          <w:sz w:val="20"/>
        </w:rPr>
        <w:t xml:space="preserve">简介　</w:t>
      </w:r>
      <w:r>
        <w:rPr>
          <w:sz w:val="20"/>
        </w:rPr>
        <w:t>北伐告成后国民党二届五中全会宣布军政结束、训政开始，以"以党治国"名义实行一党专政，国民党中央行使最高权力。</w:t>
      </w:r>
    </w:p>
    <w:p>
      <w:pPr>
        <w:ind w:left="400"/>
      </w:pPr>
      <w:r>
        <w:rPr>
          <w:b/>
          <w:color w:val="8A6D1F"/>
          <w:sz w:val="20"/>
        </w:rPr>
        <w:t xml:space="preserve">原因　</w:t>
      </w:r>
      <w:r>
        <w:rPr>
          <w:sz w:val="20"/>
        </w:rPr>
        <w:t>【政治】北伐告成、东北易帜（张学良1928年底）、国民党宣布军政结束【制度】1928年10月国民党中常会通过《训政纲领》：以党代政一党专政【理论】孙中山“军政-训政-宪政”三阶段论</w:t>
      </w:r>
    </w:p>
    <w:p>
      <w:pPr>
        <w:ind w:left="400"/>
      </w:pPr>
      <w:r>
        <w:rPr>
          <w:b/>
          <w:color w:val="8A6D1F"/>
          <w:sz w:val="20"/>
        </w:rPr>
        <w:t xml:space="preserve">影响　</w:t>
      </w:r>
      <w:r>
        <w:rPr>
          <w:sz w:val="20"/>
        </w:rPr>
        <w:t>【消极】国民党“训政”延续至1948年行宪：以“以党治国”名义确立党国体制——一党专政、压制异党与民众运动；【积极】形式上统一了中国（关内）、为抗日战争的国家动员提供政权基础</w:t>
      </w:r>
    </w:p>
    <w:p>
      <w:r>
        <w:rPr>
          <w:b/>
        </w:rPr>
        <w:t xml:space="preserve">1928年　</w:t>
      </w:r>
      <w:r>
        <w:rPr>
          <w:color w:val="8A5A00"/>
        </w:rPr>
        <w:t>【世界】</w:t>
      </w:r>
      <w:r>
        <w:rPr>
          <w:b/>
        </w:rPr>
        <w:t>弗莱明发现青霉素</w:t>
      </w:r>
    </w:p>
    <w:p>
      <w:pPr>
        <w:ind w:left="400"/>
      </w:pPr>
      <w:r>
        <w:rPr>
          <w:b/>
          <w:sz w:val="20"/>
        </w:rPr>
        <w:t xml:space="preserve">简介　</w:t>
      </w:r>
      <w:r>
        <w:rPr>
          <w:sz w:val="20"/>
        </w:rPr>
        <w:t>弗莱明在伦敦发现青霉菌的抗菌作用，1940年代经弗洛里、钱恩提纯量产，抗生素时代开启。</w:t>
      </w:r>
    </w:p>
    <w:p>
      <w:pPr>
        <w:ind w:left="400"/>
      </w:pPr>
      <w:r>
        <w:rPr>
          <w:b/>
          <w:color w:val="8A6D1F"/>
          <w:sz w:val="20"/>
        </w:rPr>
        <w:t xml:space="preserve">原因　</w:t>
      </w:r>
      <w:r>
        <w:rPr>
          <w:sz w:val="20"/>
        </w:rPr>
        <w:t>【科学】弗莱明研究葡萄球菌时偶然发现霉菌（青霉菌）的抗菌作用【直接】1928年9月弗莱明在伦敦圣玛丽医院发现青霉菌抑制葡萄球菌生长【后续】1940年代弗洛里钱恩提纯量产</w:t>
      </w:r>
    </w:p>
    <w:p>
      <w:pPr>
        <w:ind w:left="400"/>
      </w:pPr>
      <w:r>
        <w:rPr>
          <w:b/>
          <w:color w:val="8A6D1F"/>
          <w:sz w:val="20"/>
        </w:rPr>
        <w:t xml:space="preserve">影响　</w:t>
      </w:r>
      <w:r>
        <w:rPr>
          <w:sz w:val="20"/>
        </w:rPr>
        <w:t>【积极】抗生素时代的大门打开：青霉素拯救无数生命（二战伤员死亡率骤降）——弗莱明弗洛里钱恩1945年获诺贝尔医学奖；【消极】弗莱明缺乏化学提纯能力、青霉素量产延迟12年</w:t>
      </w:r>
    </w:p>
    <w:p>
      <w:r>
        <w:rPr>
          <w:b/>
        </w:rPr>
        <w:t xml:space="preserve">1928年7月　</w:t>
      </w:r>
      <w:r>
        <w:rPr>
          <w:color w:val="1F6FB5"/>
        </w:rPr>
        <w:t>【中国】</w:t>
      </w:r>
      <w:r>
        <w:rPr>
          <w:b/>
        </w:rPr>
        <w:t>国民政府发起关税自主运动，签订新关税条约</w:t>
      </w:r>
    </w:p>
    <w:p>
      <w:pPr>
        <w:ind w:left="400"/>
      </w:pPr>
      <w:r>
        <w:rPr>
          <w:b/>
          <w:sz w:val="20"/>
        </w:rPr>
        <w:t xml:space="preserve">简介　</w:t>
      </w:r>
      <w:r>
        <w:rPr>
          <w:sz w:val="20"/>
        </w:rPr>
        <w:t>与美国先行签订《整理中美两国关税关系之条约》，其后各国相继承认中国关税自主，1929年起施行国定税率，关税自主权基本收回。</w:t>
      </w:r>
    </w:p>
    <w:p>
      <w:pPr>
        <w:ind w:left="400"/>
      </w:pPr>
      <w:r>
        <w:rPr>
          <w:b/>
          <w:color w:val="8A6D1F"/>
          <w:sz w:val="20"/>
        </w:rPr>
        <w:t xml:space="preserve">原因　</w:t>
      </w:r>
      <w:r>
        <w:rPr>
          <w:sz w:val="20"/>
        </w:rPr>
        <w:t>【政治】不平等条约体系下中国关税不能自主、北伐后亟需修约【外交】1928年7月与美国先行签订《整理中美两国关税关系之条约》、其后各国相继承认【经济】1929年起施行国定税率</w:t>
      </w:r>
    </w:p>
    <w:p>
      <w:pPr>
        <w:ind w:left="400"/>
      </w:pPr>
      <w:r>
        <w:rPr>
          <w:b/>
          <w:color w:val="8A6D1F"/>
          <w:sz w:val="20"/>
        </w:rPr>
        <w:t xml:space="preserve">影响　</w:t>
      </w:r>
      <w:r>
        <w:rPr>
          <w:sz w:val="20"/>
        </w:rPr>
        <w:t>【积极】中国关税自主权基本收回：为民族工业赢得保护、国民政府财政收入的支柱（关税占比最大）——晚清以来不平等条约体系的重要突破</w:t>
      </w:r>
    </w:p>
    <w:p>
      <w:r>
        <w:rPr>
          <w:b/>
        </w:rPr>
        <w:t xml:space="preserve">1928年8月　</w:t>
      </w:r>
      <w:r>
        <w:rPr>
          <w:color w:val="8A5A00"/>
        </w:rPr>
        <w:t>【世界】</w:t>
      </w:r>
      <w:r>
        <w:rPr>
          <w:b/>
        </w:rPr>
        <w:t>《非战公约》签订（凯洛格—白里安公约）</w:t>
      </w:r>
    </w:p>
    <w:p>
      <w:pPr>
        <w:ind w:left="400"/>
      </w:pPr>
      <w:r>
        <w:rPr>
          <w:b/>
          <w:sz w:val="20"/>
        </w:rPr>
        <w:t xml:space="preserve">简介　</w:t>
      </w:r>
      <w:r>
        <w:rPr>
          <w:sz w:val="20"/>
        </w:rPr>
        <w:t>美法发起、15国在巴黎签署《非战公约》，宣布废弃以战争作为推行国家政策的工具，但未规定制裁手段，约束力有限。</w:t>
      </w:r>
    </w:p>
    <w:p>
      <w:pPr>
        <w:ind w:left="400"/>
      </w:pPr>
      <w:r>
        <w:rPr>
          <w:b/>
          <w:color w:val="8A6D1F"/>
          <w:sz w:val="20"/>
        </w:rPr>
        <w:t xml:space="preserve">原因　</w:t>
      </w:r>
      <w:r>
        <w:rPr>
          <w:sz w:val="20"/>
        </w:rPr>
        <w:t>【外交】美国国务卿凯洛格与法国外长白里安倡议、废弃以战争作为推行国家政策的工具【直接】1928年8月15国在巴黎签署、后加入国达63个</w:t>
      </w:r>
    </w:p>
    <w:p>
      <w:pPr>
        <w:ind w:left="400"/>
      </w:pPr>
      <w:r>
        <w:rPr>
          <w:b/>
          <w:color w:val="8A6D1F"/>
          <w:sz w:val="20"/>
        </w:rPr>
        <w:t xml:space="preserve">影响　</w:t>
      </w:r>
      <w:r>
        <w:rPr>
          <w:sz w:val="20"/>
        </w:rPr>
        <w:t>【积极】第一个宣布放弃战争的普遍性国际公约：国际法上战争权被否定——“侵略战争为国际犯罪”的观念确立；【消极】未规定制裁手段约束力有限（1931年九一八、1935年埃塞均未制止）——证明国际法的软弱</w:t>
      </w:r>
    </w:p>
    <w:p>
      <w:r>
        <w:rPr>
          <w:b/>
        </w:rPr>
        <w:t xml:space="preserve">1929年　</w:t>
      </w:r>
      <w:r>
        <w:rPr>
          <w:color w:val="1F6FB5"/>
        </w:rPr>
        <w:t>【中国】</w:t>
      </w:r>
      <w:r>
        <w:rPr>
          <w:b/>
        </w:rPr>
        <w:t>古田会议；资本主义世界经济危机爆发</w:t>
      </w:r>
    </w:p>
    <w:p>
      <w:pPr>
        <w:ind w:left="400"/>
      </w:pPr>
      <w:r>
        <w:rPr>
          <w:b/>
          <w:sz w:val="20"/>
        </w:rPr>
        <w:t xml:space="preserve">简介　</w:t>
      </w:r>
      <w:r>
        <w:rPr>
          <w:sz w:val="20"/>
        </w:rPr>
        <w:t>红四军九大确立思想建党政治建军原则。</w:t>
      </w:r>
    </w:p>
    <w:p>
      <w:pPr>
        <w:ind w:left="400"/>
      </w:pPr>
      <w:r>
        <w:rPr>
          <w:b/>
          <w:color w:val="8A6D1F"/>
          <w:sz w:val="20"/>
        </w:rPr>
        <w:t xml:space="preserve">原因　</w:t>
      </w:r>
      <w:r>
        <w:rPr>
          <w:sz w:val="20"/>
        </w:rPr>
        <w:t>【政治】红四军党内存在单纯军事观点与极端民主化倾向【直接】1929年12月古田会议确立思想建党政治建军原则（“党指挥枪”）；同年10月美国股价暴跌引发世界经济大危机</w:t>
      </w:r>
    </w:p>
    <w:p>
      <w:pPr>
        <w:ind w:left="400"/>
      </w:pPr>
      <w:r>
        <w:rPr>
          <w:b/>
          <w:color w:val="8A6D1F"/>
          <w:sz w:val="20"/>
        </w:rPr>
        <w:t xml:space="preserve">影响　</w:t>
      </w:r>
      <w:r>
        <w:rPr>
          <w:sz w:val="20"/>
        </w:rPr>
        <w:t>【积极】古田会议决议成为建党建军纲领：人民军队的政治工作传统由此确立；【消极】大危机波及全球：银行倒闭生产骤降失业三千七百万——法西斯主义与新政的背景</w:t>
      </w:r>
    </w:p>
    <w:p>
      <w:r>
        <w:rPr>
          <w:b/>
        </w:rPr>
        <w:t xml:space="preserve">1929年　</w:t>
      </w:r>
      <w:r>
        <w:rPr>
          <w:color w:val="8A5A00"/>
        </w:rPr>
        <w:t>【世界】</w:t>
      </w:r>
      <w:r>
        <w:rPr>
          <w:b/>
        </w:rPr>
        <w:t>资本主义世界经济大危机爆发</w:t>
      </w:r>
    </w:p>
    <w:p>
      <w:pPr>
        <w:ind w:left="400"/>
      </w:pPr>
      <w:r>
        <w:rPr>
          <w:b/>
          <w:sz w:val="20"/>
        </w:rPr>
        <w:t xml:space="preserve">简介　</w:t>
      </w:r>
      <w:r>
        <w:rPr>
          <w:sz w:val="20"/>
        </w:rPr>
        <w:t>纽约股市崩盘引发世界性大萧条，失业剧增。</w:t>
      </w:r>
    </w:p>
    <w:p>
      <w:pPr>
        <w:ind w:left="400"/>
      </w:pPr>
      <w:r>
        <w:rPr>
          <w:b/>
          <w:color w:val="8A6D1F"/>
          <w:sz w:val="20"/>
        </w:rPr>
        <w:t xml:space="preserve">原因　</w:t>
      </w:r>
      <w:r>
        <w:rPr>
          <w:sz w:val="20"/>
        </w:rPr>
        <w:t>【经济】1920年代美国繁荣下生产过剩与投机泡沫累积（贫富分化、农业长期萧条）【金融】股票投机（保证金交易）泡沫【直接】1929年10月24日“黑色星期四”纽约股市崩盘【扩散】银行倒闭生产骤降失业剧增</w:t>
      </w:r>
    </w:p>
    <w:p>
      <w:pPr>
        <w:ind w:left="400"/>
      </w:pPr>
      <w:r>
        <w:rPr>
          <w:b/>
          <w:color w:val="8A6D1F"/>
          <w:sz w:val="20"/>
        </w:rPr>
        <w:t xml:space="preserve">影响　</w:t>
      </w:r>
      <w:r>
        <w:rPr>
          <w:sz w:val="20"/>
        </w:rPr>
        <w:t>【消极】史上最深的经济危机：美国失业1300万-1500万、全球贸易萎缩60%——法西斯主义（德日）与新政（美国）的背景；【积极】催生宏观经济学（凯恩斯《就业利息和货币通论》1936）、社会保险与政府干预制度化</w:t>
      </w:r>
    </w:p>
    <w:p>
      <w:r>
        <w:rPr>
          <w:b/>
        </w:rPr>
        <w:t xml:space="preserve">1929年　</w:t>
      </w:r>
      <w:r>
        <w:rPr>
          <w:color w:val="1F6FB5"/>
        </w:rPr>
        <w:t>【中国】</w:t>
      </w:r>
      <w:r>
        <w:rPr>
          <w:b/>
        </w:rPr>
        <w:t>国民政府《考试法》与公务员制度雏形</w:t>
      </w:r>
    </w:p>
    <w:p>
      <w:pPr>
        <w:ind w:left="400"/>
      </w:pPr>
      <w:r>
        <w:rPr>
          <w:b/>
          <w:sz w:val="20"/>
        </w:rPr>
        <w:t xml:space="preserve">简介　</w:t>
      </w:r>
      <w:r>
        <w:rPr>
          <w:sz w:val="20"/>
        </w:rPr>
        <w:t>南京国民政府公布《考试法》《公务员任用条例》，设考试院主持考选铨叙，形式上确立五院制文官考试制度。</w:t>
      </w:r>
    </w:p>
    <w:p>
      <w:pPr>
        <w:ind w:left="400"/>
      </w:pPr>
      <w:r>
        <w:rPr>
          <w:b/>
          <w:color w:val="8A6D1F"/>
          <w:sz w:val="20"/>
        </w:rPr>
        <w:t xml:space="preserve">原因　</w:t>
      </w:r>
      <w:r>
        <w:rPr>
          <w:sz w:val="20"/>
        </w:rPr>
        <w:t>【政治】国民政府标榜五权宪法（考试院为五院之一）【制度】1929年公布《考试法》《公务员任用条例》、设考试院主持考选铨叙【人物】戴季陶任考试院院长</w:t>
      </w:r>
    </w:p>
    <w:p>
      <w:pPr>
        <w:ind w:left="400"/>
      </w:pPr>
      <w:r>
        <w:rPr>
          <w:b/>
          <w:color w:val="8A6D1F"/>
          <w:sz w:val="20"/>
        </w:rPr>
        <w:t xml:space="preserve">影响　</w:t>
      </w:r>
      <w:r>
        <w:rPr>
          <w:sz w:val="20"/>
        </w:rPr>
        <w:t>【积极】形式上确立文官考试制度：文官制度近代化的尝试；【消极】实际任用仍以党派关系为主（“党义”考试、裙带关系）、制度流于形式</w:t>
      </w:r>
    </w:p>
    <w:p>
      <w:r>
        <w:rPr>
          <w:b/>
        </w:rPr>
        <w:t xml:space="preserve">1930年　</w:t>
      </w:r>
      <w:r>
        <w:rPr>
          <w:color w:val="1F6FB5"/>
        </w:rPr>
        <w:t>【中国】</w:t>
      </w:r>
      <w:r>
        <w:rPr>
          <w:b/>
        </w:rPr>
        <w:t>国民党对根据地进行"围剿"</w:t>
      </w:r>
    </w:p>
    <w:p>
      <w:pPr>
        <w:ind w:left="400"/>
      </w:pPr>
      <w:r>
        <w:rPr>
          <w:b/>
          <w:sz w:val="20"/>
        </w:rPr>
        <w:t xml:space="preserve">简介　</w:t>
      </w:r>
      <w:r>
        <w:rPr>
          <w:sz w:val="20"/>
        </w:rPr>
        <w:t>蒋介石调集重兵连续围剿，红军前四次获胜。</w:t>
      </w:r>
    </w:p>
    <w:p>
      <w:pPr>
        <w:ind w:left="400"/>
      </w:pPr>
      <w:r>
        <w:rPr>
          <w:b/>
          <w:color w:val="8A6D1F"/>
          <w:sz w:val="20"/>
        </w:rPr>
        <w:t xml:space="preserve">原因　</w:t>
      </w:r>
      <w:r>
        <w:rPr>
          <w:sz w:val="20"/>
        </w:rPr>
        <w:t>【政治】红军与根据地壮大威胁国民党统治、蒋介石“攘外必先安内”【军事】1930-1933年五次“围剿”（碉堡战术、步步为营）【直接】前四次失败、第五次因中共“左”倾错误（博古李德）红军失利</w:t>
      </w:r>
    </w:p>
    <w:p>
      <w:pPr>
        <w:ind w:left="400"/>
      </w:pPr>
      <w:r>
        <w:rPr>
          <w:b/>
          <w:color w:val="8A6D1F"/>
          <w:sz w:val="20"/>
        </w:rPr>
        <w:t xml:space="preserve">影响　</w:t>
      </w:r>
      <w:r>
        <w:rPr>
          <w:sz w:val="20"/>
        </w:rPr>
        <w:t>【消极】第五次反围剿失败迫使红军长征：中央苏区丧失；【积极】长征保存了革命火种——遵义会议确立了毛泽东领导地位</w:t>
      </w:r>
    </w:p>
    <w:p>
      <w:r>
        <w:rPr>
          <w:b/>
        </w:rPr>
        <w:t xml:space="preserve">1930年　</w:t>
      </w:r>
      <w:r>
        <w:rPr>
          <w:color w:val="8A5A00"/>
        </w:rPr>
        <w:t>【世界】</w:t>
      </w:r>
      <w:r>
        <w:rPr>
          <w:b/>
        </w:rPr>
        <w:t>印度非暴力不合作运动第二阶段（食盐进军）</w:t>
      </w:r>
    </w:p>
    <w:p>
      <w:pPr>
        <w:ind w:left="400"/>
      </w:pPr>
      <w:r>
        <w:rPr>
          <w:b/>
          <w:sz w:val="20"/>
        </w:rPr>
        <w:t xml:space="preserve">简介　</w:t>
      </w:r>
      <w:r>
        <w:rPr>
          <w:sz w:val="20"/>
        </w:rPr>
        <w:t>甘地率信徒徒步240英里至海边制盐，破坏食盐专卖。</w:t>
      </w:r>
    </w:p>
    <w:p>
      <w:pPr>
        <w:ind w:left="400"/>
      </w:pPr>
      <w:r>
        <w:rPr>
          <w:b/>
          <w:color w:val="8A6D1F"/>
          <w:sz w:val="20"/>
        </w:rPr>
        <w:t xml:space="preserve">原因　</w:t>
      </w:r>
      <w:r>
        <w:rPr>
          <w:sz w:val="20"/>
        </w:rPr>
        <w:t>【经济】食盐法（盐税与专卖）是英国殖民掠夺的象征（连海水晒盐也要交税）【人物】甘地率78名信徒徒步390公里到丹迪海边自制食盐【直接】1930年3-4月食盐进军、全国响应（抵制英货不入权限法）</w:t>
      </w:r>
    </w:p>
    <w:p>
      <w:pPr>
        <w:ind w:left="400"/>
      </w:pPr>
      <w:r>
        <w:rPr>
          <w:b/>
          <w:color w:val="8A6D1F"/>
          <w:sz w:val="20"/>
        </w:rPr>
        <w:t xml:space="preserve">影响　</w:t>
      </w:r>
      <w:r>
        <w:rPr>
          <w:sz w:val="20"/>
        </w:rPr>
        <w:t>【积极】非暴力不合作的经典案例：甘地与英总督欧文签订《甘地-欧文协定》——印度民族运动获得世界同情（泰晤士报称甘地为“骑在墙上的小个子律师”却不由自主被其打动）</w:t>
      </w:r>
    </w:p>
    <w:p>
      <w:r>
        <w:rPr>
          <w:b/>
        </w:rPr>
        <w:t xml:space="preserve">1930年　</w:t>
      </w:r>
      <w:r>
        <w:rPr>
          <w:color w:val="1F6FB5"/>
        </w:rPr>
        <w:t>【中国】</w:t>
      </w:r>
      <w:r>
        <w:rPr>
          <w:b/>
        </w:rPr>
        <w:t>《中日关税协定》签订</w:t>
      </w:r>
    </w:p>
    <w:p>
      <w:pPr>
        <w:ind w:left="400"/>
      </w:pPr>
      <w:r>
        <w:rPr>
          <w:b/>
          <w:sz w:val="20"/>
        </w:rPr>
        <w:t xml:space="preserve">简介　</w:t>
      </w:r>
      <w:r>
        <w:rPr>
          <w:sz w:val="20"/>
        </w:rPr>
        <w:t>国民政府与日本签订关税协定，日本承认中国关税自主但保留部分旧税率三年，是列强中最后一个承认中国关税自主的条约。</w:t>
      </w:r>
    </w:p>
    <w:p>
      <w:pPr>
        <w:ind w:left="400"/>
      </w:pPr>
      <w:r>
        <w:rPr>
          <w:b/>
          <w:color w:val="8A6D1F"/>
          <w:sz w:val="20"/>
        </w:rPr>
        <w:t xml:space="preserve">原因　</w:t>
      </w:r>
      <w:r>
        <w:rPr>
          <w:sz w:val="20"/>
        </w:rPr>
        <w:t>【外交】1928年关税自主运动后日本拖延不签（日本在华特权最多）【直接】1930年5月中日关税协定签订：日本承认中国关税自主但保留部分旧税率三年</w:t>
      </w:r>
    </w:p>
    <w:p>
      <w:pPr>
        <w:ind w:left="400"/>
      </w:pPr>
      <w:r>
        <w:rPr>
          <w:b/>
          <w:color w:val="8A6D1F"/>
          <w:sz w:val="20"/>
        </w:rPr>
        <w:t xml:space="preserve">影响　</w:t>
      </w:r>
      <w:r>
        <w:rPr>
          <w:sz w:val="20"/>
        </w:rPr>
        <w:t>【积极】列强中最后一个承认中国关税自主的条约：关税自主运动基本完成；【消极】日本在东北的特权依旧（关东军、南满铁路）</w:t>
      </w:r>
    </w:p>
    <w:p>
      <w:r>
        <w:rPr>
          <w:b/>
        </w:rPr>
        <w:t xml:space="preserve">1930年6月　</w:t>
      </w:r>
      <w:r>
        <w:rPr>
          <w:color w:val="1F6FB5"/>
        </w:rPr>
        <w:t>【中国】</w:t>
      </w:r>
      <w:r>
        <w:rPr>
          <w:b/>
        </w:rPr>
        <w:t>南京国民政府《古物保存法》公布</w:t>
      </w:r>
    </w:p>
    <w:p>
      <w:pPr>
        <w:ind w:left="400"/>
      </w:pPr>
      <w:r>
        <w:rPr>
          <w:b/>
          <w:sz w:val="20"/>
        </w:rPr>
        <w:t xml:space="preserve">简介　</w:t>
      </w:r>
      <w:r>
        <w:rPr>
          <w:sz w:val="20"/>
        </w:rPr>
        <w:t>国民政府公布《古物保存法》，首次以国家法律形式规定古物的保存、发掘与保护，次年颁布实施细则。</w:t>
      </w:r>
    </w:p>
    <w:p>
      <w:pPr>
        <w:ind w:left="400"/>
      </w:pPr>
      <w:r>
        <w:rPr>
          <w:b/>
          <w:color w:val="8A6D1F"/>
          <w:sz w:val="20"/>
        </w:rPr>
        <w:t xml:space="preserve">原因　</w:t>
      </w:r>
      <w:r>
        <w:rPr>
          <w:sz w:val="20"/>
        </w:rPr>
        <w:t>【文化】文物盗掘流失严重（敦煌、殷墟）、学界呼吁立法保护【直接】1930年6月国民政府公布《古物保存法》、次年颁布实施细则</w:t>
      </w:r>
    </w:p>
    <w:p>
      <w:pPr>
        <w:ind w:left="400"/>
      </w:pPr>
      <w:r>
        <w:rPr>
          <w:b/>
          <w:color w:val="8A6D1F"/>
          <w:sz w:val="20"/>
        </w:rPr>
        <w:t xml:space="preserve">影响　</w:t>
      </w:r>
      <w:r>
        <w:rPr>
          <w:sz w:val="20"/>
        </w:rPr>
        <w:t>【积极】中国第一部文物保护法律：古物的保存发掘与保护首次以国家法律形式规定——殷墟发掘（李济董作宾）有了法律依据</w:t>
      </w:r>
    </w:p>
    <w:p>
      <w:r>
        <w:rPr>
          <w:b/>
        </w:rPr>
        <w:t xml:space="preserve">1931年　</w:t>
      </w:r>
      <w:r>
        <w:rPr>
          <w:color w:val="1F6FB5"/>
        </w:rPr>
        <w:t>【中国】</w:t>
      </w:r>
      <w:r>
        <w:rPr>
          <w:b/>
        </w:rPr>
        <w:t>九一八事变；中华苏维埃共和国成立</w:t>
      </w:r>
    </w:p>
    <w:p>
      <w:pPr>
        <w:ind w:left="400"/>
      </w:pPr>
      <w:r>
        <w:rPr>
          <w:b/>
          <w:sz w:val="20"/>
        </w:rPr>
        <w:t xml:space="preserve">简介　</w:t>
      </w:r>
      <w:r>
        <w:rPr>
          <w:sz w:val="20"/>
        </w:rPr>
        <w:t>关东军炸毁南满铁路反诬中国军队，随即占领沈阳与东北三省；同期中华苏维埃共和国在瑞金成立。</w:t>
      </w:r>
    </w:p>
    <w:p>
      <w:pPr>
        <w:ind w:left="400"/>
      </w:pPr>
      <w:r>
        <w:rPr>
          <w:b/>
          <w:color w:val="8A6D1F"/>
          <w:sz w:val="20"/>
        </w:rPr>
        <w:t xml:space="preserve">原因　</w:t>
      </w:r>
      <w:r>
        <w:rPr>
          <w:sz w:val="20"/>
        </w:rPr>
        <w:t>【军事】日本欲以满洲为征服中国的基地、柳条湖铁路爆破为借口【政治】蒋介石“攘外必先安内”不抵抗政策【直接】1931年9月18日夜日军炸毁南满铁路进攻沈阳北大营、东北三省四个多月沦陷【中共】同年11月中华苏维埃共和国临时政府在瑞金成立（毛泽东为主席）</w:t>
      </w:r>
    </w:p>
    <w:p>
      <w:pPr>
        <w:ind w:left="400"/>
      </w:pPr>
      <w:r>
        <w:rPr>
          <w:b/>
          <w:color w:val="8A6D1F"/>
          <w:sz w:val="20"/>
        </w:rPr>
        <w:t xml:space="preserve">影响　</w:t>
      </w:r>
      <w:r>
        <w:rPr>
          <w:sz w:val="20"/>
        </w:rPr>
        <w:t>【消极】十四年抗战的起点：东北3000万同胞沦为亡国奴、国联调查（李顿报告）无果；【积极】中共给出不同答案：抗日救国vs“攘外必先安内”——民族矛盾开始上升为主要矛盾</w:t>
      </w:r>
    </w:p>
    <w:p>
      <w:r>
        <w:rPr>
          <w:b/>
        </w:rPr>
        <w:t xml:space="preserve">1931年　</w:t>
      </w:r>
      <w:r>
        <w:rPr>
          <w:color w:val="1F6FB5"/>
        </w:rPr>
        <w:t>【中国】</w:t>
      </w:r>
      <w:r>
        <w:rPr>
          <w:b/>
        </w:rPr>
        <w:t>中国取消国内关税（裁撤厘金）</w:t>
      </w:r>
    </w:p>
    <w:p>
      <w:pPr>
        <w:ind w:left="400"/>
      </w:pPr>
      <w:r>
        <w:rPr>
          <w:b/>
          <w:sz w:val="20"/>
        </w:rPr>
        <w:t xml:space="preserve">简介　</w:t>
      </w:r>
      <w:r>
        <w:rPr>
          <w:sz w:val="20"/>
        </w:rPr>
        <w:t>国民政府裁撤厘金及类似捐税，实施统税，废除国内关卡征税，国内统一市场初步形成。</w:t>
      </w:r>
    </w:p>
    <w:p>
      <w:pPr>
        <w:ind w:left="400"/>
      </w:pPr>
      <w:r>
        <w:rPr>
          <w:b/>
          <w:color w:val="8A6D1F"/>
          <w:sz w:val="20"/>
        </w:rPr>
        <w:t xml:space="preserve">原因　</w:t>
      </w:r>
      <w:r>
        <w:rPr>
          <w:sz w:val="20"/>
        </w:rPr>
        <w:t>【经济】厘金（1853年起）阻碍商品流通、为害商业七十余年【制度】1931年6月国民政府裁撤厘金及类似捐税、实施统税（卷烟面粉棉纱等）</w:t>
      </w:r>
    </w:p>
    <w:p>
      <w:pPr>
        <w:ind w:left="400"/>
      </w:pPr>
      <w:r>
        <w:rPr>
          <w:b/>
          <w:color w:val="8A6D1F"/>
          <w:sz w:val="20"/>
        </w:rPr>
        <w:t xml:space="preserve">影响　</w:t>
      </w:r>
      <w:r>
        <w:rPr>
          <w:sz w:val="20"/>
        </w:rPr>
        <w:t>【积极】国内统一市场初步形成：民族工商业获得发展条件——1930年代民族资本“黄金十年”的制度保障之一</w:t>
      </w:r>
    </w:p>
    <w:p>
      <w:r>
        <w:rPr>
          <w:b/>
        </w:rPr>
        <w:t xml:space="preserve">1931年11月　</w:t>
      </w:r>
      <w:r>
        <w:rPr>
          <w:color w:val="1F6FB5"/>
        </w:rPr>
        <w:t>【中国】</w:t>
      </w:r>
      <w:r>
        <w:rPr>
          <w:b/>
        </w:rPr>
        <w:t>中华苏维埃共和国临时中央政府在瑞金成立</w:t>
      </w:r>
    </w:p>
    <w:p>
      <w:pPr>
        <w:ind w:left="400"/>
      </w:pPr>
      <w:r>
        <w:rPr>
          <w:b/>
          <w:sz w:val="20"/>
        </w:rPr>
        <w:t xml:space="preserve">简介　</w:t>
      </w:r>
      <w:r>
        <w:rPr>
          <w:sz w:val="20"/>
        </w:rPr>
        <w:t>第一次全国苏维埃代表大会在瑞金召开，选举毛泽东为主席，通过宪法大纲与土地法令，是中共领导创建政权的最初实践。</w:t>
      </w:r>
    </w:p>
    <w:p>
      <w:pPr>
        <w:ind w:left="400"/>
      </w:pPr>
      <w:r>
        <w:rPr>
          <w:b/>
          <w:color w:val="8A6D1F"/>
          <w:sz w:val="20"/>
        </w:rPr>
        <w:t xml:space="preserve">原因　</w:t>
      </w:r>
      <w:r>
        <w:rPr>
          <w:sz w:val="20"/>
        </w:rPr>
        <w:t>【政治】各地苏区连成一片、急需统一政权领导【直接】1931年11月7日第一次全国苏维埃代表大会在瑞金召开、选举毛泽东为主席【制度】通过宪法大纲与土地法令</w:t>
      </w:r>
    </w:p>
    <w:p>
      <w:pPr>
        <w:ind w:left="400"/>
      </w:pPr>
      <w:r>
        <w:rPr>
          <w:b/>
          <w:color w:val="8A6D1F"/>
          <w:sz w:val="20"/>
        </w:rPr>
        <w:t xml:space="preserve">影响　</w:t>
      </w:r>
      <w:r>
        <w:rPr>
          <w:sz w:val="20"/>
        </w:rPr>
        <w:t>【积极】中共领导下创建政权的最初实践：宪法大纲土地法令颁布——为人民共和国的制度探索积累经验；【消极】苏区面积有限、1934年因第五次反围剿失败而放弃</w:t>
      </w:r>
    </w:p>
    <w:p>
      <w:r>
        <w:rPr>
          <w:b/>
        </w:rPr>
        <w:t xml:space="preserve">1932年　</w:t>
      </w:r>
      <w:r>
        <w:rPr>
          <w:color w:val="1F6FB5"/>
        </w:rPr>
        <w:t>【中国】</w:t>
      </w:r>
      <w:r>
        <w:rPr>
          <w:b/>
        </w:rPr>
        <w:t>伪满洲国成立</w:t>
      </w:r>
    </w:p>
    <w:p>
      <w:pPr>
        <w:ind w:left="400"/>
      </w:pPr>
      <w:r>
        <w:rPr>
          <w:b/>
          <w:sz w:val="20"/>
        </w:rPr>
        <w:t xml:space="preserve">简介　</w:t>
      </w:r>
      <w:r>
        <w:rPr>
          <w:sz w:val="20"/>
        </w:rPr>
        <w:t>日本扶植清废帝溥仪在长春出任"执政"，东北三千万同胞沦亡十四年。</w:t>
      </w:r>
    </w:p>
    <w:p>
      <w:pPr>
        <w:ind w:left="400"/>
      </w:pPr>
      <w:r>
        <w:rPr>
          <w:b/>
          <w:color w:val="8A6D1F"/>
          <w:sz w:val="20"/>
        </w:rPr>
        <w:t xml:space="preserve">原因　</w:t>
      </w:r>
      <w:r>
        <w:rPr>
          <w:sz w:val="20"/>
        </w:rPr>
        <w:t>【政治】日本侵占东北后欲以傀儡政权掩盖侵略【人物】溥仪被从天津静园接往长春任“执政”（1934年称帝）【直接】1932年3月1日伪满洲国成立、实为日本关东军操纵【国际】国联李顿调查团报告后日本退出国联（1933）</w:t>
      </w:r>
    </w:p>
    <w:p>
      <w:pPr>
        <w:ind w:left="400"/>
      </w:pPr>
      <w:r>
        <w:rPr>
          <w:b/>
          <w:color w:val="8A6D1F"/>
          <w:sz w:val="20"/>
        </w:rPr>
        <w:t xml:space="preserve">影响　</w:t>
      </w:r>
      <w:r>
        <w:rPr>
          <w:sz w:val="20"/>
        </w:rPr>
        <w:t>【消极】中国东北沦为日本殖民地十四年：殖民掠夺（鞍钢抚顺煤矿）、奴化教育、731部队细菌实验；【积极】东北抗日联军（杨靖宇赵尚志）坚持抗战——东北人民的抵抗从未停止</w:t>
      </w:r>
    </w:p>
    <w:p>
      <w:r>
        <w:rPr>
          <w:b/>
        </w:rPr>
        <w:t xml:space="preserve">1932年　</w:t>
      </w:r>
      <w:r>
        <w:rPr>
          <w:color w:val="8A5A00"/>
        </w:rPr>
        <w:t>【世界】</w:t>
      </w:r>
      <w:r>
        <w:rPr>
          <w:b/>
        </w:rPr>
        <w:t>萨尔瓦多共产党领导全国起义被镇压</w:t>
      </w:r>
    </w:p>
    <w:p>
      <w:pPr>
        <w:ind w:left="400"/>
      </w:pPr>
      <w:r>
        <w:rPr>
          <w:b/>
          <w:sz w:val="20"/>
        </w:rPr>
        <w:t xml:space="preserve">简介　</w:t>
      </w:r>
      <w:r>
        <w:rPr>
          <w:sz w:val="20"/>
        </w:rPr>
        <w:t>农民起义遭马丁内斯政权屠杀三万余人。</w:t>
      </w:r>
    </w:p>
    <w:p>
      <w:pPr>
        <w:ind w:left="400"/>
      </w:pPr>
      <w:r>
        <w:rPr>
          <w:b/>
          <w:color w:val="8A6D1F"/>
          <w:sz w:val="20"/>
        </w:rPr>
        <w:t xml:space="preserve">原因　</w:t>
      </w:r>
      <w:r>
        <w:rPr>
          <w:sz w:val="20"/>
        </w:rPr>
        <w:t>【社会】1929年大危机重创咖啡经济、农民赤贫【政治】马丁内斯军政府独裁【直接】1932年1月萨尔瓦多农民起义（Farabundo Martí领导）</w:t>
      </w:r>
    </w:p>
    <w:p>
      <w:pPr>
        <w:ind w:left="400"/>
      </w:pPr>
      <w:r>
        <w:rPr>
          <w:b/>
          <w:color w:val="8A6D1F"/>
          <w:sz w:val="20"/>
        </w:rPr>
        <w:t xml:space="preserve">影响　</w:t>
      </w:r>
      <w:r>
        <w:rPr>
          <w:sz w:val="20"/>
        </w:rPr>
        <w:t>【消极】被血腥镇压（屠杀三万余人、La Matanza）：共产党被迫转入地下数十年——拉美左翼运动的重大挫折</w:t>
      </w:r>
    </w:p>
    <w:p>
      <w:r>
        <w:rPr>
          <w:b/>
        </w:rPr>
        <w:t xml:space="preserve">1933年　</w:t>
      </w:r>
      <w:r>
        <w:rPr>
          <w:color w:val="8A5A00"/>
        </w:rPr>
        <w:t>【世界】</w:t>
      </w:r>
      <w:r>
        <w:rPr>
          <w:b/>
        </w:rPr>
        <w:t>罗斯福新政开始</w:t>
      </w:r>
    </w:p>
    <w:p>
      <w:pPr>
        <w:ind w:left="400"/>
      </w:pPr>
      <w:r>
        <w:rPr>
          <w:b/>
          <w:sz w:val="20"/>
        </w:rPr>
        <w:t xml:space="preserve">简介　</w:t>
      </w:r>
      <w:r>
        <w:rPr>
          <w:sz w:val="20"/>
        </w:rPr>
        <w:t>罗斯福推行新政，开创国家大规模干预经济新模式。</w:t>
      </w:r>
    </w:p>
    <w:p>
      <w:pPr>
        <w:ind w:left="400"/>
      </w:pPr>
      <w:r>
        <w:rPr>
          <w:b/>
          <w:color w:val="8A6D1F"/>
          <w:sz w:val="20"/>
        </w:rPr>
        <w:t xml:space="preserve">原因　</w:t>
      </w:r>
      <w:r>
        <w:rPr>
          <w:sz w:val="20"/>
        </w:rPr>
        <w:t>【经济】大危机下美国经济瘫痪（失业2500万、银行倒闭半数）【文化】凯恩斯主义（国家干预）取代自由放任【直接】1933年3月罗斯福就职、百日新政：整顿银行、复兴工业（NIRA）、调整农业（AAA）、以工代赈（TVA、CCC）</w:t>
      </w:r>
    </w:p>
    <w:p>
      <w:pPr>
        <w:ind w:left="400"/>
      </w:pPr>
      <w:r>
        <w:rPr>
          <w:b/>
          <w:color w:val="8A6D1F"/>
          <w:sz w:val="20"/>
        </w:rPr>
        <w:t xml:space="preserve">影响　</w:t>
      </w:r>
      <w:r>
        <w:rPr>
          <w:sz w:val="20"/>
        </w:rPr>
        <w:t>【积极】国家干预经济的开端：社会保障体系奠基（1935年《社会保障法》）——美国渡过危机、资本主义自我调整；【消极】新政未能彻底解决失业（二战最终解决）、政府权力扩张引发宪政争议</w:t>
      </w:r>
    </w:p>
    <w:p>
      <w:r>
        <w:rPr>
          <w:b/>
        </w:rPr>
        <w:t xml:space="preserve">1933年　</w:t>
      </w:r>
      <w:r>
        <w:rPr>
          <w:color w:val="8A5A00"/>
        </w:rPr>
        <w:t>【世界】</w:t>
      </w:r>
      <w:r>
        <w:rPr>
          <w:b/>
        </w:rPr>
        <w:t>纳粹党攫取德国政权</w:t>
      </w:r>
    </w:p>
    <w:p>
      <w:pPr>
        <w:ind w:left="400"/>
      </w:pPr>
      <w:r>
        <w:rPr>
          <w:b/>
          <w:sz w:val="20"/>
        </w:rPr>
        <w:t xml:space="preserve">简介　</w:t>
      </w:r>
      <w:r>
        <w:rPr>
          <w:sz w:val="20"/>
        </w:rPr>
        <w:t>兴登堡任命希特勒为总理，纳粹建立一党专政。</w:t>
      </w:r>
    </w:p>
    <w:p>
      <w:pPr>
        <w:ind w:left="400"/>
      </w:pPr>
      <w:r>
        <w:rPr>
          <w:b/>
          <w:color w:val="8A6D1F"/>
          <w:sz w:val="20"/>
        </w:rPr>
        <w:t xml:space="preserve">原因　</w:t>
      </w:r>
      <w:r>
        <w:rPr>
          <w:sz w:val="20"/>
        </w:rPr>
        <w:t>【经济】大危机中德国失业六百万、魏玛共和国威信扫地【政治】兴登堡任命希特勒为总理（1933年1月30日）【直接】2月国会纵火案后取缔共产党、3月《授权法》使希特勒可不经国会立法【社会】民族复仇主义与反犹主义煽动</w:t>
      </w:r>
    </w:p>
    <w:p>
      <w:pPr>
        <w:ind w:left="400"/>
      </w:pPr>
      <w:r>
        <w:rPr>
          <w:b/>
          <w:color w:val="8A6D1F"/>
          <w:sz w:val="20"/>
        </w:rPr>
        <w:t xml:space="preserve">影响　</w:t>
      </w:r>
      <w:r>
        <w:rPr>
          <w:sz w:val="20"/>
        </w:rPr>
        <w:t>【消极】德国民主终结：纳粹一体化（Gleichschaltung）、重整军备、迫害犹太人——走向侵略战争与种族灭绝；【积极】（从反法西斯角度）纳粹的暴行最终促使世界反法西斯同盟形成</w:t>
      </w:r>
    </w:p>
    <w:p>
      <w:r>
        <w:rPr>
          <w:b/>
        </w:rPr>
        <w:t xml:space="preserve">1933年　</w:t>
      </w:r>
      <w:r>
        <w:rPr>
          <w:color w:val="8A5A00"/>
        </w:rPr>
        <w:t>【世界】</w:t>
      </w:r>
      <w:r>
        <w:rPr>
          <w:b/>
        </w:rPr>
        <w:t>美军撤出尼加拉瓜</w:t>
      </w:r>
    </w:p>
    <w:p>
      <w:pPr>
        <w:ind w:left="400"/>
      </w:pPr>
      <w:r>
        <w:rPr>
          <w:b/>
          <w:sz w:val="20"/>
        </w:rPr>
        <w:t xml:space="preserve">简介　</w:t>
      </w:r>
      <w:r>
        <w:rPr>
          <w:sz w:val="20"/>
        </w:rPr>
        <w:t>美军结束占领，桑地诺斗争取得阶段性胜利。</w:t>
      </w:r>
    </w:p>
    <w:p>
      <w:pPr>
        <w:ind w:left="400"/>
      </w:pPr>
      <w:r>
        <w:rPr>
          <w:b/>
          <w:color w:val="8A6D1F"/>
          <w:sz w:val="20"/>
        </w:rPr>
        <w:t xml:space="preserve">原因　</w:t>
      </w:r>
      <w:r>
        <w:rPr>
          <w:sz w:val="20"/>
        </w:rPr>
        <w:t>【军事】桑地诺游击战令美军难以维持占领（1926-33年抗美斗争）【政治】美国转而扶植代理人【直接】1933年1月美军撤离、索摩查出任国民警卫队司令</w:t>
      </w:r>
    </w:p>
    <w:p>
      <w:pPr>
        <w:ind w:left="400"/>
      </w:pPr>
      <w:r>
        <w:rPr>
          <w:b/>
          <w:color w:val="8A6D1F"/>
          <w:sz w:val="20"/>
        </w:rPr>
        <w:t xml:space="preserve">影响　</w:t>
      </w:r>
      <w:r>
        <w:rPr>
          <w:sz w:val="20"/>
        </w:rPr>
        <w:t>【消极】1934年索摩查暗杀桑地诺、索摩查家族独裁四十年；【积极】桑地诺成为拉美反美象征——桑地诺民族解放阵线（FSLN）1979年革命成功以他命名</w:t>
      </w:r>
    </w:p>
    <w:p>
      <w:r>
        <w:rPr>
          <w:b/>
        </w:rPr>
        <w:t xml:space="preserve">1933年　</w:t>
      </w:r>
      <w:r>
        <w:rPr>
          <w:color w:val="1F6FB5"/>
        </w:rPr>
        <w:t>【中国】</w:t>
      </w:r>
      <w:r>
        <w:rPr>
          <w:b/>
        </w:rPr>
        <w:t>国民政府《公务员任用法》</w:t>
      </w:r>
    </w:p>
    <w:p>
      <w:pPr>
        <w:ind w:left="400"/>
      </w:pPr>
      <w:r>
        <w:rPr>
          <w:b/>
          <w:sz w:val="20"/>
        </w:rPr>
        <w:t xml:space="preserve">简介　</w:t>
      </w:r>
      <w:r>
        <w:rPr>
          <w:sz w:val="20"/>
        </w:rPr>
        <w:t>国民政府公布《公务员任用法》，规定公务员任用资格与程序，考试院铨叙部主持考绩，文官制度进一步法规化。</w:t>
      </w:r>
    </w:p>
    <w:p>
      <w:pPr>
        <w:ind w:left="400"/>
      </w:pPr>
      <w:r>
        <w:rPr>
          <w:b/>
          <w:color w:val="8A6D1F"/>
          <w:sz w:val="20"/>
        </w:rPr>
        <w:t xml:space="preserve">原因　</w:t>
      </w:r>
      <w:r>
        <w:rPr>
          <w:sz w:val="20"/>
        </w:rPr>
        <w:t>【制度】1929年考试法后需要细化任用规则【直接】1933年公布《公务员任用法》：规定任用资格与程序、铨叙部主持考绩</w:t>
      </w:r>
    </w:p>
    <w:p>
      <w:pPr>
        <w:ind w:left="400"/>
      </w:pPr>
      <w:r>
        <w:rPr>
          <w:b/>
          <w:color w:val="8A6D1F"/>
          <w:sz w:val="20"/>
        </w:rPr>
        <w:t xml:space="preserve">影响　</w:t>
      </w:r>
      <w:r>
        <w:rPr>
          <w:sz w:val="20"/>
        </w:rPr>
        <w:t>【积极】公务员制度进一步法规化：文官制度的法律框架完善；【消极】党派任用（“党义”考试）使制度流于形式、实际仍为裙带关系</w:t>
      </w:r>
    </w:p>
    <w:p>
      <w:r>
        <w:rPr>
          <w:b/>
        </w:rPr>
        <w:t xml:space="preserve">1934年　</w:t>
      </w:r>
      <w:r>
        <w:rPr>
          <w:color w:val="1F6FB5"/>
        </w:rPr>
        <w:t>【中国】</w:t>
      </w:r>
      <w:r>
        <w:rPr>
          <w:b/>
        </w:rPr>
        <w:t>红军长征开始</w:t>
      </w:r>
    </w:p>
    <w:p>
      <w:pPr>
        <w:ind w:left="400"/>
      </w:pPr>
      <w:r>
        <w:rPr>
          <w:b/>
          <w:sz w:val="20"/>
        </w:rPr>
        <w:t xml:space="preserve">简介　</w:t>
      </w:r>
      <w:r>
        <w:rPr>
          <w:sz w:val="20"/>
        </w:rPr>
        <w:t>中央红军八万六千人撤离中央苏区，开始战略转移。</w:t>
      </w:r>
    </w:p>
    <w:p>
      <w:pPr>
        <w:ind w:left="400"/>
      </w:pPr>
      <w:r>
        <w:rPr>
          <w:b/>
          <w:color w:val="8A6D1F"/>
          <w:sz w:val="20"/>
        </w:rPr>
        <w:t xml:space="preserve">原因　</w:t>
      </w:r>
      <w:r>
        <w:rPr>
          <w:sz w:val="20"/>
        </w:rPr>
        <w:t>【军事】第五次反围剿失败（博古李德军事指挥错误、堡垒对堡垒）【政治】中央苏区丧失【直接】1934年10月中央红军八万六千人从瑞金出发、突破四道封锁线、湘江之战损失过半</w:t>
      </w:r>
    </w:p>
    <w:p>
      <w:pPr>
        <w:ind w:left="400"/>
      </w:pPr>
      <w:r>
        <w:rPr>
          <w:b/>
          <w:color w:val="8A6D1F"/>
          <w:sz w:val="20"/>
        </w:rPr>
        <w:t xml:space="preserve">影响　</w:t>
      </w:r>
      <w:r>
        <w:rPr>
          <w:sz w:val="20"/>
        </w:rPr>
        <w:t>【积极】人类历史上的伟大远征：两年转战二万五千里（11省翻越18座山脉渡过24条河流）——长征保存了革命火种宣传了革命理想；【消极】出发时8.6万人到陕北仅剩约7000人（中央红军）</w:t>
      </w:r>
    </w:p>
    <w:p>
      <w:r>
        <w:rPr>
          <w:b/>
        </w:rPr>
        <w:t xml:space="preserve">1934年　</w:t>
      </w:r>
      <w:r>
        <w:rPr>
          <w:color w:val="8A5A00"/>
        </w:rPr>
        <w:t>【世界】</w:t>
      </w:r>
      <w:r>
        <w:rPr>
          <w:b/>
        </w:rPr>
        <w:t>希腊发起保护古迹运动</w:t>
      </w:r>
    </w:p>
    <w:p>
      <w:pPr>
        <w:ind w:left="400"/>
      </w:pPr>
      <w:r>
        <w:rPr>
          <w:b/>
          <w:sz w:val="20"/>
        </w:rPr>
        <w:t xml:space="preserve">简介　</w:t>
      </w:r>
      <w:r>
        <w:rPr>
          <w:sz w:val="20"/>
        </w:rPr>
        <w:t>希腊政府颁布《古迹保护法》（第5351号法令），保护史前与古典时期古迹，欧洲现代文物保护立法的先声。</w:t>
      </w:r>
    </w:p>
    <w:p>
      <w:pPr>
        <w:ind w:left="400"/>
      </w:pPr>
      <w:r>
        <w:rPr>
          <w:b/>
          <w:color w:val="8A6D1F"/>
          <w:sz w:val="20"/>
        </w:rPr>
        <w:t xml:space="preserve">原因　</w:t>
      </w:r>
      <w:r>
        <w:rPr>
          <w:sz w:val="20"/>
        </w:rPr>
        <w:t>【文化】古典遗迹盗掘与城市化破坏严重、希腊独立后民族遗产意识觉醒【直接】1834年希腊颁布第5351号法令保护史前与古典时期古迹【国际】欧洲现代文物保护立法的先驱</w:t>
      </w:r>
    </w:p>
    <w:p>
      <w:pPr>
        <w:ind w:left="400"/>
      </w:pPr>
      <w:r>
        <w:rPr>
          <w:b/>
          <w:color w:val="8A6D1F"/>
          <w:sz w:val="20"/>
        </w:rPr>
        <w:t xml:space="preserve">影响　</w:t>
      </w:r>
      <w:r>
        <w:rPr>
          <w:sz w:val="20"/>
        </w:rPr>
        <w:t>【积极】雅典卫城的系统保护与修复由此展开：催生了1931年《雅典宪章》——国际文物保护运动的开端</w:t>
      </w:r>
    </w:p>
    <w:p>
      <w:r>
        <w:rPr>
          <w:b/>
        </w:rPr>
        <w:t xml:space="preserve">1935年　</w:t>
      </w:r>
      <w:r>
        <w:rPr>
          <w:color w:val="1F6FB5"/>
        </w:rPr>
        <w:t>【中国】</w:t>
      </w:r>
      <w:r>
        <w:rPr>
          <w:b/>
        </w:rPr>
        <w:t>遵义会议；一二·九运动</w:t>
      </w:r>
    </w:p>
    <w:p>
      <w:pPr>
        <w:ind w:left="400"/>
      </w:pPr>
      <w:r>
        <w:rPr>
          <w:b/>
          <w:sz w:val="20"/>
        </w:rPr>
        <w:t xml:space="preserve">简介　</w:t>
      </w:r>
      <w:r>
        <w:rPr>
          <w:sz w:val="20"/>
        </w:rPr>
        <w:t>政治局扩大会确立毛泽东领导地位；北平学生抗日救亡。</w:t>
      </w:r>
    </w:p>
    <w:p>
      <w:pPr>
        <w:ind w:left="400"/>
      </w:pPr>
      <w:r>
        <w:rPr>
          <w:b/>
          <w:color w:val="8A6D1F"/>
          <w:sz w:val="20"/>
        </w:rPr>
        <w:t xml:space="preserve">原因　</w:t>
      </w:r>
      <w:r>
        <w:rPr>
          <w:sz w:val="20"/>
        </w:rPr>
        <w:t>【军事】长征初期“左”倾错误致湘江惨败（从8.6万减至3万）【政治】华北事变（日本策动“华北自治”）引发民族危机【直接】1935年1月遵义会议确立毛泽东在党和红军中的领导地位；12月9日北平学生发起抗日救亡游行</w:t>
      </w:r>
    </w:p>
    <w:p>
      <w:pPr>
        <w:ind w:left="400"/>
      </w:pPr>
      <w:r>
        <w:rPr>
          <w:b/>
          <w:color w:val="8A6D1F"/>
          <w:sz w:val="20"/>
        </w:rPr>
        <w:t xml:space="preserve">影响　</w:t>
      </w:r>
      <w:r>
        <w:rPr>
          <w:sz w:val="20"/>
        </w:rPr>
        <w:t>【积极】生死攸关的转折点：中共独立自主解决路线问题（不再听命共产国际）；一二·九运动掀起全国抗日救亡运动新高潮；【消极】华北危机加剧（日本步步紧逼）</w:t>
      </w:r>
    </w:p>
    <w:p>
      <w:r>
        <w:rPr>
          <w:b/>
        </w:rPr>
        <w:t xml:space="preserve">1935年　</w:t>
      </w:r>
      <w:r>
        <w:rPr>
          <w:color w:val="8A5A00"/>
        </w:rPr>
        <w:t>【世界】</w:t>
      </w:r>
      <w:r>
        <w:rPr>
          <w:b/>
        </w:rPr>
        <w:t>意大利法西斯侵略埃塞俄比亚</w:t>
      </w:r>
    </w:p>
    <w:p>
      <w:pPr>
        <w:ind w:left="400"/>
      </w:pPr>
      <w:r>
        <w:rPr>
          <w:b/>
          <w:sz w:val="20"/>
        </w:rPr>
        <w:t xml:space="preserve">简介　</w:t>
      </w:r>
      <w:r>
        <w:rPr>
          <w:sz w:val="20"/>
        </w:rPr>
        <w:t>意军入侵使用毒气，海尔·塞拉西流亡求援。</w:t>
      </w:r>
    </w:p>
    <w:p>
      <w:pPr>
        <w:ind w:left="400"/>
      </w:pPr>
      <w:r>
        <w:rPr>
          <w:b/>
          <w:color w:val="8A6D1F"/>
          <w:sz w:val="20"/>
        </w:rPr>
        <w:t xml:space="preserve">原因　</w:t>
      </w:r>
      <w:r>
        <w:rPr>
          <w:sz w:val="20"/>
        </w:rPr>
        <w:t>【政治】墨索里尼欲雪阿杜瓦之耻（1896）、建东非帝国攫取战略资源【军事】意军使用毒气（违反国际公约）【直接】1935年10月意军自厄立特里亚索马里入侵、1936年5月占领亚的斯亚贝巴【国际】国联制裁失效（未禁石油）、英法绥靖（霍尔-赖伐尔协定）</w:t>
      </w:r>
    </w:p>
    <w:p>
      <w:pPr>
        <w:ind w:left="400"/>
      </w:pPr>
      <w:r>
        <w:rPr>
          <w:b/>
          <w:color w:val="8A6D1F"/>
          <w:sz w:val="20"/>
        </w:rPr>
        <w:t xml:space="preserve">影响　</w:t>
      </w:r>
      <w:r>
        <w:rPr>
          <w:sz w:val="20"/>
        </w:rPr>
        <w:t>【消极】集体安全破产：国联威信扫地、海尔·塞拉西流亡呼吁“今天是我们明天是你们”——绥靖政策的恶果暴露；【积极】埃塞俄比亚人民游击抵抗从未停止（1941年英军与游击队解放）</w:t>
      </w:r>
    </w:p>
    <w:p>
      <w:r>
        <w:rPr>
          <w:b/>
        </w:rPr>
        <w:t xml:space="preserve">1935年8月　</w:t>
      </w:r>
      <w:r>
        <w:rPr>
          <w:color w:val="8A5A00"/>
        </w:rPr>
        <w:t>【世界】</w:t>
      </w:r>
      <w:r>
        <w:rPr>
          <w:b/>
        </w:rPr>
        <w:t>美国《社会保障法》</w:t>
      </w:r>
    </w:p>
    <w:p>
      <w:pPr>
        <w:ind w:left="400"/>
      </w:pPr>
      <w:r>
        <w:rPr>
          <w:b/>
          <w:sz w:val="20"/>
        </w:rPr>
        <w:t xml:space="preserve">简介　</w:t>
      </w:r>
      <w:r>
        <w:rPr>
          <w:sz w:val="20"/>
        </w:rPr>
        <w:t>罗斯福签署《社会保障法》，建立全国性养老保险与失业保险制度，美国福利制度的基石，"新政"重要立法。</w:t>
      </w:r>
    </w:p>
    <w:p>
      <w:pPr>
        <w:ind w:left="400"/>
      </w:pPr>
      <w:r>
        <w:rPr>
          <w:b/>
          <w:color w:val="8A6D1F"/>
          <w:sz w:val="20"/>
        </w:rPr>
        <w:t xml:space="preserve">原因　</w:t>
      </w:r>
      <w:r>
        <w:rPr>
          <w:sz w:val="20"/>
        </w:rPr>
        <w:t>【经济】大危机暴露老年贫困与失业风险【制度】1934年经济保障委员会起草【直接】1935年8月罗斯福签署：全国性养老保险、失业保险、对州福利补助</w:t>
      </w:r>
    </w:p>
    <w:p>
      <w:pPr>
        <w:ind w:left="400"/>
      </w:pPr>
      <w:r>
        <w:rPr>
          <w:b/>
          <w:color w:val="8A6D1F"/>
          <w:sz w:val="20"/>
        </w:rPr>
        <w:t xml:space="preserve">影响　</w:t>
      </w:r>
      <w:r>
        <w:rPr>
          <w:sz w:val="20"/>
        </w:rPr>
        <w:t>【积极】美国福利制度的基石：社会保障署（SSA）成立——美国从此告别纯粹自由放任；社保号码后来成为国民身份标识；【消极】初期覆盖面有限（不含农业工人与家政服务员——主要是黑人）</w:t>
      </w:r>
    </w:p>
    <w:p>
      <w:r>
        <w:rPr>
          <w:b/>
        </w:rPr>
        <w:t xml:space="preserve">1935年11月　</w:t>
      </w:r>
      <w:r>
        <w:rPr>
          <w:color w:val="1F6FB5"/>
        </w:rPr>
        <w:t>【中国】</w:t>
      </w:r>
      <w:r>
        <w:rPr>
          <w:b/>
        </w:rPr>
        <w:t>国民政府法币改革</w:t>
      </w:r>
    </w:p>
    <w:p>
      <w:pPr>
        <w:ind w:left="400"/>
      </w:pPr>
      <w:r>
        <w:rPr>
          <w:b/>
          <w:sz w:val="20"/>
        </w:rPr>
        <w:t xml:space="preserve">简介　</w:t>
      </w:r>
      <w:r>
        <w:rPr>
          <w:sz w:val="20"/>
        </w:rPr>
        <w:t>财政部长孔祥熙宣布以中央、中国、交通三银行发行的钞票为法币，禁用白银，白银国有，币制统一为抗战财政奠定基础。</w:t>
      </w:r>
    </w:p>
    <w:p>
      <w:pPr>
        <w:ind w:left="400"/>
      </w:pPr>
      <w:r>
        <w:rPr>
          <w:b/>
          <w:color w:val="8A6D1F"/>
          <w:sz w:val="20"/>
        </w:rPr>
        <w:t xml:space="preserve">原因　</w:t>
      </w:r>
      <w:r>
        <w:rPr>
          <w:sz w:val="20"/>
        </w:rPr>
        <w:t>【经济】白银外流（美国购银法案1934）引发通货紧缩、银元危机【直接】1935年11月财政部长孔祥熙宣布以中央中国交通三银行发行的钞票为法币、禁用白银白银国有【政治】币制统一为抗战财政奠定基础</w:t>
      </w:r>
    </w:p>
    <w:p>
      <w:pPr>
        <w:ind w:left="400"/>
      </w:pPr>
      <w:r>
        <w:rPr>
          <w:b/>
          <w:color w:val="8A6D1F"/>
          <w:sz w:val="20"/>
        </w:rPr>
        <w:t xml:space="preserve">影响　</w:t>
      </w:r>
      <w:r>
        <w:rPr>
          <w:sz w:val="20"/>
        </w:rPr>
        <w:t>【积极】中国近代币制的统一：纸币本位取代银本位、法币流通全国——抗战初期财政基础；【消极】抗战后期与内战期间滥发法币导致恶性通胀——最终崩溃</w:t>
      </w:r>
    </w:p>
    <w:p>
      <w:r>
        <w:rPr>
          <w:b/>
        </w:rPr>
        <w:t xml:space="preserve">1936年　</w:t>
      </w:r>
      <w:r>
        <w:rPr>
          <w:color w:val="1F6FB5"/>
        </w:rPr>
        <w:t>【中国】</w:t>
      </w:r>
      <w:r>
        <w:rPr>
          <w:b/>
        </w:rPr>
        <w:t>红军三大主力会师，长征胜利；东北抗日联军；西安事变</w:t>
      </w:r>
    </w:p>
    <w:p>
      <w:pPr>
        <w:ind w:left="400"/>
      </w:pPr>
      <w:r>
        <w:rPr>
          <w:b/>
          <w:sz w:val="20"/>
        </w:rPr>
        <w:t xml:space="preserve">简介　</w:t>
      </w:r>
      <w:r>
        <w:rPr>
          <w:sz w:val="20"/>
        </w:rPr>
        <w:t>会宁会师长征胜利；东北抗联坚持游击；西安事变和平解决。</w:t>
      </w:r>
    </w:p>
    <w:p>
      <w:pPr>
        <w:ind w:left="400"/>
      </w:pPr>
      <w:r>
        <w:rPr>
          <w:b/>
          <w:color w:val="8A6D1F"/>
          <w:sz w:val="20"/>
        </w:rPr>
        <w:t xml:space="preserve">原因　</w:t>
      </w:r>
      <w:r>
        <w:rPr>
          <w:sz w:val="20"/>
        </w:rPr>
        <w:t>【军事】1935年中央红军到陕北与陕北红军会合【直接】1936年10月红一二四方面军会宁会师（长征胜利）；东北抗日联军（杨靖宇赵尚志）坚持抗日；12月12日张学良杨虎城扣蒋兵谏（西安事变）</w:t>
      </w:r>
    </w:p>
    <w:p>
      <w:pPr>
        <w:ind w:left="400"/>
      </w:pPr>
      <w:r>
        <w:rPr>
          <w:b/>
          <w:color w:val="8A6D1F"/>
          <w:sz w:val="20"/>
        </w:rPr>
        <w:t xml:space="preserve">影响　</w:t>
      </w:r>
      <w:r>
        <w:rPr>
          <w:sz w:val="20"/>
        </w:rPr>
        <w:t>【积极】西安事变和平解决：十年内战结束、第二次国共合作开始——抗日民族统一战线初步形成（中共由此获得合法地位）；长征保存了革命火种；【消极】西安事变前的剿共战争造成双方损失；张学良被软禁半个多世纪</w:t>
      </w:r>
    </w:p>
    <w:p>
      <w:r>
        <w:rPr>
          <w:b/>
        </w:rPr>
        <w:t xml:space="preserve">1936年　</w:t>
      </w:r>
      <w:r>
        <w:rPr>
          <w:color w:val="8A5A00"/>
        </w:rPr>
        <w:t>【世界】</w:t>
      </w:r>
      <w:r>
        <w:rPr>
          <w:b/>
        </w:rPr>
        <w:t>苏联颁布新宪法，斯大林模式形成</w:t>
      </w:r>
    </w:p>
    <w:p>
      <w:pPr>
        <w:ind w:left="400"/>
      </w:pPr>
      <w:r>
        <w:rPr>
          <w:b/>
          <w:sz w:val="20"/>
        </w:rPr>
        <w:t xml:space="preserve">简介　</w:t>
      </w:r>
      <w:r>
        <w:rPr>
          <w:sz w:val="20"/>
        </w:rPr>
        <w:t>1936年宪法宣布建成社会主义，高度集中的体制确立。</w:t>
      </w:r>
    </w:p>
    <w:p>
      <w:pPr>
        <w:ind w:left="400"/>
      </w:pPr>
      <w:r>
        <w:rPr>
          <w:b/>
          <w:color w:val="8A6D1F"/>
          <w:sz w:val="20"/>
        </w:rPr>
        <w:t xml:space="preserve">原因　</w:t>
      </w:r>
      <w:r>
        <w:rPr>
          <w:sz w:val="20"/>
        </w:rPr>
        <w:t>【政治】工业化集体化完成、斯大林欲以宪法确认“无产阶级专政的国家”【直接】1936年12月“斯大林宪法”：宣布建成社会主义、写入党领导地位、公民权利形式广泛【经济】高度集中的计划经济体制</w:t>
      </w:r>
    </w:p>
    <w:p>
      <w:pPr>
        <w:ind w:left="400"/>
      </w:pPr>
      <w:r>
        <w:rPr>
          <w:b/>
          <w:color w:val="8A6D1F"/>
          <w:sz w:val="20"/>
        </w:rPr>
        <w:t xml:space="preserve">影响　</w:t>
      </w:r>
      <w:r>
        <w:rPr>
          <w:sz w:val="20"/>
        </w:rPr>
        <w:t>【积极】苏联工业化成果的法律确认：为二战备战提供制度框架；【消极】斯大林模式法律化：高度集中的政治经济体制定型——同时大清洗（1936-38年图哈切夫斯基等数百万人受害）以法律之名进行</w:t>
      </w:r>
    </w:p>
    <w:p>
      <w:r>
        <w:rPr>
          <w:b/>
        </w:rPr>
        <w:t xml:space="preserve">1936年　</w:t>
      </w:r>
      <w:r>
        <w:rPr>
          <w:color w:val="8A5A00"/>
        </w:rPr>
        <w:t>【世界】</w:t>
      </w:r>
      <w:r>
        <w:rPr>
          <w:b/>
        </w:rPr>
        <w:t>日本二二六事件后建立军事法西斯专政</w:t>
      </w:r>
    </w:p>
    <w:p>
      <w:pPr>
        <w:ind w:left="400"/>
      </w:pPr>
      <w:r>
        <w:rPr>
          <w:b/>
          <w:sz w:val="20"/>
        </w:rPr>
        <w:t xml:space="preserve">简介　</w:t>
      </w:r>
      <w:r>
        <w:rPr>
          <w:sz w:val="20"/>
        </w:rPr>
        <w:t>少壮派兵变平息后，广田弘毅内阁加快法西斯化。</w:t>
      </w:r>
    </w:p>
    <w:p>
      <w:pPr>
        <w:ind w:left="400"/>
      </w:pPr>
      <w:r>
        <w:rPr>
          <w:b/>
          <w:color w:val="8A6D1F"/>
          <w:sz w:val="20"/>
        </w:rPr>
        <w:t xml:space="preserve">原因　</w:t>
      </w:r>
      <w:r>
        <w:rPr>
          <w:sz w:val="20"/>
        </w:rPr>
        <w:t>【政治】少壮派军官不满“统制派”温和路线、欲“昭和维新”【直接】1936年2月26日千余士兵东京雪中武装叛乱（杀大藏大臣等）、四天镇压后统制派掌权【军事】广田弘毅内阁恢复军部大臣现役武官制</w:t>
      </w:r>
    </w:p>
    <w:p>
      <w:pPr>
        <w:ind w:left="400"/>
      </w:pPr>
      <w:r>
        <w:rPr>
          <w:b/>
          <w:color w:val="8A6D1F"/>
          <w:sz w:val="20"/>
        </w:rPr>
        <w:t xml:space="preserve">影响　</w:t>
      </w:r>
      <w:r>
        <w:rPr>
          <w:sz w:val="20"/>
        </w:rPr>
        <w:t>【消极】军部完全控制政府：准战时经济体制、全面侵华战争的国内条件成熟；【积极】（从反法西斯角度）日本军国主义的暴行最终促使世界反法西斯同盟形成</w:t>
      </w:r>
    </w:p>
    <w:p>
      <w:r>
        <w:rPr>
          <w:b/>
        </w:rPr>
        <w:t xml:space="preserve">1936年　</w:t>
      </w:r>
      <w:r>
        <w:rPr>
          <w:color w:val="8A5A00"/>
        </w:rPr>
        <w:t>【世界】</w:t>
      </w:r>
      <w:r>
        <w:rPr>
          <w:b/>
        </w:rPr>
        <w:t>德意协定、反共产国际协定，"轴心国"体系形成</w:t>
      </w:r>
    </w:p>
    <w:p>
      <w:pPr>
        <w:ind w:left="400"/>
      </w:pPr>
      <w:r>
        <w:rPr>
          <w:b/>
          <w:sz w:val="20"/>
        </w:rPr>
        <w:t xml:space="preserve">简介　</w:t>
      </w:r>
      <w:r>
        <w:rPr>
          <w:sz w:val="20"/>
        </w:rPr>
        <w:t>德意秘密协定共同反共，日本加入后轴心国形成。</w:t>
      </w:r>
    </w:p>
    <w:p>
      <w:pPr>
        <w:ind w:left="400"/>
      </w:pPr>
      <w:r>
        <w:rPr>
          <w:b/>
          <w:color w:val="8A6D1F"/>
          <w:sz w:val="20"/>
        </w:rPr>
        <w:t xml:space="preserve">原因　</w:t>
      </w:r>
      <w:r>
        <w:rPr>
          <w:sz w:val="20"/>
        </w:rPr>
        <w:t>【政治】德意均孤立于国联（侵略埃塞重整军备）、欲联手反共对抗英法【直接】1936年10月德意协定（承认意大利吞并埃塞）、11月德日反共产国际协定（1937年意加入）【外交】“柏林-罗马轴心”（墨索里尼语）</w:t>
      </w:r>
    </w:p>
    <w:p>
      <w:pPr>
        <w:ind w:left="400"/>
      </w:pPr>
      <w:r>
        <w:rPr>
          <w:b/>
          <w:color w:val="8A6D1F"/>
          <w:sz w:val="20"/>
        </w:rPr>
        <w:t xml:space="preserve">影响　</w:t>
      </w:r>
      <w:r>
        <w:rPr>
          <w:sz w:val="20"/>
        </w:rPr>
        <w:t>【消极】法西斯国家结盟：战略主动权逐渐向轴心国倾斜——为二战的爆发铺路；【积极】（从反法西斯角度）轴心国的侵略行径促使世界反法西斯力量觉醒</w:t>
      </w:r>
    </w:p>
    <w:p>
      <w:r>
        <w:rPr>
          <w:b/>
        </w:rPr>
        <w:t xml:space="preserve">1936年5月　</w:t>
      </w:r>
      <w:r>
        <w:rPr>
          <w:color w:val="8A5A00"/>
        </w:rPr>
        <w:t>【世界】</w:t>
      </w:r>
      <w:r>
        <w:rPr>
          <w:b/>
        </w:rPr>
        <w:t>意大利吞并埃塞俄比亚</w:t>
      </w:r>
    </w:p>
    <w:p>
      <w:pPr>
        <w:ind w:left="400"/>
      </w:pPr>
      <w:r>
        <w:rPr>
          <w:b/>
          <w:sz w:val="20"/>
        </w:rPr>
        <w:t xml:space="preserve">简介　</w:t>
      </w:r>
      <w:r>
        <w:rPr>
          <w:sz w:val="20"/>
        </w:rPr>
        <w:t>意军攻陷亚的斯亚贝巴，埃塞俄比亚沦亡五年。</w:t>
      </w:r>
    </w:p>
    <w:p>
      <w:pPr>
        <w:ind w:left="400"/>
      </w:pPr>
      <w:r>
        <w:rPr>
          <w:b/>
          <w:color w:val="8A6D1F"/>
          <w:sz w:val="20"/>
        </w:rPr>
        <w:t xml:space="preserve">原因　</w:t>
      </w:r>
      <w:r>
        <w:rPr>
          <w:sz w:val="20"/>
        </w:rPr>
        <w:t>【军事】1935-36年侵略战争得手、海尔·塞拉西流亡【直接】1936年5月意大利宣布兼并埃塞俄比亚、与厄立特里亚索马里合并为“意属东非”【国际】国联制裁无效</w:t>
      </w:r>
    </w:p>
    <w:p>
      <w:pPr>
        <w:ind w:left="400"/>
      </w:pPr>
      <w:r>
        <w:rPr>
          <w:b/>
          <w:color w:val="8A6D1F"/>
          <w:sz w:val="20"/>
        </w:rPr>
        <w:t xml:space="preserve">影响　</w:t>
      </w:r>
      <w:r>
        <w:rPr>
          <w:sz w:val="20"/>
        </w:rPr>
        <w:t>【消极】占领仅持续五年：意军暴行（毒气、屠杀）造成数十万埃塞俄比亚人死亡；【积极】1941年英军与埃塞游击队解放、塞拉西复位——埃塞俄比亚抵抗精神不朽</w:t>
      </w:r>
    </w:p>
    <w:p>
      <w:r>
        <w:rPr>
          <w:b/>
        </w:rPr>
        <w:t xml:space="preserve">1936年7月　</w:t>
      </w:r>
      <w:r>
        <w:rPr>
          <w:color w:val="1F6FB5"/>
        </w:rPr>
        <w:t>【中国】</w:t>
      </w:r>
      <w:r>
        <w:rPr>
          <w:b/>
        </w:rPr>
        <w:t>国民政府《所得税暂行条例》施行</w:t>
      </w:r>
    </w:p>
    <w:p>
      <w:pPr>
        <w:ind w:left="400"/>
      </w:pPr>
      <w:r>
        <w:rPr>
          <w:b/>
          <w:sz w:val="20"/>
        </w:rPr>
        <w:t xml:space="preserve">简介　</w:t>
      </w:r>
      <w:r>
        <w:rPr>
          <w:sz w:val="20"/>
        </w:rPr>
        <w:t>营利事业、薪给报酬、证券存款三类所得税开征，中国近代所得税制度正式落地。</w:t>
      </w:r>
    </w:p>
    <w:p>
      <w:pPr>
        <w:ind w:left="400"/>
      </w:pPr>
      <w:r>
        <w:rPr>
          <w:b/>
          <w:color w:val="8A6D1F"/>
          <w:sz w:val="20"/>
        </w:rPr>
        <w:t xml:space="preserve">原因　</w:t>
      </w:r>
      <w:r>
        <w:rPr>
          <w:sz w:val="20"/>
        </w:rPr>
        <w:t>【经济】现代国家需要所得税税基（1914年条例未及施行）【直接】1936年7月公布施行：营利事业薪给报酬证券存款三类所得税开征</w:t>
      </w:r>
    </w:p>
    <w:p>
      <w:pPr>
        <w:ind w:left="400"/>
      </w:pPr>
      <w:r>
        <w:rPr>
          <w:b/>
          <w:color w:val="8A6D1F"/>
          <w:sz w:val="20"/>
        </w:rPr>
        <w:t xml:space="preserve">影响　</w:t>
      </w:r>
      <w:r>
        <w:rPr>
          <w:sz w:val="20"/>
        </w:rPr>
        <w:t>【积极】中国近代所得税制度正式落地：为抗战财政提供税源——直接税体系的起点</w:t>
      </w:r>
    </w:p>
    <w:p>
      <w:r>
        <w:rPr>
          <w:b/>
        </w:rPr>
        <w:t xml:space="preserve">1937年　</w:t>
      </w:r>
      <w:r>
        <w:rPr>
          <w:color w:val="1F6FB5"/>
        </w:rPr>
        <w:t>【中国】</w:t>
      </w:r>
      <w:r>
        <w:rPr>
          <w:b/>
        </w:rPr>
        <w:t>西南联大（长沙临时大学）西迁</w:t>
      </w:r>
    </w:p>
    <w:p>
      <w:pPr>
        <w:ind w:left="400"/>
      </w:pPr>
      <w:r>
        <w:rPr>
          <w:b/>
          <w:sz w:val="20"/>
        </w:rPr>
        <w:t xml:space="preserve">简介　</w:t>
      </w:r>
      <w:r>
        <w:rPr>
          <w:sz w:val="20"/>
        </w:rPr>
        <w:t>三校南迁昆明组成西南联大，八年间人才辈出。</w:t>
      </w:r>
    </w:p>
    <w:p>
      <w:pPr>
        <w:ind w:left="400"/>
      </w:pPr>
      <w:r>
        <w:rPr>
          <w:b/>
          <w:color w:val="8A6D1F"/>
          <w:sz w:val="20"/>
        </w:rPr>
        <w:t xml:space="preserve">原因　</w:t>
      </w:r>
      <w:r>
        <w:rPr>
          <w:sz w:val="20"/>
        </w:rPr>
        <w:t>【军事】七七事变后平津沦陷、北大清华南开奉令南迁【直接】1937年11月长沙临时大学开学、1938年西迁昆明改称国立西南联合大学【精神】“刚毅坚卓”校训</w:t>
      </w:r>
    </w:p>
    <w:p>
      <w:pPr>
        <w:ind w:left="400"/>
      </w:pPr>
      <w:r>
        <w:rPr>
          <w:b/>
          <w:color w:val="8A6D1F"/>
          <w:sz w:val="20"/>
        </w:rPr>
        <w:t xml:space="preserve">影响　</w:t>
      </w:r>
      <w:r>
        <w:rPr>
          <w:sz w:val="20"/>
        </w:rPr>
        <w:t>【积极】战时中国最高学府：八年在昆培养出杨振宁李政道邓稼先等大批人才——西南联大成为中国教育史上的传奇（大师云集、学术自由）</w:t>
      </w:r>
    </w:p>
    <w:p>
      <w:r>
        <w:rPr>
          <w:b/>
        </w:rPr>
        <w:t xml:space="preserve">1937年　</w:t>
      </w:r>
      <w:r>
        <w:rPr>
          <w:color w:val="8A5A00"/>
        </w:rPr>
        <w:t>【世界】</w:t>
      </w:r>
      <w:r>
        <w:rPr>
          <w:b/>
        </w:rPr>
        <w:t>苏联基本实现工业化</w:t>
      </w:r>
    </w:p>
    <w:p>
      <w:pPr>
        <w:ind w:left="400"/>
      </w:pPr>
      <w:r>
        <w:rPr>
          <w:b/>
          <w:sz w:val="20"/>
        </w:rPr>
        <w:t xml:space="preserve">简介　</w:t>
      </w:r>
      <w:r>
        <w:rPr>
          <w:sz w:val="20"/>
        </w:rPr>
        <w:t>第二个五年计划完成，工业产值跃居欧洲第一。</w:t>
      </w:r>
    </w:p>
    <w:p>
      <w:pPr>
        <w:ind w:left="400"/>
      </w:pPr>
      <w:r>
        <w:rPr>
          <w:b/>
          <w:color w:val="8A6D1F"/>
          <w:sz w:val="20"/>
        </w:rPr>
        <w:t xml:space="preserve">原因　</w:t>
      </w:r>
      <w:r>
        <w:rPr>
          <w:sz w:val="20"/>
        </w:rPr>
        <w:t>【经济】两个五年计划（1928-1937）集中力量发展重工业【直接】1937年苏联工业产值跃居欧洲第一世界第二（仅次于美国）【政治】斯大林模式（计划经济）的成果</w:t>
      </w:r>
    </w:p>
    <w:p>
      <w:pPr>
        <w:ind w:left="400"/>
      </w:pPr>
      <w:r>
        <w:rPr>
          <w:b/>
          <w:color w:val="8A6D1F"/>
          <w:sz w:val="20"/>
        </w:rPr>
        <w:t xml:space="preserve">影响　</w:t>
      </w:r>
      <w:r>
        <w:rPr>
          <w:sz w:val="20"/>
        </w:rPr>
        <w:t>【积极】为卫国战争奠定物质基础：苏联工业化创造了世界纪录（10年走完西方50年的路）；【消极】轻重工业失衡农业长期落后（集体化导致乌克兰大饥荒1932-33年数百万人死亡）——体制弊端延续数十年</w:t>
      </w:r>
    </w:p>
    <w:p>
      <w:r>
        <w:rPr>
          <w:b/>
        </w:rPr>
        <w:t xml:space="preserve">1937年7月　</w:t>
      </w:r>
      <w:r>
        <w:rPr>
          <w:color w:val="1F6FB5"/>
        </w:rPr>
        <w:t>【中国】</w:t>
      </w:r>
      <w:r>
        <w:rPr>
          <w:b/>
        </w:rPr>
        <w:t>七七事变（卢沟桥事变）；第二次国共合作实现</w:t>
      </w:r>
    </w:p>
    <w:p>
      <w:pPr>
        <w:ind w:left="400"/>
      </w:pPr>
      <w:r>
        <w:rPr>
          <w:b/>
          <w:sz w:val="20"/>
        </w:rPr>
        <w:t xml:space="preserve">简介　</w:t>
      </w:r>
      <w:r>
        <w:rPr>
          <w:sz w:val="20"/>
        </w:rPr>
        <w:t>日军炮击宛平城，全面侵华开始；国共第二次合作实现。</w:t>
      </w:r>
    </w:p>
    <w:p>
      <w:pPr>
        <w:ind w:left="400"/>
      </w:pPr>
      <w:r>
        <w:rPr>
          <w:b/>
          <w:color w:val="8A6D1F"/>
          <w:sz w:val="20"/>
        </w:rPr>
        <w:t xml:space="preserve">原因　</w:t>
      </w:r>
      <w:r>
        <w:rPr>
          <w:sz w:val="20"/>
        </w:rPr>
        <w:t>【军事】日本欲以华北自治蚕食中国、卢沟桥为北平门户【直接】1937年7月7日夜日军借口士兵失踪炮轰宛平城、29军（宋哲元佟麟阁赵登禹）抵抗【政治】9月国共合作宣言发表、抗日民族统一战线正式形成</w:t>
      </w:r>
    </w:p>
    <w:p>
      <w:pPr>
        <w:ind w:left="400"/>
      </w:pPr>
      <w:r>
        <w:rPr>
          <w:b/>
          <w:color w:val="8A6D1F"/>
          <w:sz w:val="20"/>
        </w:rPr>
        <w:t xml:space="preserve">影响　</w:t>
      </w:r>
      <w:r>
        <w:rPr>
          <w:sz w:val="20"/>
        </w:rPr>
        <w:t>【积极】全民族抗战开始：四万万同胞同仇敌忾——中国战场成为世界反法西斯战争的东方主战场；【消极】八年全面抗战（含十四年从1931算起）造成中国军民伤亡3500万人以上</w:t>
      </w:r>
    </w:p>
    <w:p>
      <w:r>
        <w:rPr>
          <w:b/>
        </w:rPr>
        <w:t xml:space="preserve">1937年8月　</w:t>
      </w:r>
      <w:r>
        <w:rPr>
          <w:color w:val="1F6FB5"/>
        </w:rPr>
        <w:t>【中国】</w:t>
      </w:r>
      <w:r>
        <w:rPr>
          <w:b/>
        </w:rPr>
        <w:t>淞沪会战；南京大屠杀</w:t>
      </w:r>
    </w:p>
    <w:p>
      <w:pPr>
        <w:ind w:left="400"/>
      </w:pPr>
      <w:r>
        <w:rPr>
          <w:b/>
          <w:sz w:val="20"/>
        </w:rPr>
        <w:t xml:space="preserve">简介　</w:t>
      </w:r>
      <w:r>
        <w:rPr>
          <w:sz w:val="20"/>
        </w:rPr>
        <w:t>淞沪会战粉碎日军三月亡华迷梦；南京陷落后日军屠杀三十万人以上。</w:t>
      </w:r>
    </w:p>
    <w:p>
      <w:pPr>
        <w:ind w:left="400"/>
      </w:pPr>
      <w:r>
        <w:rPr>
          <w:b/>
          <w:color w:val="8A6D1F"/>
          <w:sz w:val="20"/>
        </w:rPr>
        <w:t xml:space="preserve">原因　</w:t>
      </w:r>
      <w:r>
        <w:rPr>
          <w:sz w:val="20"/>
        </w:rPr>
        <w:t>【军事】日军欲速战速决“三个月灭亡中国”、蒋介石调集精锐保卫上海【直接】1937年8-11月淞沪会战（中国70万vs日本30万）伤亡25万；12月13日南京陷落、日军屠杀30万平民与战俘（南京大屠杀）</w:t>
      </w:r>
    </w:p>
    <w:p>
      <w:pPr>
        <w:ind w:left="400"/>
      </w:pPr>
      <w:r>
        <w:rPr>
          <w:b/>
          <w:color w:val="8A6D1F"/>
          <w:sz w:val="20"/>
        </w:rPr>
        <w:t xml:space="preserve">影响　</w:t>
      </w:r>
      <w:r>
        <w:rPr>
          <w:sz w:val="20"/>
        </w:rPr>
        <w:t>【积极】粉碎日军三月亡华企图：淞沪会战展现中国军队的抵抗意志；【消极】南京大屠杀成为人类文明史上的黑暗一页（松井石根谷寿夫战后被处死）——30万遇难同胞的沉重记忆</w:t>
      </w:r>
    </w:p>
    <w:p>
      <w:r>
        <w:rPr>
          <w:b/>
        </w:rPr>
        <w:t xml:space="preserve">1938年　</w:t>
      </w:r>
      <w:r>
        <w:rPr>
          <w:color w:val="1F6FB5"/>
        </w:rPr>
        <w:t>【中国】</w:t>
      </w:r>
      <w:r>
        <w:rPr>
          <w:b/>
        </w:rPr>
        <w:t>台儿庄大捷；武汉会战</w:t>
      </w:r>
    </w:p>
    <w:p>
      <w:pPr>
        <w:ind w:left="400"/>
      </w:pPr>
      <w:r>
        <w:rPr>
          <w:b/>
          <w:sz w:val="20"/>
        </w:rPr>
        <w:t xml:space="preserve">简介　</w:t>
      </w:r>
      <w:r>
        <w:rPr>
          <w:sz w:val="20"/>
        </w:rPr>
        <w:t>台儿庄战役歼敌万余；武汉会战后进入战略相持阶段。</w:t>
      </w:r>
    </w:p>
    <w:p>
      <w:pPr>
        <w:ind w:left="400"/>
      </w:pPr>
      <w:r>
        <w:rPr>
          <w:b/>
          <w:color w:val="8A6D1F"/>
          <w:sz w:val="20"/>
        </w:rPr>
        <w:t xml:space="preserve">原因　</w:t>
      </w:r>
      <w:r>
        <w:rPr>
          <w:sz w:val="20"/>
        </w:rPr>
        <w:t>【军事】南京陷落后日军欲打通津浦线进攻武汉【直接】1938年3-4月李宗仁指挥台儿庄战役歼敌万余（中国军队首次大捷）；6-10月武汉会战、以空间换时间</w:t>
      </w:r>
    </w:p>
    <w:p>
      <w:pPr>
        <w:ind w:left="400"/>
      </w:pPr>
      <w:r>
        <w:rPr>
          <w:b/>
          <w:color w:val="8A6D1F"/>
          <w:sz w:val="20"/>
        </w:rPr>
        <w:t xml:space="preserve">影响　</w:t>
      </w:r>
      <w:r>
        <w:rPr>
          <w:sz w:val="20"/>
        </w:rPr>
        <w:t>【积极】抗战进入战略相持阶段：日本速战速决战略破产、敌后战场地位上升；【消极】武汉广州失守后大片国土沦陷；但中国坚持抗战</w:t>
      </w:r>
    </w:p>
    <w:p>
      <w:r>
        <w:rPr>
          <w:b/>
        </w:rPr>
        <w:t xml:space="preserve">1938年　</w:t>
      </w:r>
      <w:r>
        <w:rPr>
          <w:color w:val="8A5A00"/>
        </w:rPr>
        <w:t>【世界】</w:t>
      </w:r>
      <w:r>
        <w:rPr>
          <w:b/>
        </w:rPr>
        <w:t>德国吞并奥地利</w:t>
      </w:r>
    </w:p>
    <w:p>
      <w:pPr>
        <w:ind w:left="400"/>
      </w:pPr>
      <w:r>
        <w:rPr>
          <w:b/>
          <w:sz w:val="20"/>
        </w:rPr>
        <w:t xml:space="preserve">简介　</w:t>
      </w:r>
      <w:r>
        <w:rPr>
          <w:sz w:val="20"/>
        </w:rPr>
        <w:t>德军开进维也纳，奥地利公投"并入"德国。</w:t>
      </w:r>
    </w:p>
    <w:p>
      <w:pPr>
        <w:ind w:left="400"/>
      </w:pPr>
      <w:r>
        <w:rPr>
          <w:b/>
          <w:color w:val="8A6D1F"/>
          <w:sz w:val="20"/>
        </w:rPr>
        <w:t xml:space="preserve">原因　</w:t>
      </w:r>
      <w:r>
        <w:rPr>
          <w:sz w:val="20"/>
        </w:rPr>
        <w:t>【政治】奥地利纳粹党与德国里应外合、英法绥靖不干预（“这是奥地利人的事”）【军事】1938年3月12日德军开入维也纳、奥地利并入德国（Anschluss）【直接】凡尔赛体系再次被撕毁</w:t>
      </w:r>
    </w:p>
    <w:p>
      <w:pPr>
        <w:ind w:left="400"/>
      </w:pPr>
      <w:r>
        <w:rPr>
          <w:b/>
          <w:color w:val="8A6D1F"/>
          <w:sz w:val="20"/>
        </w:rPr>
        <w:t xml:space="preserve">影响　</w:t>
      </w:r>
      <w:r>
        <w:rPr>
          <w:sz w:val="20"/>
        </w:rPr>
        <w:t>【消极】捷克斯洛伐克三面受敌：绥靖在慕尼黑（1938.9）达到顶峰——半年后捷克被吞并；【积极】（反向教训）绥靖政策的失败暴露了妥协的局限</w:t>
      </w:r>
    </w:p>
    <w:p>
      <w:r>
        <w:rPr>
          <w:b/>
        </w:rPr>
        <w:t xml:space="preserve">1939年9月　</w:t>
      </w:r>
      <w:r>
        <w:rPr>
          <w:color w:val="8A5A00"/>
        </w:rPr>
        <w:t>【世界】</w:t>
      </w:r>
      <w:r>
        <w:rPr>
          <w:b/>
        </w:rPr>
        <w:t>德国闪击波兰，第二次世界大战全面爆发</w:t>
      </w:r>
    </w:p>
    <w:p>
      <w:pPr>
        <w:ind w:left="400"/>
      </w:pPr>
      <w:r>
        <w:rPr>
          <w:b/>
          <w:sz w:val="20"/>
        </w:rPr>
        <w:t xml:space="preserve">简介　</w:t>
      </w:r>
      <w:r>
        <w:rPr>
          <w:sz w:val="20"/>
        </w:rPr>
        <w:t>德军闪击波兰，英法对德宣战，大战全面爆发。</w:t>
      </w:r>
    </w:p>
    <w:p>
      <w:pPr>
        <w:ind w:left="400"/>
      </w:pPr>
      <w:r>
        <w:rPr>
          <w:b/>
          <w:color w:val="8A6D1F"/>
          <w:sz w:val="20"/>
        </w:rPr>
        <w:t xml:space="preserve">原因　</w:t>
      </w:r>
      <w:r>
        <w:rPr>
          <w:sz w:val="20"/>
        </w:rPr>
        <w:t>【政治】慕尼黑绥靖后希特勒欲吞并但泽（但泽自由市）、英法转变政策对波提供保证【外交】苏德签订互不侵犯条约（1939年8月23日密分势力范围）【直接】1939年9月1日德军闪击波兰（闪电战首次实战）、9月3日英法对德宣战【结果】波兰在苏德夹击下一个月亡国</w:t>
      </w:r>
    </w:p>
    <w:p>
      <w:pPr>
        <w:ind w:left="400"/>
      </w:pPr>
      <w:r>
        <w:rPr>
          <w:b/>
          <w:color w:val="8A6D1F"/>
          <w:sz w:val="20"/>
        </w:rPr>
        <w:t xml:space="preserve">影响　</w:t>
      </w:r>
      <w:r>
        <w:rPr>
          <w:sz w:val="20"/>
        </w:rPr>
        <w:t>【消极】人类史上最大战争全面爆发：欧洲战场北非大西洋太平洋遍及全球、军民伤亡过亿——6000万-8000万人死亡（史上最惨烈）；【积极】战争催生联合国、纽伦堡审判（确立反人类罪）、布雷顿森林体系——战后国际秩序的制度创新；科技（雷达喷气式飞机计算机青霉素）加速发展</w:t>
      </w:r>
    </w:p>
    <w:p>
      <w:r>
        <w:rPr>
          <w:b/>
        </w:rPr>
        <w:t xml:space="preserve">1940年　</w:t>
      </w:r>
      <w:r>
        <w:rPr>
          <w:color w:val="1F6FB5"/>
        </w:rPr>
        <w:t>【中国】</w:t>
      </w:r>
      <w:r>
        <w:rPr>
          <w:b/>
        </w:rPr>
        <w:t>汪伪政府成立；百团大战；日军"731部队"细菌战</w:t>
      </w:r>
    </w:p>
    <w:p>
      <w:pPr>
        <w:ind w:left="400"/>
      </w:pPr>
      <w:r>
        <w:rPr>
          <w:b/>
          <w:sz w:val="20"/>
        </w:rPr>
        <w:t xml:space="preserve">简介　</w:t>
      </w:r>
      <w:r>
        <w:rPr>
          <w:sz w:val="20"/>
        </w:rPr>
        <w:t>汪精卫成立伪政府；彭德怀指挥百团大战；日军进行细菌战。</w:t>
      </w:r>
    </w:p>
    <w:p>
      <w:pPr>
        <w:ind w:left="400"/>
      </w:pPr>
      <w:r>
        <w:rPr>
          <w:b/>
          <w:color w:val="8A6D1F"/>
          <w:sz w:val="20"/>
        </w:rPr>
        <w:t xml:space="preserve">原因　</w:t>
      </w:r>
      <w:r>
        <w:rPr>
          <w:sz w:val="20"/>
        </w:rPr>
        <w:t>【政治】日本欲“以华制华”诱降汪精卫（1938年12月叛逃）【军事】八路军1940年8-12月发动百团大战破袭正太路【罪行】731部队在哈尔滨等地用活人实验细菌武器【直接】1940年3月汪伪国民政府在南京成立</w:t>
      </w:r>
    </w:p>
    <w:p>
      <w:pPr>
        <w:ind w:left="400"/>
      </w:pPr>
      <w:r>
        <w:rPr>
          <w:b/>
          <w:color w:val="8A6D1F"/>
          <w:sz w:val="20"/>
        </w:rPr>
        <w:t xml:space="preserve">影响　</w:t>
      </w:r>
      <w:r>
        <w:rPr>
          <w:sz w:val="20"/>
        </w:rPr>
        <w:t>【消极】汪伪政权沦为日本侵华工具（全民族唾弃）；731部队罪行战后东京审判未获彻底追究（美国以数据换豁免）；【积极】百团大战振奋全国抗战信心（彭德怀指挥105个团）</w:t>
      </w:r>
    </w:p>
    <w:p>
      <w:r>
        <w:rPr>
          <w:b/>
        </w:rPr>
        <w:t xml:space="preserve">1940年　</w:t>
      </w:r>
      <w:r>
        <w:rPr>
          <w:color w:val="8A5A00"/>
        </w:rPr>
        <w:t>【世界】</w:t>
      </w:r>
      <w:r>
        <w:rPr>
          <w:b/>
        </w:rPr>
        <w:t>印度非暴力不合作运动第三阶段</w:t>
      </w:r>
    </w:p>
    <w:p>
      <w:pPr>
        <w:ind w:left="400"/>
      </w:pPr>
      <w:r>
        <w:rPr>
          <w:b/>
          <w:sz w:val="20"/>
        </w:rPr>
        <w:t xml:space="preserve">简介　</w:t>
      </w:r>
      <w:r>
        <w:rPr>
          <w:sz w:val="20"/>
        </w:rPr>
        <w:t>甘地提出"退出印度"口号，运动遭大规模镇压。</w:t>
      </w:r>
    </w:p>
    <w:p>
      <w:pPr>
        <w:ind w:left="400"/>
      </w:pPr>
      <w:r>
        <w:rPr>
          <w:b/>
          <w:color w:val="8A6D1F"/>
          <w:sz w:val="20"/>
        </w:rPr>
        <w:t xml:space="preserve">原因　</w:t>
      </w:r>
      <w:r>
        <w:rPr>
          <w:sz w:val="20"/>
        </w:rPr>
        <w:t>【政治】二战英国未经印度同意宣战、印度领袖要求战后独立被拒【直接】1940年起甘地发起有限反战不合作（个人不服从）；1942年“退出印度”运动全面爆发</w:t>
      </w:r>
    </w:p>
    <w:p>
      <w:pPr>
        <w:ind w:left="400"/>
      </w:pPr>
      <w:r>
        <w:rPr>
          <w:b/>
          <w:color w:val="8A6D1F"/>
          <w:sz w:val="20"/>
        </w:rPr>
        <w:t xml:space="preserve">影响　</w:t>
      </w:r>
      <w:r>
        <w:rPr>
          <w:sz w:val="20"/>
        </w:rPr>
        <w:t>【积极】印度民族运动最后的总动员：英国战后被迫承诺印度独立（1947）——非暴力不合作的最终胜利</w:t>
      </w:r>
    </w:p>
    <w:p>
      <w:r>
        <w:rPr>
          <w:b/>
        </w:rPr>
        <w:t xml:space="preserve">1940年　</w:t>
      </w:r>
      <w:r>
        <w:rPr>
          <w:color w:val="1F6FB5"/>
        </w:rPr>
        <w:t>【中国】</w:t>
      </w:r>
      <w:r>
        <w:rPr>
          <w:b/>
        </w:rPr>
        <w:t>"三三制"原则与抗日民主政权</w:t>
      </w:r>
    </w:p>
    <w:p>
      <w:pPr>
        <w:ind w:left="400"/>
      </w:pPr>
      <w:r>
        <w:rPr>
          <w:b/>
          <w:sz w:val="20"/>
        </w:rPr>
        <w:t xml:space="preserve">简介　</w:t>
      </w:r>
      <w:r>
        <w:rPr>
          <w:sz w:val="20"/>
        </w:rPr>
        <w:t>抗日根据地政权人员实行共产党员、非党左派进步分子、中间派各占三分之一的"三三制"，团结各抗日阶级，建设民主政权。</w:t>
      </w:r>
    </w:p>
    <w:p>
      <w:pPr>
        <w:ind w:left="400"/>
      </w:pPr>
      <w:r>
        <w:rPr>
          <w:b/>
          <w:color w:val="8A6D1F"/>
          <w:sz w:val="20"/>
        </w:rPr>
        <w:t xml:space="preserve">原因　</w:t>
      </w:r>
      <w:r>
        <w:rPr>
          <w:sz w:val="20"/>
        </w:rPr>
        <w:t>【政治】抗日根据地民主政权需团结各抗日阶级【制度】共产党员、非党左派进步分子、中间派各占三分之一【直接】1940年起根据地政权实行三三制</w:t>
      </w:r>
    </w:p>
    <w:p>
      <w:pPr>
        <w:ind w:left="400"/>
      </w:pPr>
      <w:r>
        <w:rPr>
          <w:b/>
          <w:color w:val="8A6D1F"/>
          <w:sz w:val="20"/>
        </w:rPr>
        <w:t xml:space="preserve">影响　</w:t>
      </w:r>
      <w:r>
        <w:rPr>
          <w:sz w:val="20"/>
        </w:rPr>
        <w:t>【积极】团结一切抗日力量的制度创新：边区成为民主模范（选举中农民识字投票用“投豆”等办法）——为新中国多党合作提供历史经验</w:t>
      </w:r>
    </w:p>
    <w:p>
      <w:r>
        <w:rPr>
          <w:b/>
        </w:rPr>
        <w:t xml:space="preserve">1941年　</w:t>
      </w:r>
      <w:r>
        <w:rPr>
          <w:color w:val="1F6FB5"/>
        </w:rPr>
        <w:t>【中国】</w:t>
      </w:r>
      <w:r>
        <w:rPr>
          <w:b/>
        </w:rPr>
        <w:t>皖南事变；日伪华北"治安强化运动"；重庆大轰炸；第三次长沙会战；太平洋战争爆发</w:t>
      </w:r>
    </w:p>
    <w:p>
      <w:pPr>
        <w:ind w:left="400"/>
      </w:pPr>
      <w:r>
        <w:rPr>
          <w:b/>
          <w:sz w:val="20"/>
        </w:rPr>
        <w:t xml:space="preserve">简介　</w:t>
      </w:r>
      <w:r>
        <w:rPr>
          <w:sz w:val="20"/>
        </w:rPr>
        <w:t>北平学生发起抗日救亡游行，"停止内战，一致对外"，掀起全国救亡运动高潮。</w:t>
      </w:r>
    </w:p>
    <w:p>
      <w:pPr>
        <w:ind w:left="400"/>
      </w:pPr>
      <w:r>
        <w:rPr>
          <w:b/>
          <w:color w:val="8A6D1F"/>
          <w:sz w:val="20"/>
        </w:rPr>
        <w:t xml:space="preserve">原因　</w:t>
      </w:r>
      <w:r>
        <w:rPr>
          <w:sz w:val="20"/>
        </w:rPr>
        <w:t>【政治】国共摩擦加剧（新四军北上与国民党军队冲突）【军事】日军对敌后“扫荡”对重庆战略轰炸、太平洋上日美矛盾激化【直接】1941年1月皖南事变（新四军九千人被袭叶挺被扣项英遇害）；12月7日珍珠港事件太平洋战争爆发</w:t>
      </w:r>
    </w:p>
    <w:p>
      <w:pPr>
        <w:ind w:left="400"/>
      </w:pPr>
      <w:r>
        <w:rPr>
          <w:b/>
          <w:color w:val="8A6D1F"/>
          <w:sz w:val="20"/>
        </w:rPr>
        <w:t xml:space="preserve">影响　</w:t>
      </w:r>
      <w:r>
        <w:rPr>
          <w:sz w:val="20"/>
        </w:rPr>
        <w:t>【消极】皖南事变使新四军损失惨重（重建后陈毅任代军长）；重庆大轰炸持续五年死伤数万；【积极】太平洋战争爆发后中国战场与世界反法西斯战争连成一体：中国获得盟国地位、抗战形势转为有利的国际环境；第三次长沙会战大捷（歼敌5万）</w:t>
      </w:r>
    </w:p>
    <w:p>
      <w:r>
        <w:rPr>
          <w:b/>
        </w:rPr>
        <w:t xml:space="preserve">1941年5月　</w:t>
      </w:r>
      <w:r>
        <w:rPr>
          <w:color w:val="1F6FB5"/>
        </w:rPr>
        <w:t>【中国】</w:t>
      </w:r>
      <w:r>
        <w:rPr>
          <w:b/>
        </w:rPr>
        <w:t>《陕甘宁边区施政纲领》与"三三制"政权</w:t>
      </w:r>
    </w:p>
    <w:p>
      <w:pPr>
        <w:ind w:left="400"/>
      </w:pPr>
      <w:r>
        <w:rPr>
          <w:b/>
          <w:sz w:val="20"/>
        </w:rPr>
        <w:t xml:space="preserve">简介　</w:t>
      </w:r>
      <w:r>
        <w:rPr>
          <w:sz w:val="20"/>
        </w:rPr>
        <w:t>边区第二届参议会通过《施政纲领》，规定"三三制"原则，共产党员、进步分子、中间派各占三分之一，建设抗日民主模范政权。</w:t>
      </w:r>
    </w:p>
    <w:p>
      <w:pPr>
        <w:ind w:left="400"/>
      </w:pPr>
      <w:r>
        <w:rPr>
          <w:b/>
          <w:color w:val="8A6D1F"/>
          <w:sz w:val="20"/>
        </w:rPr>
        <w:t xml:space="preserve">原因　</w:t>
      </w:r>
      <w:r>
        <w:rPr>
          <w:sz w:val="20"/>
        </w:rPr>
        <w:t>【政治】根据地政权需制度化法律化【直接】1941年5月边区中央局提出、11月边区参议会通过《施政纲领》：确立三三制土地政策（减租减息）精兵简政</w:t>
      </w:r>
    </w:p>
    <w:p>
      <w:pPr>
        <w:ind w:left="400"/>
      </w:pPr>
      <w:r>
        <w:rPr>
          <w:b/>
          <w:color w:val="8A6D1F"/>
          <w:sz w:val="20"/>
        </w:rPr>
        <w:t xml:space="preserve">影响　</w:t>
      </w:r>
      <w:r>
        <w:rPr>
          <w:sz w:val="20"/>
        </w:rPr>
        <w:t>【积极】抗日民主政权的纲领性文件：边区被称为“民主的模范”——为新中国政治制度提供雏形（“三三制”为多党合作的雏形）</w:t>
      </w:r>
    </w:p>
    <w:p>
      <w:r>
        <w:rPr>
          <w:b/>
        </w:rPr>
        <w:t xml:space="preserve">1941年6月　</w:t>
      </w:r>
      <w:r>
        <w:rPr>
          <w:color w:val="8A5A00"/>
        </w:rPr>
        <w:t>【世界】</w:t>
      </w:r>
      <w:r>
        <w:rPr>
          <w:b/>
        </w:rPr>
        <w:t>德国入侵苏联</w:t>
      </w:r>
    </w:p>
    <w:p>
      <w:pPr>
        <w:ind w:left="400"/>
      </w:pPr>
      <w:r>
        <w:rPr>
          <w:b/>
          <w:sz w:val="20"/>
        </w:rPr>
        <w:t xml:space="preserve">简介　</w:t>
      </w:r>
      <w:r>
        <w:rPr>
          <w:sz w:val="20"/>
        </w:rPr>
        <w:t>德军以550万兵力突袭苏联，苏德战争爆发。</w:t>
      </w:r>
    </w:p>
    <w:p>
      <w:pPr>
        <w:ind w:left="400"/>
      </w:pPr>
      <w:r>
        <w:rPr>
          <w:b/>
          <w:color w:val="8A6D1F"/>
          <w:sz w:val="20"/>
        </w:rPr>
        <w:t xml:space="preserve">原因　</w:t>
      </w:r>
      <w:r>
        <w:rPr>
          <w:sz w:val="20"/>
        </w:rPr>
        <w:t>【政治】希特勒的“生存空间”战略与意识形态反共（“巴巴罗萨计划”）【军事】英国久攻不下转向东进【直接】1941年6月22日550万德军入侵苏联、列宁格勒围城900天、莫斯科保卫战冬天反攻</w:t>
      </w:r>
    </w:p>
    <w:p>
      <w:pPr>
        <w:ind w:left="400"/>
      </w:pPr>
      <w:r>
        <w:rPr>
          <w:b/>
          <w:color w:val="8A6D1F"/>
          <w:sz w:val="20"/>
        </w:rPr>
        <w:t xml:space="preserve">影响　</w:t>
      </w:r>
      <w:r>
        <w:rPr>
          <w:sz w:val="20"/>
        </w:rPr>
        <w:t>【积极】苏德战争决定性消耗了德国陆军：1941年底苏联加入反法西斯同盟——二战最大最惨烈的战场开启；【消极】苏军初期惨败（基辅合围60万被俘）、列宁格勒围城100万人死亡</w:t>
      </w:r>
    </w:p>
    <w:p>
      <w:r>
        <w:rPr>
          <w:b/>
        </w:rPr>
        <w:t xml:space="preserve">1941年12月　</w:t>
      </w:r>
      <w:r>
        <w:rPr>
          <w:color w:val="8A5A00"/>
        </w:rPr>
        <w:t>【世界】</w:t>
      </w:r>
      <w:r>
        <w:rPr>
          <w:b/>
        </w:rPr>
        <w:t>太平洋战争爆发（珍珠港事件）</w:t>
      </w:r>
    </w:p>
    <w:p>
      <w:pPr>
        <w:ind w:left="400"/>
      </w:pPr>
      <w:r>
        <w:rPr>
          <w:b/>
          <w:sz w:val="20"/>
        </w:rPr>
        <w:t xml:space="preserve">简介　</w:t>
      </w:r>
      <w:r>
        <w:rPr>
          <w:sz w:val="20"/>
        </w:rPr>
        <w:t>日本偷袭珍珠港，美国对日宣战，太平洋战争爆发。</w:t>
      </w:r>
    </w:p>
    <w:p>
      <w:pPr>
        <w:ind w:left="400"/>
      </w:pPr>
      <w:r>
        <w:rPr>
          <w:b/>
          <w:color w:val="8A6D1F"/>
          <w:sz w:val="20"/>
        </w:rPr>
        <w:t xml:space="preserve">原因　</w:t>
      </w:r>
      <w:r>
        <w:rPr>
          <w:sz w:val="20"/>
        </w:rPr>
        <w:t>【经济】美日矛盾因日本南进（法属印度支那荷属东印度石油）激化【外交】谈判破裂（赫尔备忘录）【直接】1941年12月7日日本偷袭珍珠港（击沉击伤美舰18架飞机损失188架）、同日进攻东南亚【国际】美英对日宣战</w:t>
      </w:r>
    </w:p>
    <w:p>
      <w:pPr>
        <w:ind w:left="400"/>
      </w:pPr>
      <w:r>
        <w:rPr>
          <w:b/>
          <w:color w:val="8A6D1F"/>
          <w:sz w:val="20"/>
        </w:rPr>
        <w:t xml:space="preserve">影响　</w:t>
      </w:r>
      <w:r>
        <w:rPr>
          <w:sz w:val="20"/>
        </w:rPr>
        <w:t>【积极】美国参战、二战真正全球化：日本“速胜”赌博失败——太平洋战争四年以日本无条件投降告终（原子弹+苏联出兵）；【消极】太平洋战争初日本横扫东南亚（菲律宾新加坡香港马来亚印尼）、盟军惨败</w:t>
      </w:r>
    </w:p>
    <w:p>
      <w:r>
        <w:rPr>
          <w:b/>
        </w:rPr>
        <w:t xml:space="preserve">1942年　</w:t>
      </w:r>
      <w:r>
        <w:rPr>
          <w:color w:val="1F6FB5"/>
        </w:rPr>
        <w:t>【中国】</w:t>
      </w:r>
      <w:r>
        <w:rPr>
          <w:b/>
        </w:rPr>
        <w:t>《联合国家宣言》，世界反法西斯同盟形成</w:t>
      </w:r>
    </w:p>
    <w:p>
      <w:pPr>
        <w:ind w:left="400"/>
      </w:pPr>
      <w:r>
        <w:rPr>
          <w:b/>
          <w:sz w:val="20"/>
        </w:rPr>
        <w:t xml:space="preserve">简介　</w:t>
      </w:r>
      <w:r>
        <w:rPr>
          <w:sz w:val="20"/>
        </w:rPr>
        <w:t>26国签署宣言，保证用全部力量对轴心国作战。</w:t>
      </w:r>
    </w:p>
    <w:p>
      <w:pPr>
        <w:ind w:left="400"/>
      </w:pPr>
      <w:r>
        <w:rPr>
          <w:b/>
          <w:color w:val="8A6D1F"/>
          <w:sz w:val="20"/>
        </w:rPr>
        <w:t xml:space="preserve">原因　</w:t>
      </w:r>
      <w:r>
        <w:rPr>
          <w:sz w:val="20"/>
        </w:rPr>
        <w:t>【政治】珍珠港事件后美英对日宣战、亟需把反法西斯各国结成同盟【直接】1942年1月1日26国在华盛顿签署《联合国家宣言》：保证用全部军事经济资源对抗法西斯、不单独停战</w:t>
      </w:r>
    </w:p>
    <w:p>
      <w:pPr>
        <w:ind w:left="400"/>
      </w:pPr>
      <w:r>
        <w:rPr>
          <w:b/>
          <w:color w:val="8A6D1F"/>
          <w:sz w:val="20"/>
        </w:rPr>
        <w:t xml:space="preserve">影响　</w:t>
      </w:r>
      <w:r>
        <w:rPr>
          <w:sz w:val="20"/>
        </w:rPr>
        <w:t>【积极】世界反法西斯同盟正式建立：盟国协调作战租借法案互助——为战后联合国奠定基础；中国成为“四强”之一（蒋介石与罗斯福丘吉尔斯大林并列）</w:t>
      </w:r>
    </w:p>
    <w:p>
      <w:r>
        <w:rPr>
          <w:b/>
        </w:rPr>
        <w:t xml:space="preserve">1942年1月　</w:t>
      </w:r>
      <w:r>
        <w:rPr>
          <w:color w:val="8A5A00"/>
        </w:rPr>
        <w:t>【世界】</w:t>
      </w:r>
      <w:r>
        <w:rPr>
          <w:b/>
        </w:rPr>
        <w:t>26国签署《联合国家宣言》，世界反法西斯同盟正式建立</w:t>
      </w:r>
    </w:p>
    <w:p>
      <w:pPr>
        <w:ind w:left="400"/>
      </w:pPr>
      <w:r>
        <w:rPr>
          <w:b/>
          <w:sz w:val="20"/>
        </w:rPr>
        <w:t xml:space="preserve">简介　</w:t>
      </w:r>
      <w:r>
        <w:rPr>
          <w:sz w:val="20"/>
        </w:rPr>
        <w:t>美英苏中等26国在华盛顿签署宣言，保证用全部人力物力对轴心国作战，不单独停战议和。</w:t>
      </w:r>
    </w:p>
    <w:p>
      <w:pPr>
        <w:ind w:left="400"/>
      </w:pPr>
      <w:r>
        <w:rPr>
          <w:b/>
          <w:color w:val="8A6D1F"/>
          <w:sz w:val="20"/>
        </w:rPr>
        <w:t xml:space="preserve">原因　</w:t>
      </w:r>
      <w:r>
        <w:rPr>
          <w:sz w:val="20"/>
        </w:rPr>
        <w:t>【政治】珍珠港事件后美英对日宣战、亟需把反法西斯各国结成同盟【直接】1942年1月1日26国在华盛顿签署《联合国家宣言》、此后21国陆续加入</w:t>
      </w:r>
    </w:p>
    <w:p>
      <w:pPr>
        <w:ind w:left="400"/>
      </w:pPr>
      <w:r>
        <w:rPr>
          <w:b/>
          <w:color w:val="8A6D1F"/>
          <w:sz w:val="20"/>
        </w:rPr>
        <w:t xml:space="preserve">影响　</w:t>
      </w:r>
      <w:r>
        <w:rPr>
          <w:sz w:val="20"/>
        </w:rPr>
        <w:t>【积极】世界反法西斯同盟正式建立：盟国协调作战租借法案互助——为战后联合国奠定基础；中国成为四强之一</w:t>
      </w:r>
    </w:p>
    <w:p>
      <w:r>
        <w:rPr>
          <w:b/>
        </w:rPr>
        <w:t xml:space="preserve">1942年7月　</w:t>
      </w:r>
      <w:r>
        <w:rPr>
          <w:color w:val="8A5A00"/>
        </w:rPr>
        <w:t>【世界】</w:t>
      </w:r>
      <w:r>
        <w:rPr>
          <w:b/>
        </w:rPr>
        <w:t>斯大林格勒战役</w:t>
      </w:r>
    </w:p>
    <w:p>
      <w:pPr>
        <w:ind w:left="400"/>
      </w:pPr>
      <w:r>
        <w:rPr>
          <w:b/>
          <w:sz w:val="20"/>
        </w:rPr>
        <w:t xml:space="preserve">简介　</w:t>
      </w:r>
      <w:r>
        <w:rPr>
          <w:sz w:val="20"/>
        </w:rPr>
        <w:t>苏军歼灭德第六集团军二十五万人，成为重要转折点。</w:t>
      </w:r>
    </w:p>
    <w:p>
      <w:pPr>
        <w:ind w:left="400"/>
      </w:pPr>
      <w:r>
        <w:rPr>
          <w:b/>
          <w:color w:val="8A6D1F"/>
          <w:sz w:val="20"/>
        </w:rPr>
        <w:t xml:space="preserve">原因　</w:t>
      </w:r>
      <w:r>
        <w:rPr>
          <w:sz w:val="20"/>
        </w:rPr>
        <w:t>【军事】德军1942年夏季攻势指向高加索油田与伏尔加河枢纽【直接】1942年7月-1943年2月巷战七个月（“不是一寸土地可以放弃”）、朱可夫“天王星”反攻合围、德第六集团军33万投降</w:t>
      </w:r>
    </w:p>
    <w:p>
      <w:pPr>
        <w:ind w:left="400"/>
      </w:pPr>
      <w:r>
        <w:rPr>
          <w:b/>
          <w:color w:val="8A6D1F"/>
          <w:sz w:val="20"/>
        </w:rPr>
        <w:t xml:space="preserve">影响　</w:t>
      </w:r>
      <w:r>
        <w:rPr>
          <w:sz w:val="20"/>
        </w:rPr>
        <w:t>【积极】苏德战场乃至二战的转折点：德军从此转入战略防御——士气对比根本逆转；斯大林格勒成为苏联抵抗精神的象征（马马耶夫岗“祖国母亲”雕像）；【消极】双方伤亡200万以上（史上最惨烈战役）</w:t>
      </w:r>
    </w:p>
    <w:p>
      <w:r>
        <w:rPr>
          <w:b/>
        </w:rPr>
        <w:t xml:space="preserve">1943年　</w:t>
      </w:r>
      <w:r>
        <w:rPr>
          <w:color w:val="1F6FB5"/>
        </w:rPr>
        <w:t>【中国】</w:t>
      </w:r>
      <w:r>
        <w:rPr>
          <w:b/>
        </w:rPr>
        <w:t>《开罗宣言》</w:t>
      </w:r>
    </w:p>
    <w:p>
      <w:pPr>
        <w:ind w:left="400"/>
      </w:pPr>
      <w:r>
        <w:rPr>
          <w:b/>
          <w:sz w:val="20"/>
        </w:rPr>
        <w:t xml:space="preserve">简介　</w:t>
      </w:r>
      <w:r>
        <w:rPr>
          <w:sz w:val="20"/>
        </w:rPr>
        <w:t>中美英三国首脑会议声明，日本所窃取于中国的领土如东北、台湾、澎湖等必须归还中国。</w:t>
      </w:r>
    </w:p>
    <w:p>
      <w:pPr>
        <w:ind w:left="400"/>
      </w:pPr>
      <w:r>
        <w:rPr>
          <w:b/>
          <w:color w:val="8A6D1F"/>
          <w:sz w:val="20"/>
        </w:rPr>
        <w:t xml:space="preserve">原因　</w:t>
      </w:r>
      <w:r>
        <w:rPr>
          <w:sz w:val="20"/>
        </w:rPr>
        <w:t>【外交】中美英三国首脑（罗斯福丘吉尔蒋介石）商议对日作战与战后安排【直接】1943年12月1日开罗宣言公布：日本所窃取于中国之领土（满洲台湾澎湖）归还中国</w:t>
      </w:r>
    </w:p>
    <w:p>
      <w:pPr>
        <w:ind w:left="400"/>
      </w:pPr>
      <w:r>
        <w:rPr>
          <w:b/>
          <w:color w:val="8A6D1F"/>
          <w:sz w:val="20"/>
        </w:rPr>
        <w:t xml:space="preserve">影响　</w:t>
      </w:r>
      <w:r>
        <w:rPr>
          <w:sz w:val="20"/>
        </w:rPr>
        <w:t>【积极】台湾澎湖回归中国的国际法依据：战后东亚领土秩序的基石——1945年台湾光复的法律依据</w:t>
      </w:r>
    </w:p>
    <w:p>
      <w:r>
        <w:rPr>
          <w:b/>
        </w:rPr>
        <w:t xml:space="preserve">1944年7月　</w:t>
      </w:r>
      <w:r>
        <w:rPr>
          <w:color w:val="8A5A00"/>
        </w:rPr>
        <w:t>【世界】</w:t>
      </w:r>
      <w:r>
        <w:rPr>
          <w:b/>
        </w:rPr>
        <w:t>布雷顿森林体系确立</w:t>
      </w:r>
    </w:p>
    <w:p>
      <w:pPr>
        <w:ind w:left="400"/>
      </w:pPr>
      <w:r>
        <w:rPr>
          <w:b/>
          <w:sz w:val="20"/>
        </w:rPr>
        <w:t xml:space="preserve">简介　</w:t>
      </w:r>
      <w:r>
        <w:rPr>
          <w:sz w:val="20"/>
        </w:rPr>
        <w:t>44国代表在美国布雷顿森林召开会议，通过《布雷顿森林协定》，确立美元与黄金挂钩、各国货币与美元挂钩的国际货币体系。</w:t>
      </w:r>
    </w:p>
    <w:p>
      <w:pPr>
        <w:ind w:left="400"/>
      </w:pPr>
      <w:r>
        <w:rPr>
          <w:b/>
          <w:color w:val="8A6D1F"/>
          <w:sz w:val="20"/>
        </w:rPr>
        <w:t xml:space="preserve">原因　</w:t>
      </w:r>
      <w:r>
        <w:rPr>
          <w:sz w:val="20"/>
        </w:rPr>
        <w:t>【经济】战前国际货币体系紊乱（竞争性贬值贸易壁垒）、美英战后规划分歧（怀特计划vs凯恩斯计划）【直接】1944年7月44国在美国新罕布什尔州布雷顿森林开会：美元与黄金挂钩（35美元=1盎司）、各国货币与美元挂钩、设IMF与世界银行</w:t>
      </w:r>
    </w:p>
    <w:p>
      <w:pPr>
        <w:ind w:left="400"/>
      </w:pPr>
      <w:r>
        <w:rPr>
          <w:b/>
          <w:color w:val="8A6D1F"/>
          <w:sz w:val="20"/>
        </w:rPr>
        <w:t xml:space="preserve">影响　</w:t>
      </w:r>
      <w:r>
        <w:rPr>
          <w:sz w:val="20"/>
        </w:rPr>
        <w:t>【积极】战后资本主义世界经济秩序的基石：美元霸权确立、多边贸易体系（GATT/WTO）由此发育——国际经济合作制度化；【消极】美元特权的“过度特权”（法国戴高乐语）；发展中国家在IMF话语权不足</w:t>
      </w:r>
    </w:p>
    <w:p>
      <w:pPr>
        <w:pStyle w:val="Heading1"/>
      </w:pPr>
      <w:r>
        <w:t>第六编 当代世界（二战后至今）</w:t>
      </w:r>
    </w:p>
    <w:p>
      <w:r>
        <w:rPr>
          <w:b/>
        </w:rPr>
        <w:t xml:space="preserve">1945年2月　</w:t>
      </w:r>
      <w:r>
        <w:rPr>
          <w:color w:val="8A5A00"/>
        </w:rPr>
        <w:t>【世界】</w:t>
      </w:r>
      <w:r>
        <w:rPr>
          <w:b/>
        </w:rPr>
        <w:t>雅尔塔体系奠基（美苏英雅尔塔会议）</w:t>
      </w:r>
    </w:p>
    <w:p>
      <w:pPr>
        <w:ind w:left="400"/>
      </w:pPr>
      <w:r>
        <w:rPr>
          <w:b/>
          <w:sz w:val="20"/>
        </w:rPr>
        <w:t xml:space="preserve">简介　</w:t>
      </w:r>
      <w:r>
        <w:rPr>
          <w:sz w:val="20"/>
        </w:rPr>
        <w:t>美英苏三国首脑在克里米亚雅尔塔举行会议，划分战后势力范围，奠定两极格局基础。</w:t>
      </w:r>
    </w:p>
    <w:p>
      <w:pPr>
        <w:ind w:left="400"/>
      </w:pPr>
      <w:r>
        <w:rPr>
          <w:b/>
          <w:color w:val="8A6D1F"/>
          <w:sz w:val="20"/>
        </w:rPr>
        <w:t xml:space="preserve">原因　</w:t>
      </w:r>
      <w:r>
        <w:rPr>
          <w:sz w:val="20"/>
        </w:rPr>
        <w:t>【政治】二战胜利在望、美苏英（罗斯福丘吉尔斯大林）安排战后世界【直接】1945年2月克里米亚雅尔塔会议：分区占领德国、波兰边界调整、苏联对日作战条件（外蒙古现状南库页岛旅顺）、联合国安理会大国一致【争议】涉及中国主权的秘密协议未经中国同意</w:t>
      </w:r>
    </w:p>
    <w:p>
      <w:pPr>
        <w:ind w:left="400"/>
      </w:pPr>
      <w:r>
        <w:rPr>
          <w:b/>
          <w:color w:val="8A6D1F"/>
          <w:sz w:val="20"/>
        </w:rPr>
        <w:t xml:space="preserve">影响　</w:t>
      </w:r>
      <w:r>
        <w:rPr>
          <w:sz w:val="20"/>
        </w:rPr>
        <w:t>【积极】联合国机制与战后国际秩序的框架形成：大国合作维护和平；【消极】雅尔塔体系确立战后两极格局：东西欧分界、中国外蒙古独立与东北特权（未经中国同意的秘密协议损害中国主权）</w:t>
      </w:r>
    </w:p>
    <w:p>
      <w:r>
        <w:rPr>
          <w:b/>
        </w:rPr>
        <w:t xml:space="preserve">1945年4月　</w:t>
      </w:r>
      <w:r>
        <w:rPr>
          <w:color w:val="1F6FB5"/>
        </w:rPr>
        <w:t>【中国】</w:t>
      </w:r>
      <w:r>
        <w:rPr>
          <w:b/>
        </w:rPr>
        <w:t>中共七大</w:t>
      </w:r>
    </w:p>
    <w:p>
      <w:pPr>
        <w:ind w:left="400"/>
      </w:pPr>
      <w:r>
        <w:rPr>
          <w:b/>
          <w:sz w:val="20"/>
        </w:rPr>
        <w:t xml:space="preserve">简介　</w:t>
      </w:r>
      <w:r>
        <w:rPr>
          <w:sz w:val="20"/>
        </w:rPr>
        <w:t>延安召开七大，确立毛泽东思想为指导思想。</w:t>
      </w:r>
    </w:p>
    <w:p>
      <w:pPr>
        <w:ind w:left="400"/>
      </w:pPr>
      <w:r>
        <w:rPr>
          <w:b/>
          <w:color w:val="8A6D1F"/>
          <w:sz w:val="20"/>
        </w:rPr>
        <w:t xml:space="preserve">原因　</w:t>
      </w:r>
      <w:r>
        <w:rPr>
          <w:sz w:val="20"/>
        </w:rPr>
        <w:t>【政治】抗战胜利在望、中共欲确立毛泽东思想指导、准备夺取全国胜利【直接】1945年4-6月延安杨家岭七大：毛泽东思想写入党章、选举以毛泽东为核心的中央委员会【理论】《论联合政府》报告</w:t>
      </w:r>
    </w:p>
    <w:p>
      <w:pPr>
        <w:ind w:left="400"/>
      </w:pPr>
      <w:r>
        <w:rPr>
          <w:b/>
          <w:color w:val="8A6D1F"/>
          <w:sz w:val="20"/>
        </w:rPr>
        <w:t xml:space="preserve">影响　</w:t>
      </w:r>
      <w:r>
        <w:rPr>
          <w:sz w:val="20"/>
        </w:rPr>
        <w:t>【积极】“团结的大会胜利的大会”：为抗战胜利与新民主主义革命在全国的胜利作了准备——毛泽东思想成为全党指导思想</w:t>
      </w:r>
    </w:p>
    <w:p>
      <w:r>
        <w:rPr>
          <w:b/>
        </w:rPr>
        <w:t xml:space="preserve">1945年4月　</w:t>
      </w:r>
      <w:r>
        <w:rPr>
          <w:color w:val="8A5A00"/>
        </w:rPr>
        <w:t>【世界】</w:t>
      </w:r>
      <w:r>
        <w:rPr>
          <w:b/>
        </w:rPr>
        <w:t>旧金山会议</w:t>
      </w:r>
    </w:p>
    <w:p>
      <w:pPr>
        <w:ind w:left="400"/>
      </w:pPr>
      <w:r>
        <w:rPr>
          <w:b/>
          <w:sz w:val="20"/>
        </w:rPr>
        <w:t xml:space="preserve">简介　</w:t>
      </w:r>
      <w:r>
        <w:rPr>
          <w:sz w:val="20"/>
        </w:rPr>
        <w:t>50个国家的代表在美国旧金山制定《联合国宪章》，筹建战后国际组织联合国。</w:t>
      </w:r>
    </w:p>
    <w:p>
      <w:pPr>
        <w:ind w:left="400"/>
      </w:pPr>
      <w:r>
        <w:rPr>
          <w:b/>
          <w:color w:val="8A6D1F"/>
          <w:sz w:val="20"/>
        </w:rPr>
        <w:t xml:space="preserve">原因　</w:t>
      </w:r>
      <w:r>
        <w:rPr>
          <w:sz w:val="20"/>
        </w:rPr>
        <w:t>【政治】雅尔塔会议决定筹建联合国【直接】1945年4-6月50国代表在旧金山制宪、6月26日签署《联合国宪章》【中国】中国为四发起国之一、董必武代表中共参加</w:t>
      </w:r>
    </w:p>
    <w:p>
      <w:pPr>
        <w:ind w:left="400"/>
      </w:pPr>
      <w:r>
        <w:rPr>
          <w:b/>
          <w:color w:val="8A6D1F"/>
          <w:sz w:val="20"/>
        </w:rPr>
        <w:t xml:space="preserve">影响　</w:t>
      </w:r>
      <w:r>
        <w:rPr>
          <w:sz w:val="20"/>
        </w:rPr>
        <w:t>【积极】联合国制宪会议：宪章10月24日生效——中国大国地位得到国际确认</w:t>
      </w:r>
    </w:p>
    <w:p>
      <w:r>
        <w:rPr>
          <w:b/>
        </w:rPr>
        <w:t xml:space="preserve">1945年5月　</w:t>
      </w:r>
      <w:r>
        <w:rPr>
          <w:color w:val="1F6FB5"/>
        </w:rPr>
        <w:t>【中国】</w:t>
      </w:r>
      <w:r>
        <w:rPr>
          <w:b/>
        </w:rPr>
        <w:t>德国投降</w:t>
      </w:r>
    </w:p>
    <w:p>
      <w:pPr>
        <w:ind w:left="400"/>
      </w:pPr>
      <w:r>
        <w:rPr>
          <w:b/>
          <w:sz w:val="20"/>
        </w:rPr>
        <w:t xml:space="preserve">简介　</w:t>
      </w:r>
      <w:r>
        <w:rPr>
          <w:sz w:val="20"/>
        </w:rPr>
        <w:t>苏军攻克柏林，德军签署无条件投降书，欧洲战争结束。</w:t>
      </w:r>
    </w:p>
    <w:p>
      <w:pPr>
        <w:ind w:left="400"/>
      </w:pPr>
      <w:r>
        <w:rPr>
          <w:b/>
          <w:color w:val="8A6D1F"/>
          <w:sz w:val="20"/>
        </w:rPr>
        <w:t xml:space="preserve">原因　</w:t>
      </w:r>
      <w:r>
        <w:rPr>
          <w:sz w:val="20"/>
        </w:rPr>
        <w:t>【军事】苏军1945年4月攻克柏林（希特勒4月30日自杀）【直接】1945年5月8日德国无条件投降（欧洲胜利日V-E Day）【审判】纽伦堡审判清算纳粹罪行</w:t>
      </w:r>
    </w:p>
    <w:p>
      <w:pPr>
        <w:ind w:left="400"/>
      </w:pPr>
      <w:r>
        <w:rPr>
          <w:b/>
          <w:color w:val="8A6D1F"/>
          <w:sz w:val="20"/>
        </w:rPr>
        <w:t xml:space="preserve">影响　</w:t>
      </w:r>
      <w:r>
        <w:rPr>
          <w:sz w:val="20"/>
        </w:rPr>
        <w:t>【积极】欧洲战争结束：纳粹主义被彻底击败；【消极】德国分区占领（美苏英法）为东西德分裂埋下伏笔</w:t>
      </w:r>
    </w:p>
    <w:p>
      <w:r>
        <w:rPr>
          <w:b/>
        </w:rPr>
        <w:t xml:space="preserve">1945年6月26日　</w:t>
      </w:r>
      <w:r>
        <w:rPr>
          <w:color w:val="8A5A00"/>
        </w:rPr>
        <w:t>【世界】</w:t>
      </w:r>
      <w:r>
        <w:rPr>
          <w:b/>
        </w:rPr>
        <w:t>签署《联合国宪章》</w:t>
      </w:r>
    </w:p>
    <w:p>
      <w:pPr>
        <w:ind w:left="400"/>
      </w:pPr>
      <w:r>
        <w:rPr>
          <w:b/>
          <w:sz w:val="20"/>
        </w:rPr>
        <w:t xml:space="preserve">简介　</w:t>
      </w:r>
      <w:r>
        <w:rPr>
          <w:sz w:val="20"/>
        </w:rPr>
        <w:t>50国代表在旧金山退伍军人纪念堂签署宪章，确立维护国际和平与安全宗旨。</w:t>
      </w:r>
    </w:p>
    <w:p>
      <w:pPr>
        <w:ind w:left="400"/>
      </w:pPr>
      <w:r>
        <w:rPr>
          <w:b/>
          <w:color w:val="8A6D1F"/>
          <w:sz w:val="20"/>
        </w:rPr>
        <w:t xml:space="preserve">原因　</w:t>
      </w:r>
      <w:r>
        <w:rPr>
          <w:sz w:val="20"/>
        </w:rPr>
        <w:t>【政治】旧金山制宪会议完成【直接】1945年6月26日50国代表签署《联合国宪章》、10月24日生效</w:t>
      </w:r>
    </w:p>
    <w:p>
      <w:pPr>
        <w:ind w:left="400"/>
      </w:pPr>
      <w:r>
        <w:rPr>
          <w:b/>
          <w:color w:val="8A6D1F"/>
          <w:sz w:val="20"/>
        </w:rPr>
        <w:t xml:space="preserve">影响　</w:t>
      </w:r>
      <w:r>
        <w:rPr>
          <w:sz w:val="20"/>
        </w:rPr>
        <w:t>【积极】联合国正式成立：安理会五常（美苏英中法）大国一致原则、维护国际和平与安全——国际秩序进入新阶段</w:t>
      </w:r>
    </w:p>
    <w:p>
      <w:r>
        <w:rPr>
          <w:b/>
        </w:rPr>
        <w:t xml:space="preserve">1945年8月　</w:t>
      </w:r>
      <w:r>
        <w:rPr>
          <w:color w:val="1F6FB5"/>
        </w:rPr>
        <w:t>【中国】</w:t>
      </w:r>
      <w:r>
        <w:rPr>
          <w:b/>
        </w:rPr>
        <w:t>日本投降、二战结束；重庆谈判</w:t>
      </w:r>
    </w:p>
    <w:p>
      <w:pPr>
        <w:ind w:left="400"/>
      </w:pPr>
      <w:r>
        <w:rPr>
          <w:b/>
          <w:sz w:val="20"/>
        </w:rPr>
        <w:t xml:space="preserve">简介　</w:t>
      </w:r>
      <w:r>
        <w:rPr>
          <w:sz w:val="20"/>
        </w:rPr>
        <w:t>日本无条件投降二战结束；毛泽东赴重庆谈判签订双十协定。</w:t>
      </w:r>
    </w:p>
    <w:p>
      <w:pPr>
        <w:ind w:left="400"/>
      </w:pPr>
      <w:r>
        <w:rPr>
          <w:b/>
          <w:color w:val="8A6D1F"/>
          <w:sz w:val="20"/>
        </w:rPr>
        <w:t xml:space="preserve">原因　</w:t>
      </w:r>
      <w:r>
        <w:rPr>
          <w:sz w:val="20"/>
        </w:rPr>
        <w:t>【军事】美国原子弹（广岛8.6长崎8.9）与苏联出兵东北（8.8对日宣战）击溃日本关东军【直接】1945年8月15日日本天皇宣布投降、9月2日签署投降书；8月底毛泽东赴重庆与蒋介石谈判（43天）【成果】签订《双十协定》</w:t>
      </w:r>
    </w:p>
    <w:p>
      <w:pPr>
        <w:ind w:left="400"/>
      </w:pPr>
      <w:r>
        <w:rPr>
          <w:b/>
          <w:color w:val="8A6D1F"/>
          <w:sz w:val="20"/>
        </w:rPr>
        <w:t xml:space="preserve">影响　</w:t>
      </w:r>
      <w:r>
        <w:rPr>
          <w:sz w:val="20"/>
        </w:rPr>
        <w:t>【积极】二战结束（十四年抗战胜利）：中国近代以来反侵略战争的第一次完全胜利——中国国际地位空前提高（四强之一、联合国创始会员国）；重庆谈判展现和平诚意；【消极】和平建国仍存变数（国共矛盾未解）</w:t>
      </w:r>
    </w:p>
    <w:p>
      <w:r>
        <w:rPr>
          <w:b/>
        </w:rPr>
        <w:t xml:space="preserve">1945年9月2日　</w:t>
      </w:r>
      <w:r>
        <w:rPr>
          <w:color w:val="8A5A00"/>
        </w:rPr>
        <w:t>【世界】</w:t>
      </w:r>
      <w:r>
        <w:rPr>
          <w:b/>
        </w:rPr>
        <w:t>日本签署投降书，二战结束</w:t>
      </w:r>
    </w:p>
    <w:p>
      <w:pPr>
        <w:ind w:left="400"/>
      </w:pPr>
      <w:r>
        <w:rPr>
          <w:b/>
          <w:sz w:val="20"/>
        </w:rPr>
        <w:t xml:space="preserve">简介　</w:t>
      </w:r>
      <w:r>
        <w:rPr>
          <w:sz w:val="20"/>
        </w:rPr>
        <w:t>日本外相重光葵与梅津美治郎在东京湾密苏里号签署投降书，历时六年的第二次世界大战结束。</w:t>
      </w:r>
    </w:p>
    <w:p>
      <w:pPr>
        <w:ind w:left="400"/>
      </w:pPr>
      <w:r>
        <w:rPr>
          <w:b/>
          <w:color w:val="8A6D1F"/>
          <w:sz w:val="20"/>
        </w:rPr>
        <w:t xml:space="preserve">原因　</w:t>
      </w:r>
      <w:r>
        <w:rPr>
          <w:sz w:val="20"/>
        </w:rPr>
        <w:t>【军事】盟军受降仪式在东京湾密苏里号战列舰举行【直接】1945年9月2日日本外相重光葵参谋总长梅津美治郎签署投降书</w:t>
      </w:r>
    </w:p>
    <w:p>
      <w:pPr>
        <w:ind w:left="400"/>
      </w:pPr>
      <w:r>
        <w:rPr>
          <w:b/>
          <w:color w:val="8A6D1F"/>
          <w:sz w:val="20"/>
        </w:rPr>
        <w:t xml:space="preserve">影响　</w:t>
      </w:r>
      <w:r>
        <w:rPr>
          <w:sz w:val="20"/>
        </w:rPr>
        <w:t>【积极】第二次世界大战正式结束：全球伤亡过亿直接损失四万亿美元——战后国际秩序（联合国布雷顿森林纽伦堡东京审判）重建；中国十四年抗战胜利</w:t>
      </w:r>
    </w:p>
    <w:p>
      <w:r>
        <w:rPr>
          <w:b/>
        </w:rPr>
        <w:t xml:space="preserve">1945年10月24日　</w:t>
      </w:r>
      <w:r>
        <w:rPr>
          <w:color w:val="8A5A00"/>
        </w:rPr>
        <w:t>【世界】</w:t>
      </w:r>
      <w:r>
        <w:rPr>
          <w:b/>
        </w:rPr>
        <w:t>联合国正式成立</w:t>
      </w:r>
    </w:p>
    <w:p>
      <w:pPr>
        <w:ind w:left="400"/>
      </w:pPr>
      <w:r>
        <w:rPr>
          <w:b/>
          <w:sz w:val="20"/>
        </w:rPr>
        <w:t xml:space="preserve">简介　</w:t>
      </w:r>
      <w:r>
        <w:rPr>
          <w:sz w:val="20"/>
        </w:rPr>
        <w:t>宪章生效，联合国正式成立，总部设纽约，安理会实行大国一致表决原则。</w:t>
      </w:r>
    </w:p>
    <w:p>
      <w:pPr>
        <w:ind w:left="400"/>
      </w:pPr>
      <w:r>
        <w:rPr>
          <w:b/>
          <w:color w:val="8A6D1F"/>
          <w:sz w:val="20"/>
        </w:rPr>
        <w:t xml:space="preserve">原因　</w:t>
      </w:r>
      <w:r>
        <w:rPr>
          <w:sz w:val="20"/>
        </w:rPr>
        <w:t>【政治】《联合国宪章》生效条件满足（五常加半数签署国批准）【直接】1945年10月24日宪章生效、联合国正式成立、总部设纽约</w:t>
      </w:r>
    </w:p>
    <w:p>
      <w:pPr>
        <w:ind w:left="400"/>
      </w:pPr>
      <w:r>
        <w:rPr>
          <w:b/>
          <w:color w:val="8A6D1F"/>
          <w:sz w:val="20"/>
        </w:rPr>
        <w:t xml:space="preserve">影响　</w:t>
      </w:r>
      <w:r>
        <w:rPr>
          <w:sz w:val="20"/>
        </w:rPr>
        <w:t>【积极】世界上最大的普遍性政府间国际组织：维护和平发展合作——安理会五常否决权是雅尔塔体制的核心；联合国至今仍是最重要的国际组织</w:t>
      </w:r>
    </w:p>
    <w:p>
      <w:r>
        <w:rPr>
          <w:b/>
        </w:rPr>
        <w:t xml:space="preserve">1945年12月　</w:t>
      </w:r>
      <w:r>
        <w:rPr>
          <w:color w:val="8A5A00"/>
        </w:rPr>
        <w:t>【世界】</w:t>
      </w:r>
      <w:r>
        <w:rPr>
          <w:b/>
        </w:rPr>
        <w:t>国际货币基金组织与世界银行成立</w:t>
      </w:r>
    </w:p>
    <w:p>
      <w:pPr>
        <w:ind w:left="400"/>
      </w:pPr>
      <w:r>
        <w:rPr>
          <w:b/>
          <w:sz w:val="20"/>
        </w:rPr>
        <w:t xml:space="preserve">简介　</w:t>
      </w:r>
      <w:r>
        <w:rPr>
          <w:sz w:val="20"/>
        </w:rPr>
        <w:t>布雷顿森林体系两大金融机构成立，美元与黄金挂钩，确立以美国为主导的战后资本主义经济秩序。</w:t>
      </w:r>
    </w:p>
    <w:p>
      <w:pPr>
        <w:ind w:left="400"/>
      </w:pPr>
      <w:r>
        <w:rPr>
          <w:b/>
          <w:color w:val="8A6D1F"/>
          <w:sz w:val="20"/>
        </w:rPr>
        <w:t xml:space="preserve">原因　</w:t>
      </w:r>
      <w:r>
        <w:rPr>
          <w:sz w:val="20"/>
        </w:rPr>
        <w:t>【政治】布雷顿森林会议决议需要机构落实【直接】1945年12月IMF与世界银行（IBRD）成立、1946年开业</w:t>
      </w:r>
    </w:p>
    <w:p>
      <w:pPr>
        <w:ind w:left="400"/>
      </w:pPr>
      <w:r>
        <w:rPr>
          <w:b/>
          <w:color w:val="8A6D1F"/>
          <w:sz w:val="20"/>
        </w:rPr>
        <w:t xml:space="preserve">影响　</w:t>
      </w:r>
      <w:r>
        <w:rPr>
          <w:sz w:val="20"/>
        </w:rPr>
        <w:t>【积极】战后国际经济秩序的两大支柱：IMF监管汇率与短期收支、世行提供重建与发展贷款——国际经济治理制度化</w:t>
      </w:r>
    </w:p>
    <w:p>
      <w:r>
        <w:rPr>
          <w:b/>
        </w:rPr>
        <w:t xml:space="preserve">1946年　</w:t>
      </w:r>
      <w:r>
        <w:rPr>
          <w:color w:val="1F6FB5"/>
        </w:rPr>
        <w:t>【中国】</w:t>
      </w:r>
      <w:r>
        <w:rPr>
          <w:b/>
        </w:rPr>
        <w:t>全面内战爆发</w:t>
      </w:r>
    </w:p>
    <w:p>
      <w:pPr>
        <w:ind w:left="400"/>
      </w:pPr>
      <w:r>
        <w:rPr>
          <w:b/>
          <w:sz w:val="20"/>
        </w:rPr>
        <w:t xml:space="preserve">简介　</w:t>
      </w:r>
      <w:r>
        <w:rPr>
          <w:sz w:val="20"/>
        </w:rPr>
        <w:t>国民党军进攻中原解放区，解放战争开始。</w:t>
      </w:r>
    </w:p>
    <w:p>
      <w:pPr>
        <w:ind w:left="400"/>
      </w:pPr>
      <w:r>
        <w:rPr>
          <w:b/>
          <w:color w:val="8A6D1F"/>
          <w:sz w:val="20"/>
        </w:rPr>
        <w:t xml:space="preserve">原因　</w:t>
      </w:r>
      <w:r>
        <w:rPr>
          <w:sz w:val="20"/>
        </w:rPr>
        <w:t>【政治】重庆政协决议被国民党撕毁、军事冲突不断升级【直接】1946年6月国民党军进攻中原解放区（宣化店）【战略】国民党430万vs共军127万（兵力悬殊）</w:t>
      </w:r>
    </w:p>
    <w:p>
      <w:pPr>
        <w:ind w:left="400"/>
      </w:pPr>
      <w:r>
        <w:rPr>
          <w:b/>
          <w:color w:val="8A6D1F"/>
          <w:sz w:val="20"/>
        </w:rPr>
        <w:t xml:space="preserve">影响　</w:t>
      </w:r>
      <w:r>
        <w:rPr>
          <w:sz w:val="20"/>
        </w:rPr>
        <w:t>【消极】三年解放战争开始：军民伤亡数百万；【积极】从战略防御到反攻再到战略决战（三大战役1948-49）——1949年国民党在大陆统治终结</w:t>
      </w:r>
    </w:p>
    <w:p>
      <w:r>
        <w:rPr>
          <w:b/>
        </w:rPr>
        <w:t xml:space="preserve">1946年　</w:t>
      </w:r>
      <w:r>
        <w:rPr>
          <w:color w:val="8A5A00"/>
        </w:rPr>
        <w:t>【世界】</w:t>
      </w:r>
      <w:r>
        <w:rPr>
          <w:b/>
        </w:rPr>
        <w:t>ENIAC问世，开启电子计算机时代</w:t>
      </w:r>
    </w:p>
    <w:p>
      <w:pPr>
        <w:ind w:left="400"/>
      </w:pPr>
      <w:r>
        <w:rPr>
          <w:b/>
          <w:sz w:val="20"/>
        </w:rPr>
        <w:t xml:space="preserve">简介　</w:t>
      </w:r>
      <w:r>
        <w:rPr>
          <w:sz w:val="20"/>
        </w:rPr>
        <w:t>美国宾夕法尼亚大学建成世界首台通用电子数字计算机ENIAC，使用1.8万只电子管，为弹道计算而生，宣告电子计算机时代到来。</w:t>
      </w:r>
    </w:p>
    <w:p>
      <w:pPr>
        <w:ind w:left="400"/>
      </w:pPr>
      <w:r>
        <w:rPr>
          <w:b/>
          <w:color w:val="8A6D1F"/>
          <w:sz w:val="20"/>
        </w:rPr>
        <w:t xml:space="preserve">原因　</w:t>
      </w:r>
      <w:r>
        <w:rPr>
          <w:sz w:val="20"/>
        </w:rPr>
        <w:t>【军事】弹道计算需要高速计算设备【技术】电子管技术成熟【直接】1946年2月宾夕法尼亚大学建成ENIAC：18000只电子管每秒5000次加法</w:t>
      </w:r>
    </w:p>
    <w:p>
      <w:pPr>
        <w:ind w:left="400"/>
      </w:pPr>
      <w:r>
        <w:rPr>
          <w:b/>
          <w:color w:val="8A6D1F"/>
          <w:sz w:val="20"/>
        </w:rPr>
        <w:t xml:space="preserve">影响　</w:t>
      </w:r>
      <w:r>
        <w:rPr>
          <w:sz w:val="20"/>
        </w:rPr>
        <w:t>【积极】世界第一台通用电子数字计算机：计算速度百万倍于机电计算机——信息时代由此起步（计算机技术改变人类生活方式）</w:t>
      </w:r>
    </w:p>
    <w:p>
      <w:r>
        <w:rPr>
          <w:b/>
        </w:rPr>
        <w:t xml:space="preserve">1946年2月　</w:t>
      </w:r>
      <w:r>
        <w:rPr>
          <w:color w:val="8A5A00"/>
        </w:rPr>
        <w:t>【世界】</w:t>
      </w:r>
      <w:r>
        <w:rPr>
          <w:b/>
        </w:rPr>
        <w:t>凯南"长电报"</w:t>
      </w:r>
    </w:p>
    <w:p>
      <w:pPr>
        <w:ind w:left="400"/>
      </w:pPr>
      <w:r>
        <w:rPr>
          <w:b/>
          <w:sz w:val="20"/>
        </w:rPr>
        <w:t xml:space="preserve">简介　</w:t>
      </w:r>
      <w:r>
        <w:rPr>
          <w:sz w:val="20"/>
        </w:rPr>
        <w:t>美驻苏代办凯南发回八千字长电报，提出对苏"遏制"战略，成为美国冷战政策理论基础。</w:t>
      </w:r>
    </w:p>
    <w:p>
      <w:pPr>
        <w:ind w:left="400"/>
      </w:pPr>
      <w:r>
        <w:rPr>
          <w:b/>
          <w:color w:val="8A6D1F"/>
          <w:sz w:val="20"/>
        </w:rPr>
        <w:t xml:space="preserve">原因　</w:t>
      </w:r>
      <w:r>
        <w:rPr>
          <w:sz w:val="20"/>
        </w:rPr>
        <w:t>【政治】美苏战后分歧加深（东欧问题、伊朗危机）、华盛顿要求分析苏联行为【直接】1946年2月美驻苏代办凯南发回8000字长电报、提出“遏制”（containment）战略</w:t>
      </w:r>
    </w:p>
    <w:p>
      <w:pPr>
        <w:ind w:left="400"/>
      </w:pPr>
      <w:r>
        <w:rPr>
          <w:b/>
          <w:color w:val="8A6D1F"/>
          <w:sz w:val="20"/>
        </w:rPr>
        <w:t xml:space="preserve">影响　</w:t>
      </w:r>
      <w:r>
        <w:rPr>
          <w:sz w:val="20"/>
        </w:rPr>
        <w:t>【积极】美国对苏政策的理论基础：遏制战略主导冷战40余年——为杜鲁门主义与马歇尔计划提供思想准备</w:t>
      </w:r>
    </w:p>
    <w:p>
      <w:r>
        <w:rPr>
          <w:b/>
        </w:rPr>
        <w:t xml:space="preserve">1946年3月　</w:t>
      </w:r>
      <w:r>
        <w:rPr>
          <w:color w:val="8A5A00"/>
        </w:rPr>
        <w:t>【世界】</w:t>
      </w:r>
      <w:r>
        <w:rPr>
          <w:b/>
        </w:rPr>
        <w:t>丘吉尔"铁幕演说"</w:t>
      </w:r>
    </w:p>
    <w:p>
      <w:pPr>
        <w:ind w:left="400"/>
      </w:pPr>
      <w:r>
        <w:rPr>
          <w:b/>
          <w:sz w:val="20"/>
        </w:rPr>
        <w:t xml:space="preserve">简介　</w:t>
      </w:r>
      <w:r>
        <w:rPr>
          <w:sz w:val="20"/>
        </w:rPr>
        <w:t>丘吉尔在美国富尔敦发表演说，宣称"铁幕"已经落下，被视为冷战序幕。</w:t>
      </w:r>
    </w:p>
    <w:p>
      <w:pPr>
        <w:ind w:left="400"/>
      </w:pPr>
      <w:r>
        <w:rPr>
          <w:b/>
          <w:color w:val="8A6D1F"/>
          <w:sz w:val="20"/>
        </w:rPr>
        <w:t xml:space="preserve">原因　</w:t>
      </w:r>
      <w:r>
        <w:rPr>
          <w:sz w:val="20"/>
        </w:rPr>
        <w:t>【政治】战后欧洲分裂、苏联在东欧建立亲苏政权【直接】1946年3月丘吉尔在美国富尔敦发表演说：“从波罗的海的什切青到亚得里亚海的的里雅斯特，一幅铁幕已经落下”</w:t>
      </w:r>
    </w:p>
    <w:p>
      <w:pPr>
        <w:ind w:left="400"/>
      </w:pPr>
      <w:r>
        <w:rPr>
          <w:b/>
          <w:color w:val="8A6D1F"/>
          <w:sz w:val="20"/>
        </w:rPr>
        <w:t xml:space="preserve">影响　</w:t>
      </w:r>
      <w:r>
        <w:rPr>
          <w:sz w:val="20"/>
        </w:rPr>
        <w:t>【积极】冷战序幕的标志性宣言：“铁幕”成为冷战时代的象征词汇——美苏盟友关系公开破裂</w:t>
      </w:r>
    </w:p>
    <w:p>
      <w:r>
        <w:rPr>
          <w:b/>
        </w:rPr>
        <w:t xml:space="preserve">1947年　</w:t>
      </w:r>
      <w:r>
        <w:rPr>
          <w:color w:val="1F6FB5"/>
        </w:rPr>
        <w:t>【中国】</w:t>
      </w:r>
      <w:r>
        <w:rPr>
          <w:b/>
        </w:rPr>
        <w:t>《中国土地法大纲》与土地改革运动</w:t>
      </w:r>
    </w:p>
    <w:p>
      <w:pPr>
        <w:ind w:left="400"/>
      </w:pPr>
      <w:r>
        <w:rPr>
          <w:b/>
          <w:sz w:val="20"/>
        </w:rPr>
        <w:t xml:space="preserve">简介　</w:t>
      </w:r>
      <w:r>
        <w:rPr>
          <w:sz w:val="20"/>
        </w:rPr>
        <w:t>废除封建土地制度实行耕者有其田，翻身农民踊跃参军。</w:t>
      </w:r>
    </w:p>
    <w:p>
      <w:pPr>
        <w:ind w:left="400"/>
      </w:pPr>
      <w:r>
        <w:rPr>
          <w:b/>
          <w:color w:val="8A6D1F"/>
          <w:sz w:val="20"/>
        </w:rPr>
        <w:t xml:space="preserve">原因　</w:t>
      </w:r>
      <w:r>
        <w:rPr>
          <w:sz w:val="20"/>
        </w:rPr>
        <w:t>【经济】解放区土改需纲领性文件、废除封建土地制度【直接】1947年9-10月中共中央颁布《中国土地法大纲》：废除封建性剥削土地制度、耕者有其田【社会】亿万农民获得土地</w:t>
      </w:r>
    </w:p>
    <w:p>
      <w:pPr>
        <w:ind w:left="400"/>
      </w:pPr>
      <w:r>
        <w:rPr>
          <w:b/>
          <w:color w:val="8A6D1F"/>
          <w:sz w:val="20"/>
        </w:rPr>
        <w:t xml:space="preserve">影响　</w:t>
      </w:r>
      <w:r>
        <w:rPr>
          <w:sz w:val="20"/>
        </w:rPr>
        <w:t>【积极】亿万农民踊跃参军支前（“最后一碗米送去做军粮”）：成为解放战争胜利的深厚群众基础——土地改革与战争胜利的关系密不可分</w:t>
      </w:r>
    </w:p>
    <w:p>
      <w:r>
        <w:rPr>
          <w:b/>
        </w:rPr>
        <w:t xml:space="preserve">1947年　</w:t>
      </w:r>
      <w:r>
        <w:rPr>
          <w:color w:val="8A5A00"/>
        </w:rPr>
        <w:t>【世界】</w:t>
      </w:r>
      <w:r>
        <w:rPr>
          <w:b/>
        </w:rPr>
        <w:t>印巴分治</w:t>
      </w:r>
    </w:p>
    <w:p>
      <w:pPr>
        <w:ind w:left="400"/>
      </w:pPr>
      <w:r>
        <w:rPr>
          <w:b/>
          <w:sz w:val="20"/>
        </w:rPr>
        <w:t xml:space="preserve">简介　</w:t>
      </w:r>
      <w:r>
        <w:rPr>
          <w:sz w:val="20"/>
        </w:rPr>
        <w:t>英国公布蒙巴顿方案，印度与巴基斯坦分别独立，克什米尔归属引发长期争端。</w:t>
      </w:r>
    </w:p>
    <w:p>
      <w:pPr>
        <w:ind w:left="400"/>
      </w:pPr>
      <w:r>
        <w:rPr>
          <w:b/>
          <w:color w:val="8A6D1F"/>
          <w:sz w:val="20"/>
        </w:rPr>
        <w:t xml:space="preserve">原因　</w:t>
      </w:r>
      <w:r>
        <w:rPr>
          <w:sz w:val="20"/>
        </w:rPr>
        <w:t>【政治】二战后英国无力维持印度统治、印穆矛盾（穆斯林联盟真纳要求巴基斯坦）【直接】1947年8月14-15日巴基斯坦印度分别独立、蒙巴顿方案按宗教划界【宗教】印度教与伊斯兰教冲突加剧（教派屠杀）</w:t>
      </w:r>
    </w:p>
    <w:p>
      <w:pPr>
        <w:ind w:left="400"/>
      </w:pPr>
      <w:r>
        <w:rPr>
          <w:b/>
          <w:color w:val="8A6D1F"/>
          <w:sz w:val="20"/>
        </w:rPr>
        <w:t xml:space="preserve">影响　</w:t>
      </w:r>
      <w:r>
        <w:rPr>
          <w:sz w:val="20"/>
        </w:rPr>
        <w:t>【消极】南亚最大规模的被迫迁徙（千万人流离、教派屠杀数十万至百万人死亡）：克什米尔问题遗留至今、印巴三次战争；【积极】英属印度终结、两个独立国家诞生（尽管代价惨重）</w:t>
      </w:r>
    </w:p>
    <w:p>
      <w:r>
        <w:rPr>
          <w:b/>
        </w:rPr>
        <w:t xml:space="preserve">1947年3月　</w:t>
      </w:r>
      <w:r>
        <w:rPr>
          <w:color w:val="8A5A00"/>
        </w:rPr>
        <w:t>【世界】</w:t>
      </w:r>
      <w:r>
        <w:rPr>
          <w:b/>
        </w:rPr>
        <w:t>杜鲁门主义出台，冷战开始</w:t>
      </w:r>
    </w:p>
    <w:p>
      <w:pPr>
        <w:ind w:left="400"/>
      </w:pPr>
      <w:r>
        <w:rPr>
          <w:b/>
          <w:sz w:val="20"/>
        </w:rPr>
        <w:t xml:space="preserve">简介　</w:t>
      </w:r>
      <w:r>
        <w:rPr>
          <w:sz w:val="20"/>
        </w:rPr>
        <w:t>杜鲁门国会咨文宣称援助受共产主义威胁的国家，美苏战时同盟公开破裂，冷战开始。</w:t>
      </w:r>
    </w:p>
    <w:p>
      <w:pPr>
        <w:ind w:left="400"/>
      </w:pPr>
      <w:r>
        <w:rPr>
          <w:b/>
          <w:color w:val="8A6D1F"/>
          <w:sz w:val="20"/>
        </w:rPr>
        <w:t xml:space="preserve">原因　</w:t>
      </w:r>
      <w:r>
        <w:rPr>
          <w:sz w:val="20"/>
        </w:rPr>
        <w:t>【政治】希腊内战、土耳其危机、英国无力支撑、美国接盘【直接】1947年3月12日杜鲁门国会咨文：“援助受共产主义威胁的自由人民”【理论】凯南遏制战略的实施</w:t>
      </w:r>
    </w:p>
    <w:p>
      <w:pPr>
        <w:ind w:left="400"/>
      </w:pPr>
      <w:r>
        <w:rPr>
          <w:b/>
          <w:color w:val="8A6D1F"/>
          <w:sz w:val="20"/>
        </w:rPr>
        <w:t xml:space="preserve">影响　</w:t>
      </w:r>
      <w:r>
        <w:rPr>
          <w:sz w:val="20"/>
        </w:rPr>
        <w:t>【积极】冷战正式开始的标志：遏制战略成为国策——美苏对抗公开化体系化；【消极】世界分为两大阵营：核军备竞赛代理人战争（朝鲜越南阿富汗）</w:t>
      </w:r>
    </w:p>
    <w:p>
      <w:r>
        <w:rPr>
          <w:b/>
        </w:rPr>
        <w:t xml:space="preserve">1947年5月　</w:t>
      </w:r>
      <w:r>
        <w:rPr>
          <w:color w:val="1F6FB5"/>
        </w:rPr>
        <w:t>【中国】</w:t>
      </w:r>
      <w:r>
        <w:rPr>
          <w:b/>
        </w:rPr>
        <w:t>内蒙古自治区成立</w:t>
      </w:r>
    </w:p>
    <w:p>
      <w:pPr>
        <w:ind w:left="400"/>
      </w:pPr>
      <w:r>
        <w:rPr>
          <w:b/>
          <w:sz w:val="20"/>
        </w:rPr>
        <w:t xml:space="preserve">简介　</w:t>
      </w:r>
      <w:r>
        <w:rPr>
          <w:sz w:val="20"/>
        </w:rPr>
        <w:t>5月1日内蒙古自治政府在王爷庙（今乌兰浩特）成立，乌兰夫任主席，是中国第一个省级民族自治区。</w:t>
      </w:r>
    </w:p>
    <w:p>
      <w:pPr>
        <w:ind w:left="400"/>
      </w:pPr>
      <w:r>
        <w:rPr>
          <w:b/>
          <w:color w:val="8A6D1F"/>
          <w:sz w:val="20"/>
        </w:rPr>
        <w:t xml:space="preserve">原因　</w:t>
      </w:r>
      <w:r>
        <w:rPr>
          <w:sz w:val="20"/>
        </w:rPr>
        <w:t>【政治】中共民族自治政策的实践、内蒙古各阶层要求自治【人物】乌兰夫（蒙古族共产党人）领导【直接】1947年5月1日内蒙古自治政府在王爷庙（乌兰浩特）成立、乌兰夫任主席</w:t>
      </w:r>
    </w:p>
    <w:p>
      <w:pPr>
        <w:ind w:left="400"/>
      </w:pPr>
      <w:r>
        <w:rPr>
          <w:b/>
          <w:color w:val="8A6D1F"/>
          <w:sz w:val="20"/>
        </w:rPr>
        <w:t xml:space="preserve">影响　</w:t>
      </w:r>
      <w:r>
        <w:rPr>
          <w:sz w:val="20"/>
        </w:rPr>
        <w:t>【积极】中国第一个省级民族自治区：为新中国民族区域自治制度提供了范例——民族区域自治成为中国的基本政治制度之一</w:t>
      </w:r>
    </w:p>
    <w:p>
      <w:r>
        <w:rPr>
          <w:b/>
        </w:rPr>
        <w:t xml:space="preserve">1947年6月　</w:t>
      </w:r>
      <w:r>
        <w:rPr>
          <w:color w:val="8A5A00"/>
        </w:rPr>
        <w:t>【世界】</w:t>
      </w:r>
      <w:r>
        <w:rPr>
          <w:b/>
        </w:rPr>
        <w:t>马歇尔计划提出</w:t>
      </w:r>
    </w:p>
    <w:p>
      <w:pPr>
        <w:ind w:left="400"/>
      </w:pPr>
      <w:r>
        <w:rPr>
          <w:b/>
          <w:sz w:val="20"/>
        </w:rPr>
        <w:t xml:space="preserve">简介　</w:t>
      </w:r>
      <w:r>
        <w:rPr>
          <w:sz w:val="20"/>
        </w:rPr>
        <w:t>美国国务卿马歇尔提出援欧计划，共拨款约130亿美元，助西欧经济复兴并加强其对美依附。</w:t>
      </w:r>
    </w:p>
    <w:p>
      <w:pPr>
        <w:ind w:left="400"/>
      </w:pPr>
      <w:r>
        <w:rPr>
          <w:b/>
          <w:color w:val="8A6D1F"/>
          <w:sz w:val="20"/>
        </w:rPr>
        <w:t xml:space="preserve">原因　</w:t>
      </w:r>
      <w:r>
        <w:rPr>
          <w:sz w:val="20"/>
        </w:rPr>
        <w:t>【经济】欧洲战后经济凋敝（1947年寒冬）、共产主义势力上升（法国意大利共产党接近执政）【直接】1947年6月马歇尔国务卿哈佛演说提出援欧计划、1948年国会通过（四年131亿美元）【战略】以经济手段巩固西欧对抗苏联</w:t>
      </w:r>
    </w:p>
    <w:p>
      <w:pPr>
        <w:ind w:left="400"/>
      </w:pPr>
      <w:r>
        <w:rPr>
          <w:b/>
          <w:color w:val="8A6D1F"/>
          <w:sz w:val="20"/>
        </w:rPr>
        <w:t xml:space="preserve">影响　</w:t>
      </w:r>
      <w:r>
        <w:rPr>
          <w:sz w:val="20"/>
        </w:rPr>
        <w:t>【积极】西欧经济复兴的助推器：促成欧洲经济合作组织（OECD前身）——欧洲一体化由此起步；【消极】加深了东西欧分裂（苏联禁止东欧参加、针锋相对提出“莫洛托夫计划”与经互会）</w:t>
      </w:r>
    </w:p>
    <w:p>
      <w:r>
        <w:rPr>
          <w:b/>
        </w:rPr>
        <w:t xml:space="preserve">1948年　</w:t>
      </w:r>
      <w:r>
        <w:rPr>
          <w:color w:val="8A5A00"/>
        </w:rPr>
        <w:t>【世界】</w:t>
      </w:r>
      <w:r>
        <w:rPr>
          <w:b/>
        </w:rPr>
        <w:t>关税与贸易总协定（GATT）临时适用</w:t>
      </w:r>
    </w:p>
    <w:p>
      <w:pPr>
        <w:ind w:left="400"/>
      </w:pPr>
      <w:r>
        <w:rPr>
          <w:b/>
          <w:sz w:val="20"/>
        </w:rPr>
        <w:t xml:space="preserve">简介　</w:t>
      </w:r>
      <w:r>
        <w:rPr>
          <w:sz w:val="20"/>
        </w:rPr>
        <w:t>23国签署关贸总协定，确立多边最惠国待遇与关税减让原则，临时适用四十七年。</w:t>
      </w:r>
    </w:p>
    <w:p>
      <w:pPr>
        <w:ind w:left="400"/>
      </w:pPr>
      <w:r>
        <w:rPr>
          <w:b/>
          <w:color w:val="8A6D1F"/>
          <w:sz w:val="20"/>
        </w:rPr>
        <w:t xml:space="preserve">原因　</w:t>
      </w:r>
      <w:r>
        <w:rPr>
          <w:sz w:val="20"/>
        </w:rPr>
        <w:t>【经济】布雷顿森林体系缺贸易支柱、美国欲推动贸易自由化【直接】1947年10月23国在日内瓦签署GATT、1948年1月1日临时适用</w:t>
      </w:r>
    </w:p>
    <w:p>
      <w:pPr>
        <w:ind w:left="400"/>
      </w:pPr>
      <w:r>
        <w:rPr>
          <w:b/>
          <w:color w:val="8A6D1F"/>
          <w:sz w:val="20"/>
        </w:rPr>
        <w:t xml:space="preserve">影响　</w:t>
      </w:r>
      <w:r>
        <w:rPr>
          <w:sz w:val="20"/>
        </w:rPr>
        <w:t>【积极】战后多边贸易体制的基石：八轮谈判大幅降低关税——1995年演变为WTO、全球贸易法治化</w:t>
      </w:r>
    </w:p>
    <w:p>
      <w:r>
        <w:rPr>
          <w:b/>
        </w:rPr>
        <w:t xml:space="preserve">1948年　</w:t>
      </w:r>
      <w:r>
        <w:rPr>
          <w:color w:val="1F6FB5"/>
        </w:rPr>
        <w:t>【中国】</w:t>
      </w:r>
      <w:r>
        <w:rPr>
          <w:b/>
        </w:rPr>
        <w:t>国民党政府"行宪国大"与《中华民国宪法》</w:t>
      </w:r>
    </w:p>
    <w:p>
      <w:pPr>
        <w:ind w:left="400"/>
      </w:pPr>
      <w:r>
        <w:rPr>
          <w:b/>
          <w:sz w:val="20"/>
        </w:rPr>
        <w:t xml:space="preserve">简介　</w:t>
      </w:r>
      <w:r>
        <w:rPr>
          <w:sz w:val="20"/>
        </w:rPr>
        <w:t>1947年公布《中华民国宪法》，1948年"行宪国大"选举蒋介石为总统，名义结束训政，实际仍为一党专制，旋在大陆崩溃。</w:t>
      </w:r>
    </w:p>
    <w:p>
      <w:pPr>
        <w:ind w:left="400"/>
      </w:pPr>
      <w:r>
        <w:rPr>
          <w:b/>
          <w:color w:val="8A6D1F"/>
          <w:sz w:val="20"/>
        </w:rPr>
        <w:t xml:space="preserve">原因　</w:t>
      </w:r>
      <w:r>
        <w:rPr>
          <w:sz w:val="20"/>
        </w:rPr>
        <w:t>【政治】国民政府承诺结束训政实行宪政【直接】1947年公布《中华民国宪法》、1948年“行宪国大”选举蒋介石为总统【现实】名义宪政实际一党专政</w:t>
      </w:r>
    </w:p>
    <w:p>
      <w:pPr>
        <w:ind w:left="400"/>
      </w:pPr>
      <w:r>
        <w:rPr>
          <w:b/>
          <w:color w:val="8A6D1F"/>
          <w:sz w:val="20"/>
        </w:rPr>
        <w:t xml:space="preserve">影响　</w:t>
      </w:r>
      <w:r>
        <w:rPr>
          <w:sz w:val="20"/>
        </w:rPr>
        <w:t>【消极】在大陆的统治旋即崩溃（1949年）：宪政流于形式；【积极】宪法在台湾地区延续至今（仍是台湾地区的基本法）</w:t>
      </w:r>
    </w:p>
    <w:p>
      <w:r>
        <w:rPr>
          <w:b/>
        </w:rPr>
        <w:t xml:space="preserve">1948年6月　</w:t>
      </w:r>
      <w:r>
        <w:rPr>
          <w:color w:val="8A5A00"/>
        </w:rPr>
        <w:t>【世界】</w:t>
      </w:r>
      <w:r>
        <w:rPr>
          <w:b/>
        </w:rPr>
        <w:t>西占区货币改革，第一次柏林危机</w:t>
      </w:r>
    </w:p>
    <w:p>
      <w:pPr>
        <w:ind w:left="400"/>
      </w:pPr>
      <w:r>
        <w:rPr>
          <w:b/>
          <w:sz w:val="20"/>
        </w:rPr>
        <w:t xml:space="preserve">简介　</w:t>
      </w:r>
      <w:r>
        <w:rPr>
          <w:sz w:val="20"/>
        </w:rPr>
        <w:t>西占区改革币制后苏联封锁西柏林水陆交通，美英实施空运十一月，苏联解除封锁。</w:t>
      </w:r>
    </w:p>
    <w:p>
      <w:pPr>
        <w:ind w:left="400"/>
      </w:pPr>
      <w:r>
        <w:rPr>
          <w:b/>
          <w:color w:val="8A6D1F"/>
          <w:sz w:val="20"/>
        </w:rPr>
        <w:t xml:space="preserve">原因　</w:t>
      </w:r>
      <w:r>
        <w:rPr>
          <w:sz w:val="20"/>
        </w:rPr>
        <w:t>【经济】战后德国经济崩溃以物易物、苏联拒绝统一货币方案【直接】1948年6月20日西占区推行德国马克、苏联24日封锁西柏林水陆交通【军事】美英空运11个月（27.8万架次、221万吨物资）</w:t>
      </w:r>
    </w:p>
    <w:p>
      <w:pPr>
        <w:ind w:left="400"/>
      </w:pPr>
      <w:r>
        <w:rPr>
          <w:b/>
          <w:color w:val="8A6D1F"/>
          <w:sz w:val="20"/>
        </w:rPr>
        <w:t xml:space="preserve">影响　</w:t>
      </w:r>
      <w:r>
        <w:rPr>
          <w:sz w:val="20"/>
        </w:rPr>
        <w:t>【积极】冷战第一次正面危机的和平化解：1949年5月苏联解封——空运成为人类援助史上的奇迹；【消极】德国正式分裂（西德东德1949年建国）、北约（1949）应运而生</w:t>
      </w:r>
    </w:p>
    <w:p>
      <w:r>
        <w:rPr>
          <w:b/>
        </w:rPr>
        <w:t xml:space="preserve">1948年8月　</w:t>
      </w:r>
      <w:r>
        <w:rPr>
          <w:color w:val="1F6FB5"/>
        </w:rPr>
        <w:t>【中国】</w:t>
      </w:r>
      <w:r>
        <w:rPr>
          <w:b/>
        </w:rPr>
        <w:t>国民政府发行金圆券</w:t>
      </w:r>
    </w:p>
    <w:p>
      <w:pPr>
        <w:ind w:left="400"/>
      </w:pPr>
      <w:r>
        <w:rPr>
          <w:b/>
          <w:sz w:val="20"/>
        </w:rPr>
        <w:t xml:space="preserve">简介　</w:t>
      </w:r>
      <w:r>
        <w:rPr>
          <w:sz w:val="20"/>
        </w:rPr>
        <w:t>蒋介石政府以金圆券代替法币，限期收兑金银外币，滥发导致恶性通胀、经济崩溃，成为国统区总崩溃的标志。</w:t>
      </w:r>
    </w:p>
    <w:p>
      <w:pPr>
        <w:ind w:left="400"/>
      </w:pPr>
      <w:r>
        <w:rPr>
          <w:b/>
          <w:color w:val="8A6D1F"/>
          <w:sz w:val="20"/>
        </w:rPr>
        <w:t xml:space="preserve">原因　</w:t>
      </w:r>
      <w:r>
        <w:rPr>
          <w:sz w:val="20"/>
        </w:rPr>
        <w:t>【经济】法币恶性通胀财政崩溃、欲以新币稳定物价【直接】1948年8月19日发行金圆券、限期收兑金银外币【结果】滥发导致恶性通胀（几个月内贬值数万倍）</w:t>
      </w:r>
    </w:p>
    <w:p>
      <w:pPr>
        <w:ind w:left="400"/>
      </w:pPr>
      <w:r>
        <w:rPr>
          <w:b/>
          <w:color w:val="8A6D1F"/>
          <w:sz w:val="20"/>
        </w:rPr>
        <w:t xml:space="preserve">影响　</w:t>
      </w:r>
      <w:r>
        <w:rPr>
          <w:sz w:val="20"/>
        </w:rPr>
        <w:t>【消极】金圆券崩溃成为国统区总崩溃的标志：民众财富化为废纸、国民党民心尽失——金圆券成为恶性通胀的代名词</w:t>
      </w:r>
    </w:p>
    <w:p>
      <w:r>
        <w:rPr>
          <w:b/>
        </w:rPr>
        <w:t xml:space="preserve">1949年　</w:t>
      </w:r>
      <w:r>
        <w:rPr>
          <w:color w:val="1F6FB5"/>
        </w:rPr>
        <w:t>【中国】</w:t>
      </w:r>
      <w:r>
        <w:rPr>
          <w:b/>
        </w:rPr>
        <w:t>银元之战、米棉之战</w:t>
      </w:r>
    </w:p>
    <w:p>
      <w:pPr>
        <w:ind w:left="400"/>
      </w:pPr>
      <w:r>
        <w:rPr>
          <w:b/>
          <w:sz w:val="20"/>
        </w:rPr>
        <w:t xml:space="preserve">简介　</w:t>
      </w:r>
      <w:r>
        <w:rPr>
          <w:sz w:val="20"/>
        </w:rPr>
        <w:t>陈云主持打击投机资本，稳定物价统一财经。</w:t>
      </w:r>
    </w:p>
    <w:p>
      <w:pPr>
        <w:ind w:left="400"/>
      </w:pPr>
      <w:r>
        <w:rPr>
          <w:b/>
          <w:color w:val="8A6D1F"/>
          <w:sz w:val="20"/>
        </w:rPr>
        <w:t xml:space="preserve">原因　</w:t>
      </w:r>
      <w:r>
        <w:rPr>
          <w:sz w:val="20"/>
        </w:rPr>
        <w:t>【经济】建国初投机商人囤积银元粮棉、物价飞涨【直接】1949年6-11月中央调集全国物资在上海抛售、同时收紧银根【人物】陈云主持中财委</w:t>
      </w:r>
    </w:p>
    <w:p>
      <w:pPr>
        <w:ind w:left="400"/>
      </w:pPr>
      <w:r>
        <w:rPr>
          <w:b/>
          <w:color w:val="8A6D1F"/>
          <w:sz w:val="20"/>
        </w:rPr>
        <w:t xml:space="preserve">影响　</w:t>
      </w:r>
      <w:r>
        <w:rPr>
          <w:sz w:val="20"/>
        </w:rPr>
        <w:t>【积极】投机资本遭受毁灭性打击、物价稳定：毛泽东评价其意义不下于淮海战役——新政权赢得经济治理的第一次胜利</w:t>
      </w:r>
    </w:p>
    <w:p>
      <w:r>
        <w:rPr>
          <w:b/>
        </w:rPr>
        <w:t xml:space="preserve">1949年3月　</w:t>
      </w:r>
      <w:r>
        <w:rPr>
          <w:color w:val="1F6FB5"/>
        </w:rPr>
        <w:t>【中国】</w:t>
      </w:r>
      <w:r>
        <w:rPr>
          <w:b/>
        </w:rPr>
        <w:t>西柏坡会议（七届二中全会）</w:t>
      </w:r>
    </w:p>
    <w:p>
      <w:pPr>
        <w:ind w:left="400"/>
      </w:pPr>
      <w:r>
        <w:rPr>
          <w:b/>
          <w:sz w:val="20"/>
        </w:rPr>
        <w:t xml:space="preserve">简介　</w:t>
      </w:r>
      <w:r>
        <w:rPr>
          <w:sz w:val="20"/>
        </w:rPr>
        <w:t>毛泽东提出工作重心转向城市，告诫"两个务必"。</w:t>
      </w:r>
    </w:p>
    <w:p>
      <w:pPr>
        <w:ind w:left="400"/>
      </w:pPr>
      <w:r>
        <w:rPr>
          <w:b/>
          <w:color w:val="8A6D1F"/>
          <w:sz w:val="20"/>
        </w:rPr>
        <w:t xml:space="preserve">原因　</w:t>
      </w:r>
      <w:r>
        <w:rPr>
          <w:sz w:val="20"/>
        </w:rPr>
        <w:t>【政治】革命胜利在望、党的工作重心面临从乡村转向城市的重大转折【直接】1949年3月5-13日在河北平山西柏坡召开：工作重心由乡村转移到城市、确定全国胜利后的基本政策【精神】提出“两个务必”（务必谦虚谨慎务必艰苦奋斗）</w:t>
      </w:r>
    </w:p>
    <w:p>
      <w:pPr>
        <w:ind w:left="400"/>
      </w:pPr>
      <w:r>
        <w:rPr>
          <w:b/>
          <w:color w:val="8A6D1F"/>
          <w:sz w:val="20"/>
        </w:rPr>
        <w:t xml:space="preserve">影响　</w:t>
      </w:r>
      <w:r>
        <w:rPr>
          <w:sz w:val="20"/>
        </w:rPr>
        <w:t>【积极】为新中国成立与建政作了政治思想准备：“两个务必”成为党的作风建设永恒课题（“进京赶考”的警醒）</w:t>
      </w:r>
    </w:p>
    <w:p>
      <w:r>
        <w:rPr>
          <w:b/>
        </w:rPr>
        <w:t xml:space="preserve">1949年4月　</w:t>
      </w:r>
      <w:r>
        <w:rPr>
          <w:color w:val="8A5A00"/>
        </w:rPr>
        <w:t>【世界】</w:t>
      </w:r>
      <w:r>
        <w:rPr>
          <w:b/>
        </w:rPr>
        <w:t>北大西洋公约组织（北约）成立</w:t>
      </w:r>
    </w:p>
    <w:p>
      <w:pPr>
        <w:ind w:left="400"/>
      </w:pPr>
      <w:r>
        <w:rPr>
          <w:b/>
          <w:sz w:val="20"/>
        </w:rPr>
        <w:t xml:space="preserve">简介　</w:t>
      </w:r>
      <w:r>
        <w:rPr>
          <w:sz w:val="20"/>
        </w:rPr>
        <w:t>美加与西欧十二国在华盛顿签约，实行集体防御，是冷战的主要军事集团。</w:t>
      </w:r>
    </w:p>
    <w:p>
      <w:pPr>
        <w:ind w:left="400"/>
      </w:pPr>
      <w:r>
        <w:rPr>
          <w:b/>
          <w:color w:val="8A6D1F"/>
          <w:sz w:val="20"/>
        </w:rPr>
        <w:t xml:space="preserve">原因　</w:t>
      </w:r>
      <w:r>
        <w:rPr>
          <w:sz w:val="20"/>
        </w:rPr>
        <w:t>【政治】柏林危机与捷克政变后西欧恐惧苏联、美国欲以集体防御稳定西欧【直接】1949年4月4日美加与西欧十国在华盛顿签署《北大西洋公约》【制度】第五条“对一成员国武装攻击即对全体攻击”</w:t>
      </w:r>
    </w:p>
    <w:p>
      <w:pPr>
        <w:ind w:left="400"/>
      </w:pPr>
      <w:r>
        <w:rPr>
          <w:b/>
          <w:color w:val="8A6D1F"/>
          <w:sz w:val="20"/>
        </w:rPr>
        <w:t xml:space="preserve">影响　</w:t>
      </w:r>
      <w:r>
        <w:rPr>
          <w:sz w:val="20"/>
        </w:rPr>
        <w:t>【积极】冷战最主要的军事集团：集体防御机制维护了西欧安全——冷战后北约五次东扩延续至今；【消极】华约成立（1955）形成对峙、核军备竞赛威胁人类生存；北约东扩引发俄西关系紧张（2022年乌克兰战争的远因之一）</w:t>
      </w:r>
    </w:p>
    <w:p>
      <w:r>
        <w:rPr>
          <w:b/>
        </w:rPr>
        <w:t xml:space="preserve">1949年5月　</w:t>
      </w:r>
      <w:r>
        <w:rPr>
          <w:color w:val="8A5A00"/>
        </w:rPr>
        <w:t>【世界】</w:t>
      </w:r>
      <w:r>
        <w:rPr>
          <w:b/>
        </w:rPr>
        <w:t>德意志联邦共和国（西德）成立</w:t>
      </w:r>
    </w:p>
    <w:p>
      <w:pPr>
        <w:ind w:left="400"/>
      </w:pPr>
      <w:r>
        <w:rPr>
          <w:b/>
          <w:sz w:val="20"/>
        </w:rPr>
        <w:t xml:space="preserve">简介　</w:t>
      </w:r>
      <w:r>
        <w:rPr>
          <w:sz w:val="20"/>
        </w:rPr>
        <w:t>美英法占领区合并成立德意志联邦共和国，阿登纳出任首任总理。</w:t>
      </w:r>
    </w:p>
    <w:p>
      <w:pPr>
        <w:ind w:left="400"/>
      </w:pPr>
      <w:r>
        <w:rPr>
          <w:b/>
          <w:color w:val="8A6D1F"/>
          <w:sz w:val="20"/>
        </w:rPr>
        <w:t xml:space="preserve">原因　</w:t>
      </w:r>
      <w:r>
        <w:rPr>
          <w:sz w:val="20"/>
        </w:rPr>
        <w:t>【政治】西方占领区合并货币改革完成、需建立德国国家机构【直接】1949年5月23日《基本法》生效、8月联邦德国成立【人物】阿登纳任首任总理</w:t>
      </w:r>
    </w:p>
    <w:p>
      <w:pPr>
        <w:ind w:left="400"/>
      </w:pPr>
      <w:r>
        <w:rPr>
          <w:b/>
          <w:color w:val="8A6D1F"/>
          <w:sz w:val="20"/>
        </w:rPr>
        <w:t xml:space="preserve">影响　</w:t>
      </w:r>
      <w:r>
        <w:rPr>
          <w:sz w:val="20"/>
        </w:rPr>
        <w:t>【积极】西德走西方议会民主+社会市场经济道路：经济奇迹（Wirtschaftswunder）令世界瞩目——西德成为欧洲一体化的发动机（与法国共同创建欧共体）</w:t>
      </w:r>
    </w:p>
    <w:p>
      <w:r>
        <w:rPr>
          <w:b/>
        </w:rPr>
        <w:t xml:space="preserve">1949年9月　</w:t>
      </w:r>
      <w:r>
        <w:rPr>
          <w:color w:val="1F6FB5"/>
        </w:rPr>
        <w:t>【中国】</w:t>
      </w:r>
      <w:r>
        <w:rPr>
          <w:b/>
        </w:rPr>
        <w:t>新政协（中国人民政治协商会议）召开</w:t>
      </w:r>
    </w:p>
    <w:p>
      <w:pPr>
        <w:ind w:left="400"/>
      </w:pPr>
      <w:r>
        <w:rPr>
          <w:b/>
          <w:sz w:val="20"/>
        </w:rPr>
        <w:t xml:space="preserve">简介　</w:t>
      </w:r>
      <w:r>
        <w:rPr>
          <w:sz w:val="20"/>
        </w:rPr>
        <w:t>通过共同纲领，选举中央人民政府，确定国旗国都。</w:t>
      </w:r>
    </w:p>
    <w:p>
      <w:pPr>
        <w:ind w:left="400"/>
      </w:pPr>
      <w:r>
        <w:rPr>
          <w:b/>
          <w:color w:val="8A6D1F"/>
          <w:sz w:val="20"/>
        </w:rPr>
        <w:t xml:space="preserve">原因　</w:t>
      </w:r>
      <w:r>
        <w:rPr>
          <w:sz w:val="20"/>
        </w:rPr>
        <w:t>【政治】解放战争胜利在望、需组建新中国政权并凝聚各党派各界【直接】1949年9月21-30日北平召开中国人民政治协商会议第一届全体会议【制度】通过《共同纲领》（临时宪法）、确定国都国旗国歌、选举中央人民政府</w:t>
      </w:r>
    </w:p>
    <w:p>
      <w:pPr>
        <w:ind w:left="400"/>
      </w:pPr>
      <w:r>
        <w:rPr>
          <w:b/>
          <w:color w:val="8A6D1F"/>
          <w:sz w:val="20"/>
        </w:rPr>
        <w:t xml:space="preserve">影响　</w:t>
      </w:r>
      <w:r>
        <w:rPr>
          <w:sz w:val="20"/>
        </w:rPr>
        <w:t>【积极】人民政协制度确立：中国共产党领导的多党合作和政治协商制度的起点——新中国的政治框架由此建立</w:t>
      </w:r>
    </w:p>
    <w:p>
      <w:r>
        <w:rPr>
          <w:b/>
        </w:rPr>
        <w:t xml:space="preserve">1949年10月　</w:t>
      </w:r>
      <w:r>
        <w:rPr>
          <w:color w:val="8A5A00"/>
        </w:rPr>
        <w:t>【世界】</w:t>
      </w:r>
      <w:r>
        <w:rPr>
          <w:b/>
        </w:rPr>
        <w:t>德意志民主共和国（东德）成立</w:t>
      </w:r>
    </w:p>
    <w:p>
      <w:pPr>
        <w:ind w:left="400"/>
      </w:pPr>
      <w:r>
        <w:rPr>
          <w:b/>
          <w:sz w:val="20"/>
        </w:rPr>
        <w:t xml:space="preserve">简介　</w:t>
      </w:r>
      <w:r>
        <w:rPr>
          <w:sz w:val="20"/>
        </w:rPr>
        <w:t>苏占区成立德意志民主共和国，德国正式分裂为两个国家。</w:t>
      </w:r>
    </w:p>
    <w:p>
      <w:pPr>
        <w:ind w:left="400"/>
      </w:pPr>
      <w:r>
        <w:rPr>
          <w:b/>
          <w:color w:val="8A6D1F"/>
          <w:sz w:val="20"/>
        </w:rPr>
        <w:t xml:space="preserve">原因　</w:t>
      </w:r>
      <w:r>
        <w:rPr>
          <w:sz w:val="20"/>
        </w:rPr>
        <w:t>【政治】苏占区需建立对应西方的德国国家机构【直接】1949年10月7日德意志民主共和国成立、统一社会党（SED）领导</w:t>
      </w:r>
    </w:p>
    <w:p>
      <w:pPr>
        <w:ind w:left="400"/>
      </w:pPr>
      <w:r>
        <w:rPr>
          <w:b/>
          <w:color w:val="8A6D1F"/>
          <w:sz w:val="20"/>
        </w:rPr>
        <w:t xml:space="preserve">影响　</w:t>
      </w:r>
      <w:r>
        <w:rPr>
          <w:sz w:val="20"/>
        </w:rPr>
        <w:t>【消极】德国正式分裂为东西两国：柏林墙（1961-1989）成为冷战分裂的象征；【积极】东德建立计划经济与社会福利体系、工业化程度在东欧领先；1990年两德统一</w:t>
      </w:r>
    </w:p>
    <w:p>
      <w:r>
        <w:rPr>
          <w:b/>
        </w:rPr>
        <w:t xml:space="preserve">1949年10月1日　</w:t>
      </w:r>
      <w:r>
        <w:rPr>
          <w:color w:val="1F6FB5"/>
        </w:rPr>
        <w:t>【中国】</w:t>
      </w:r>
      <w:r>
        <w:rPr>
          <w:b/>
        </w:rPr>
        <w:t>中华人民共和国成立</w:t>
      </w:r>
    </w:p>
    <w:p>
      <w:pPr>
        <w:ind w:left="400"/>
      </w:pPr>
      <w:r>
        <w:rPr>
          <w:b/>
          <w:sz w:val="20"/>
        </w:rPr>
        <w:t xml:space="preserve">简介　</w:t>
      </w:r>
      <w:r>
        <w:rPr>
          <w:sz w:val="20"/>
        </w:rPr>
        <w:t>开国大典举行，毛泽东宣告中华人民共和国成立。</w:t>
      </w:r>
    </w:p>
    <w:p>
      <w:pPr>
        <w:ind w:left="400"/>
      </w:pPr>
      <w:r>
        <w:rPr>
          <w:b/>
          <w:color w:val="8A6D1F"/>
          <w:sz w:val="20"/>
        </w:rPr>
        <w:t xml:space="preserve">原因　</w:t>
      </w:r>
      <w:r>
        <w:rPr>
          <w:sz w:val="20"/>
        </w:rPr>
        <w:t>【政治】三大战役胜利、渡江战役后国民党在大陆统治终结、新政协完成建政准备【直接】1949年10月1日毛泽东在天安门城楼宣告中华人民共和国中央人民政府成立【社会】民众欢庆（百年屈辱终结）【国际】苏联第一个承认、社会主义阵营扩大</w:t>
      </w:r>
    </w:p>
    <w:p>
      <w:pPr>
        <w:ind w:left="400"/>
      </w:pPr>
      <w:r>
        <w:rPr>
          <w:b/>
          <w:color w:val="8A6D1F"/>
          <w:sz w:val="20"/>
        </w:rPr>
        <w:t xml:space="preserve">影响　</w:t>
      </w:r>
      <w:r>
        <w:rPr>
          <w:sz w:val="20"/>
        </w:rPr>
        <w:t>【积极】中国历史新纪元：结束百年屈辱、实现民族独立与人民解放——“中国人民从此站起来了”；世界政治格局发生重大变化（社会主义阵营扩大、殖民体系加速瓦解）；【消极】政权巩固过程伴随镇压反革命、土地改革等运动的暴力；两岸分治（国民党退守台湾）成为遗留问题</w:t>
      </w:r>
    </w:p>
    <w:p>
      <w:r>
        <w:rPr>
          <w:b/>
        </w:rPr>
        <w:t xml:space="preserve">1949年12月　</w:t>
      </w:r>
      <w:r>
        <w:rPr>
          <w:color w:val="1F6FB5"/>
        </w:rPr>
        <w:t>【中国】</w:t>
      </w:r>
      <w:r>
        <w:rPr>
          <w:b/>
        </w:rPr>
        <w:t>第一次全国教育工作会议召开</w:t>
      </w:r>
    </w:p>
    <w:p>
      <w:pPr>
        <w:ind w:left="400"/>
      </w:pPr>
      <w:r>
        <w:rPr>
          <w:b/>
          <w:sz w:val="20"/>
        </w:rPr>
        <w:t xml:space="preserve">简介　</w:t>
      </w:r>
      <w:r>
        <w:rPr>
          <w:sz w:val="20"/>
        </w:rPr>
        <w:t>新中国成立后教育部召开首次全国教育工作会议，确定教育为国家建设服务、向工农开门的方针。</w:t>
      </w:r>
    </w:p>
    <w:p>
      <w:pPr>
        <w:ind w:left="400"/>
      </w:pPr>
      <w:r>
        <w:rPr>
          <w:b/>
          <w:color w:val="8A6D1F"/>
          <w:sz w:val="20"/>
        </w:rPr>
        <w:t xml:space="preserve">原因　</w:t>
      </w:r>
      <w:r>
        <w:rPr>
          <w:sz w:val="20"/>
        </w:rPr>
        <w:t>【政治】新中国成立后需改造旧教育、建立人民教育制度【直接】1949年12月教育部召开首次全国教育工作会议：确定教育为国家建设服务、向工农开门</w:t>
      </w:r>
    </w:p>
    <w:p>
      <w:pPr>
        <w:ind w:left="400"/>
      </w:pPr>
      <w:r>
        <w:rPr>
          <w:b/>
          <w:color w:val="8A6D1F"/>
          <w:sz w:val="20"/>
        </w:rPr>
        <w:t xml:space="preserve">影响　</w:t>
      </w:r>
      <w:r>
        <w:rPr>
          <w:sz w:val="20"/>
        </w:rPr>
        <w:t>【积极】新中国教育制度的起点：接管改造旧学校发展工农教育——文盲率从80%降至后来的5%以下</w:t>
      </w:r>
    </w:p>
    <w:p>
      <w:r>
        <w:rPr>
          <w:b/>
        </w:rPr>
        <w:t xml:space="preserve">1950年　</w:t>
      </w:r>
      <w:r>
        <w:rPr>
          <w:color w:val="8A5A00"/>
        </w:rPr>
        <w:t>【世界】</w:t>
      </w:r>
      <w:r>
        <w:rPr>
          <w:b/>
        </w:rPr>
        <w:t>美国对社会主义国家推行"和平演变"战略</w:t>
      </w:r>
    </w:p>
    <w:p>
      <w:pPr>
        <w:ind w:left="400"/>
      </w:pPr>
      <w:r>
        <w:rPr>
          <w:b/>
          <w:sz w:val="20"/>
        </w:rPr>
        <w:t xml:space="preserve">简介　</w:t>
      </w:r>
      <w:r>
        <w:rPr>
          <w:sz w:val="20"/>
        </w:rPr>
        <w:t>美国以新闻广播、文化交流等软手段促使社会主义国家向资本主义演变。</w:t>
      </w:r>
    </w:p>
    <w:p>
      <w:pPr>
        <w:ind w:left="400"/>
      </w:pPr>
      <w:r>
        <w:rPr>
          <w:b/>
          <w:color w:val="8A6D1F"/>
          <w:sz w:val="20"/>
        </w:rPr>
        <w:t xml:space="preserve">原因　</w:t>
      </w:r>
      <w:r>
        <w:rPr>
          <w:sz w:val="20"/>
        </w:rPr>
        <w:t>【政治】军事遏制代价高昂且效果有限、美国转向意识形态渗透【人物】杜勒斯提出“和平解放”战略【手段】广播（自由欧洲电台）、文化、交流等手段促使社会主义国家“内部演变”【直接】1950年起推行</w:t>
      </w:r>
    </w:p>
    <w:p>
      <w:pPr>
        <w:ind w:left="400"/>
      </w:pPr>
      <w:r>
        <w:rPr>
          <w:b/>
          <w:color w:val="8A6D1F"/>
          <w:sz w:val="20"/>
        </w:rPr>
        <w:t xml:space="preserve">影响　</w:t>
      </w:r>
      <w:r>
        <w:rPr>
          <w:sz w:val="20"/>
        </w:rPr>
        <w:t>【消极】冷战意识形态对抗的重要武器：对东欧剧变苏联解体产生潜移默化影响——成为社会主义国家警惕西方渗透的长期课题</w:t>
      </w:r>
    </w:p>
    <w:p>
      <w:r>
        <w:rPr>
          <w:b/>
        </w:rPr>
        <w:t xml:space="preserve">1950年　</w:t>
      </w:r>
      <w:r>
        <w:rPr>
          <w:color w:val="8A5A00"/>
        </w:rPr>
        <w:t>【世界】</w:t>
      </w:r>
      <w:r>
        <w:rPr>
          <w:b/>
        </w:rPr>
        <w:t>赫鲁晓夫改革</w:t>
      </w:r>
    </w:p>
    <w:p>
      <w:pPr>
        <w:ind w:left="400"/>
      </w:pPr>
      <w:r>
        <w:rPr>
          <w:b/>
          <w:sz w:val="20"/>
        </w:rPr>
        <w:t xml:space="preserve">简介　</w:t>
      </w:r>
      <w:r>
        <w:rPr>
          <w:sz w:val="20"/>
        </w:rPr>
        <w:t>赫鲁晓夫批判个人迷信，推行农业改革、垦荒与种植玉米，改革未触及体制根本。</w:t>
      </w:r>
    </w:p>
    <w:p>
      <w:pPr>
        <w:ind w:left="400"/>
      </w:pPr>
      <w:r>
        <w:rPr>
          <w:b/>
          <w:color w:val="8A6D1F"/>
          <w:sz w:val="20"/>
        </w:rPr>
        <w:t xml:space="preserve">原因　</w:t>
      </w:r>
      <w:r>
        <w:rPr>
          <w:sz w:val="20"/>
        </w:rPr>
        <w:t>【政治】斯大林模式弊端暴露（农业长期落后个人崇拜严重）【直接】1953年斯大林逝世后赫鲁晓夫逐步改革：农业垦荒种玉米、改革工业管理体制、批判个人崇拜【对外】追求美苏缓和</w:t>
      </w:r>
    </w:p>
    <w:p>
      <w:pPr>
        <w:ind w:left="400"/>
      </w:pPr>
      <w:r>
        <w:rPr>
          <w:b/>
          <w:color w:val="8A6D1F"/>
          <w:sz w:val="20"/>
        </w:rPr>
        <w:t xml:space="preserve">影响　</w:t>
      </w:r>
      <w:r>
        <w:rPr>
          <w:sz w:val="20"/>
        </w:rPr>
        <w:t>【积极】苏联改革的先声：客观上为后续改革提供了经验教训；【消极】1964年赫鲁晓夫被“宫廷政变”式罢黜——改革未触及体制根本；垦荒运动生态破坏（黑风暴）</w:t>
      </w:r>
    </w:p>
    <w:p>
      <w:r>
        <w:rPr>
          <w:b/>
        </w:rPr>
        <w:t xml:space="preserve">1950年　</w:t>
      </w:r>
      <w:r>
        <w:rPr>
          <w:color w:val="8A5A00"/>
        </w:rPr>
        <w:t>【世界】</w:t>
      </w:r>
      <w:r>
        <w:rPr>
          <w:b/>
        </w:rPr>
        <w:t>西方福利国家政策推行</w:t>
      </w:r>
    </w:p>
    <w:p>
      <w:pPr>
        <w:ind w:left="400"/>
      </w:pPr>
      <w:r>
        <w:rPr>
          <w:b/>
          <w:sz w:val="20"/>
        </w:rPr>
        <w:t xml:space="preserve">简介　</w:t>
      </w:r>
      <w:r>
        <w:rPr>
          <w:sz w:val="20"/>
        </w:rPr>
        <w:t>西欧北欧普遍建立从摇篮到坟墓的社会福利体系，缓和阶级矛盾但加重财政负担。</w:t>
      </w:r>
    </w:p>
    <w:p>
      <w:pPr>
        <w:ind w:left="400"/>
      </w:pPr>
      <w:r>
        <w:rPr>
          <w:b/>
          <w:color w:val="8A6D1F"/>
          <w:sz w:val="20"/>
        </w:rPr>
        <w:t xml:space="preserve">原因　</w:t>
      </w:r>
      <w:r>
        <w:rPr>
          <w:sz w:val="20"/>
        </w:rPr>
        <w:t>【社会】大危机与二战暴露市场缺陷、工人运动与社会主义竞争压力促使西方建立社会保障【制度】英国“从摇篮到坟墓”福利体系（贝弗里奇报告1942）、北欧社会民主主义模式、德国社会市场经济补福利</w:t>
      </w:r>
    </w:p>
    <w:p>
      <w:pPr>
        <w:ind w:left="400"/>
      </w:pPr>
      <w:r>
        <w:rPr>
          <w:b/>
          <w:color w:val="8A6D1F"/>
          <w:sz w:val="20"/>
        </w:rPr>
        <w:t xml:space="preserve">影响　</w:t>
      </w:r>
      <w:r>
        <w:rPr>
          <w:sz w:val="20"/>
        </w:rPr>
        <w:t>【积极】资本主义自我调整的重要成果：缓和阶级矛盾稳定社会——西方社会长期稳定的制度基础；【消极】福利负担加重财政（“福利病”）、部分削弱工作激励</w:t>
      </w:r>
    </w:p>
    <w:p>
      <w:r>
        <w:rPr>
          <w:b/>
        </w:rPr>
        <w:t xml:space="preserve">1950年　</w:t>
      </w:r>
      <w:r>
        <w:rPr>
          <w:color w:val="8A5A00"/>
        </w:rPr>
        <w:t>【世界】</w:t>
      </w:r>
      <w:r>
        <w:rPr>
          <w:b/>
        </w:rPr>
        <w:t>印度、巴基斯坦分别成立共和国，亚洲殖民体系瓦解</w:t>
      </w:r>
    </w:p>
    <w:p>
      <w:pPr>
        <w:ind w:left="400"/>
      </w:pPr>
      <w:r>
        <w:rPr>
          <w:b/>
          <w:sz w:val="20"/>
        </w:rPr>
        <w:t xml:space="preserve">简介　</w:t>
      </w:r>
      <w:r>
        <w:rPr>
          <w:sz w:val="20"/>
        </w:rPr>
        <w:t>印度1950年成立共和国，巴基斯坦1956年成立伊斯兰共和国，英国在南亚殖民统治终结。</w:t>
      </w:r>
    </w:p>
    <w:p>
      <w:pPr>
        <w:ind w:left="400"/>
      </w:pPr>
      <w:r>
        <w:rPr>
          <w:b/>
          <w:color w:val="8A6D1F"/>
          <w:sz w:val="20"/>
        </w:rPr>
        <w:t xml:space="preserve">原因　</w:t>
      </w:r>
      <w:r>
        <w:rPr>
          <w:sz w:val="20"/>
        </w:rPr>
        <w:t>【政治】印巴1947年独立后过渡期结束【直接】1950年印度成立共和国（留在英联邦）、1956年巴基斯坦成立伊斯兰共和国</w:t>
      </w:r>
    </w:p>
    <w:p>
      <w:pPr>
        <w:ind w:left="400"/>
      </w:pPr>
      <w:r>
        <w:rPr>
          <w:b/>
          <w:color w:val="8A6D1F"/>
          <w:sz w:val="20"/>
        </w:rPr>
        <w:t xml:space="preserve">影响　</w:t>
      </w:r>
      <w:r>
        <w:rPr>
          <w:sz w:val="20"/>
        </w:rPr>
        <w:t>【积极】亚洲最大殖民地正式终结殖民地位：印度独立鼓舞了亚非民族解放运动；【消极】印巴冲突（克什米尔）持续、两国核竞赛（1998年双双核试）</w:t>
      </w:r>
    </w:p>
    <w:p>
      <w:r>
        <w:rPr>
          <w:b/>
        </w:rPr>
        <w:t xml:space="preserve">1950年6月　</w:t>
      </w:r>
      <w:r>
        <w:rPr>
          <w:color w:val="1F6FB5"/>
        </w:rPr>
        <w:t>【中国】</w:t>
      </w:r>
      <w:r>
        <w:rPr>
          <w:b/>
        </w:rPr>
        <w:t>朝鲜内战爆发</w:t>
      </w:r>
    </w:p>
    <w:p>
      <w:pPr>
        <w:ind w:left="400"/>
      </w:pPr>
      <w:r>
        <w:rPr>
          <w:b/>
          <w:sz w:val="20"/>
        </w:rPr>
        <w:t xml:space="preserve">简介　</w:t>
      </w:r>
      <w:r>
        <w:rPr>
          <w:sz w:val="20"/>
        </w:rPr>
        <w:t>朝鲜人民军越过三八线南下，美国随即武装干涉。</w:t>
      </w:r>
    </w:p>
    <w:p>
      <w:pPr>
        <w:ind w:left="400"/>
      </w:pPr>
      <w:r>
        <w:rPr>
          <w:b/>
          <w:color w:val="8A6D1F"/>
          <w:sz w:val="20"/>
        </w:rPr>
        <w:t xml:space="preserve">原因　</w:t>
      </w:r>
      <w:r>
        <w:rPr>
          <w:sz w:val="20"/>
        </w:rPr>
        <w:t>【政治】二战后美苏以北纬38度线分区受降、南北分别建国（大韩民国1948、朝鲜民主主义人民共和国1948）【直接】1950年6月25日朝鲜人民军越过三八线南下【国际】美国以联合国名义出兵干涉（仁川登陆9月15日反攻越过三八线北进）</w:t>
      </w:r>
    </w:p>
    <w:p>
      <w:pPr>
        <w:ind w:left="400"/>
      </w:pPr>
      <w:r>
        <w:rPr>
          <w:b/>
          <w:color w:val="8A6D1F"/>
          <w:sz w:val="20"/>
        </w:rPr>
        <w:t xml:space="preserve">影响　</w:t>
      </w:r>
      <w:r>
        <w:rPr>
          <w:sz w:val="20"/>
        </w:rPr>
        <w:t>【消极】冷战第一场热战：朝鲜半岛分裂延续至今、朝韩军事对峙（世界最军事化边界）；【积极】战争促使中美苏三方重新定位东亚战略格局</w:t>
      </w:r>
    </w:p>
    <w:p>
      <w:r>
        <w:rPr>
          <w:b/>
        </w:rPr>
        <w:t xml:space="preserve">1950年10月　</w:t>
      </w:r>
      <w:r>
        <w:rPr>
          <w:color w:val="1F6FB5"/>
        </w:rPr>
        <w:t>【中国】</w:t>
      </w:r>
      <w:r>
        <w:rPr>
          <w:b/>
        </w:rPr>
        <w:t>中国人民志愿军入朝作战</w:t>
      </w:r>
    </w:p>
    <w:p>
      <w:pPr>
        <w:ind w:left="400"/>
      </w:pPr>
      <w:r>
        <w:rPr>
          <w:b/>
          <w:sz w:val="20"/>
        </w:rPr>
        <w:t xml:space="preserve">简介　</w:t>
      </w:r>
      <w:r>
        <w:rPr>
          <w:sz w:val="20"/>
        </w:rPr>
        <w:t>彭德怀率志愿军跨过鸭绿江，战线稳定在三八线附近。</w:t>
      </w:r>
    </w:p>
    <w:p>
      <w:pPr>
        <w:ind w:left="400"/>
      </w:pPr>
      <w:r>
        <w:rPr>
          <w:b/>
          <w:color w:val="8A6D1F"/>
          <w:sz w:val="20"/>
        </w:rPr>
        <w:t xml:space="preserve">原因　</w:t>
      </w:r>
      <w:r>
        <w:rPr>
          <w:sz w:val="20"/>
        </w:rPr>
        <w:t>【军事】美军越过三八线直逼中朝边境鸭绿江、中国安全受严重威胁【政治】毛泽东决定抗美援朝（“打得一拳开免得百拳来”）【直接】1950年10月19日彭德怀率志愿军入朝、10月25日首战两水洞（后定为抗美援朝纪念日）</w:t>
      </w:r>
    </w:p>
    <w:p>
      <w:pPr>
        <w:ind w:left="400"/>
      </w:pPr>
      <w:r>
        <w:rPr>
          <w:b/>
          <w:color w:val="8A6D1F"/>
          <w:sz w:val="20"/>
        </w:rPr>
        <w:t xml:space="preserve">影响　</w:t>
      </w:r>
      <w:r>
        <w:rPr>
          <w:sz w:val="20"/>
        </w:rPr>
        <w:t>【积极】保家卫国：志愿军以劣势装备（“小米加步枪”）对抗十七国联军、把战线推回三八线——19万余人牺牲（含毛泽东之子毛岸英）中国大国地位由此奠定；【消极】战争三年伤亡重大（中朝方伤亡约60万、韩方及联合国军伤亡约100万）；中美关系彻底敌对20年</w:t>
      </w:r>
    </w:p>
    <w:p>
      <w:r>
        <w:rPr>
          <w:b/>
        </w:rPr>
        <w:t xml:space="preserve">1951年2月　</w:t>
      </w:r>
      <w:r>
        <w:rPr>
          <w:color w:val="1F6FB5"/>
        </w:rPr>
        <w:t>【中国】</w:t>
      </w:r>
      <w:r>
        <w:rPr>
          <w:b/>
        </w:rPr>
        <w:t>政务院发布《中华人民共和国劳动保险条例》</w:t>
      </w:r>
    </w:p>
    <w:p>
      <w:pPr>
        <w:ind w:left="400"/>
      </w:pPr>
      <w:r>
        <w:rPr>
          <w:b/>
          <w:sz w:val="20"/>
        </w:rPr>
        <w:t xml:space="preserve">简介　</w:t>
      </w:r>
      <w:r>
        <w:rPr>
          <w:sz w:val="20"/>
        </w:rPr>
        <w:t>中国第一部全国统一的社会保险法规，规定职工养老、医疗、工伤、生育等保险待遇，新中国社会保障制度由此起步。</w:t>
      </w:r>
    </w:p>
    <w:p>
      <w:pPr>
        <w:ind w:left="400"/>
      </w:pPr>
      <w:r>
        <w:rPr>
          <w:b/>
          <w:color w:val="8A6D1F"/>
          <w:sz w:val="20"/>
        </w:rPr>
        <w:t xml:space="preserve">原因　</w:t>
      </w:r>
      <w:r>
        <w:rPr>
          <w:sz w:val="20"/>
        </w:rPr>
        <w:t>【社会】建国初职工生老病死无保障、需要统一社会保险制度【直接】1951年2月政务院发布《劳动保险条例》：养老医疗工伤生育遗属抚恤</w:t>
      </w:r>
    </w:p>
    <w:p>
      <w:pPr>
        <w:ind w:left="400"/>
      </w:pPr>
      <w:r>
        <w:rPr>
          <w:b/>
          <w:color w:val="8A6D1F"/>
          <w:sz w:val="20"/>
        </w:rPr>
        <w:t xml:space="preserve">影响　</w:t>
      </w:r>
      <w:r>
        <w:rPr>
          <w:sz w:val="20"/>
        </w:rPr>
        <w:t>【积极】中国第一部全国统一的社会保险法规：单位制福利体系的基石——延续至改革开放后的社保改革</w:t>
      </w:r>
    </w:p>
    <w:p>
      <w:r>
        <w:rPr>
          <w:b/>
        </w:rPr>
        <w:t xml:space="preserve">1952年　</w:t>
      </w:r>
      <w:r>
        <w:rPr>
          <w:color w:val="1F6FB5"/>
        </w:rPr>
        <w:t>【中国】</w:t>
      </w:r>
      <w:r>
        <w:rPr>
          <w:b/>
        </w:rPr>
        <w:t>土地改革基本完成；国民经济恢复</w:t>
      </w:r>
    </w:p>
    <w:p>
      <w:pPr>
        <w:ind w:left="400"/>
      </w:pPr>
      <w:r>
        <w:rPr>
          <w:b/>
          <w:sz w:val="20"/>
        </w:rPr>
        <w:t xml:space="preserve">简介　</w:t>
      </w:r>
      <w:r>
        <w:rPr>
          <w:sz w:val="20"/>
        </w:rPr>
        <w:t>土改完成，三亿农民分得七亿亩土地，经济恢复。</w:t>
      </w:r>
    </w:p>
    <w:p>
      <w:pPr>
        <w:ind w:left="400"/>
      </w:pPr>
      <w:r>
        <w:rPr>
          <w:b/>
          <w:color w:val="8A6D1F"/>
          <w:sz w:val="20"/>
        </w:rPr>
        <w:t xml:space="preserve">原因　</w:t>
      </w:r>
      <w:r>
        <w:rPr>
          <w:sz w:val="20"/>
        </w:rPr>
        <w:t>【政治】1950年《土地改革法》颁布、全国分期分批土改【经济】1952年底除部分民族地区外土地改革基本完成（3亿农民分得7亿亩土地）、国民经济恢复到历史最高水平【社会】彻底废除两千余年封建土地制度</w:t>
      </w:r>
    </w:p>
    <w:p>
      <w:pPr>
        <w:ind w:left="400"/>
      </w:pPr>
      <w:r>
        <w:rPr>
          <w:b/>
          <w:color w:val="8A6D1F"/>
          <w:sz w:val="20"/>
        </w:rPr>
        <w:t xml:space="preserve">影响　</w:t>
      </w:r>
      <w:r>
        <w:rPr>
          <w:sz w:val="20"/>
        </w:rPr>
        <w:t>【积极】农民翻身解放：为工业化准备条件（农产品积累、市场扩大）——1949-1952年经济恢复为“一五”计划奠定基础；【消极】土改中的暴力（斗地主、处决）造成社会震动</w:t>
      </w:r>
    </w:p>
    <w:p>
      <w:r>
        <w:rPr>
          <w:b/>
        </w:rPr>
        <w:t xml:space="preserve">1953年　</w:t>
      </w:r>
      <w:r>
        <w:rPr>
          <w:color w:val="8A5A00"/>
        </w:rPr>
        <w:t>【世界】</w:t>
      </w:r>
      <w:r>
        <w:rPr>
          <w:b/>
        </w:rPr>
        <w:t>埃及共和国成立</w:t>
      </w:r>
    </w:p>
    <w:p>
      <w:pPr>
        <w:ind w:left="400"/>
      </w:pPr>
      <w:r>
        <w:rPr>
          <w:b/>
          <w:sz w:val="20"/>
        </w:rPr>
        <w:t xml:space="preserve">简介　</w:t>
      </w:r>
      <w:r>
        <w:rPr>
          <w:sz w:val="20"/>
        </w:rPr>
        <w:t>纳赛尔领导自由军官组织推翻法鲁克王朝后，埃及正式废除君主制成立共和国。</w:t>
      </w:r>
    </w:p>
    <w:p>
      <w:pPr>
        <w:ind w:left="400"/>
      </w:pPr>
      <w:r>
        <w:rPr>
          <w:b/>
          <w:color w:val="8A6D1F"/>
          <w:sz w:val="20"/>
        </w:rPr>
        <w:t xml:space="preserve">原因　</w:t>
      </w:r>
      <w:r>
        <w:rPr>
          <w:sz w:val="20"/>
        </w:rPr>
        <w:t>【军事】1952年7月纳赛尔等自由军官组织推翻法鲁克王朝【直接】1953年6月18日埃及正式废除君主制宣布共和国</w:t>
      </w:r>
    </w:p>
    <w:p>
      <w:pPr>
        <w:ind w:left="400"/>
      </w:pPr>
      <w:r>
        <w:rPr>
          <w:b/>
          <w:color w:val="8A6D1F"/>
          <w:sz w:val="20"/>
        </w:rPr>
        <w:t xml:space="preserve">影响　</w:t>
      </w:r>
      <w:r>
        <w:rPr>
          <w:sz w:val="20"/>
        </w:rPr>
        <w:t>【积极】纳赛尔主导阿拉伯世界政治三十年：苏伊士运河国有化、阿拉伯民族主义、不结盟运动由此发端</w:t>
      </w:r>
    </w:p>
    <w:p>
      <w:r>
        <w:rPr>
          <w:b/>
        </w:rPr>
        <w:t xml:space="preserve">1953年3月　</w:t>
      </w:r>
      <w:r>
        <w:rPr>
          <w:color w:val="8A5A00"/>
        </w:rPr>
        <w:t>【世界】</w:t>
      </w:r>
      <w:r>
        <w:rPr>
          <w:b/>
        </w:rPr>
        <w:t>斯大林逝世</w:t>
      </w:r>
    </w:p>
    <w:p>
      <w:pPr>
        <w:ind w:left="400"/>
      </w:pPr>
      <w:r>
        <w:rPr>
          <w:b/>
          <w:sz w:val="20"/>
        </w:rPr>
        <w:t xml:space="preserve">简介　</w:t>
      </w:r>
      <w:r>
        <w:rPr>
          <w:sz w:val="20"/>
        </w:rPr>
        <w:t>斯大林去世，苏联领导层更迭，为赫鲁晓夫改革与苏联政策调整提供契机。</w:t>
      </w:r>
    </w:p>
    <w:p>
      <w:pPr>
        <w:ind w:left="400"/>
      </w:pPr>
      <w:r>
        <w:rPr>
          <w:b/>
          <w:color w:val="8A6D1F"/>
          <w:sz w:val="20"/>
        </w:rPr>
        <w:t xml:space="preserve">原因　</w:t>
      </w:r>
      <w:r>
        <w:rPr>
          <w:sz w:val="20"/>
        </w:rPr>
        <w:t>【健康】1953年3月5日斯大林中风去世【政治】苏联领导层更迭：马林科夫赫鲁晓夫贝利亚权力斗争、赫鲁晓夫最终胜出</w:t>
      </w:r>
    </w:p>
    <w:p>
      <w:pPr>
        <w:ind w:left="400"/>
      </w:pPr>
      <w:r>
        <w:rPr>
          <w:b/>
          <w:color w:val="8A6D1F"/>
          <w:sz w:val="20"/>
        </w:rPr>
        <w:t xml:space="preserve">影响　</w:t>
      </w:r>
      <w:r>
        <w:rPr>
          <w:sz w:val="20"/>
        </w:rPr>
        <w:t>【积极】斯大林时代的终结：苏联政策调整（缓和对外纠正“医生案件”冤案）、国际共运进入反思期——赫鲁晓夫1956年秘密报告批判斯大林</w:t>
      </w:r>
    </w:p>
    <w:p>
      <w:r>
        <w:rPr>
          <w:b/>
        </w:rPr>
        <w:t xml:space="preserve">1953年7月　</w:t>
      </w:r>
      <w:r>
        <w:rPr>
          <w:color w:val="1F6FB5"/>
        </w:rPr>
        <w:t>【中国】</w:t>
      </w:r>
      <w:r>
        <w:rPr>
          <w:b/>
        </w:rPr>
        <w:t>抗美援朝战争胜利；"一五"计划开始实施</w:t>
      </w:r>
    </w:p>
    <w:p>
      <w:pPr>
        <w:ind w:left="400"/>
      </w:pPr>
      <w:r>
        <w:rPr>
          <w:b/>
          <w:sz w:val="20"/>
        </w:rPr>
        <w:t xml:space="preserve">简介　</w:t>
      </w:r>
      <w:r>
        <w:rPr>
          <w:sz w:val="20"/>
        </w:rPr>
        <w:t>克拉克签署停战协定；156项工程启动工业化。</w:t>
      </w:r>
    </w:p>
    <w:p>
      <w:pPr>
        <w:ind w:left="400"/>
      </w:pPr>
      <w:r>
        <w:rPr>
          <w:b/>
          <w:color w:val="8A6D1F"/>
          <w:sz w:val="20"/>
        </w:rPr>
        <w:t xml:space="preserve">原因　</w:t>
      </w:r>
      <w:r>
        <w:rPr>
          <w:sz w:val="20"/>
        </w:rPr>
        <w:t>【军事】1953年7月27日《朝鲜停战协定》在板门店签署【经济】同年“一五”计划开始（苏联援建156项工程）【社会】志愿军伤亡36万余人</w:t>
      </w:r>
    </w:p>
    <w:p>
      <w:pPr>
        <w:ind w:left="400"/>
      </w:pPr>
      <w:r>
        <w:rPr>
          <w:b/>
          <w:color w:val="8A6D1F"/>
          <w:sz w:val="20"/>
        </w:rPr>
        <w:t xml:space="preserve">影响　</w:t>
      </w:r>
      <w:r>
        <w:rPr>
          <w:sz w:val="20"/>
        </w:rPr>
        <w:t>【积极】中国国际地位空前提高：“一五”计划奠定工业化初步基础——156项工程成为新中国工业的骨架；【消极】战争三年中朝方伤亡约60万人、经济负担沉重（苏联援助武器需偿还）</w:t>
      </w:r>
    </w:p>
    <w:p>
      <w:r>
        <w:rPr>
          <w:b/>
        </w:rPr>
        <w:t xml:space="preserve">1953年12月　</w:t>
      </w:r>
      <w:r>
        <w:rPr>
          <w:color w:val="1F6FB5"/>
        </w:rPr>
        <w:t>【中国】</w:t>
      </w:r>
      <w:r>
        <w:rPr>
          <w:b/>
        </w:rPr>
        <w:t>和平共处五项原则首次提出</w:t>
      </w:r>
    </w:p>
    <w:p>
      <w:pPr>
        <w:ind w:left="400"/>
      </w:pPr>
      <w:r>
        <w:rPr>
          <w:b/>
          <w:sz w:val="20"/>
        </w:rPr>
        <w:t xml:space="preserve">简介　</w:t>
      </w:r>
      <w:r>
        <w:rPr>
          <w:sz w:val="20"/>
        </w:rPr>
        <w:t>周恩来接见印度代表团时首次系统提出五项原则。</w:t>
      </w:r>
    </w:p>
    <w:p>
      <w:pPr>
        <w:ind w:left="400"/>
      </w:pPr>
      <w:r>
        <w:rPr>
          <w:b/>
          <w:color w:val="8A6D1F"/>
          <w:sz w:val="20"/>
        </w:rPr>
        <w:t xml:space="preserve">原因　</w:t>
      </w:r>
      <w:r>
        <w:rPr>
          <w:sz w:val="20"/>
        </w:rPr>
        <w:t>【外交】新中国欲以新型国际关系原则处理与邻国的关系【直接】1953年12月周恩来会见印度代表团时首次提出：互相尊重主权和领土完整互不侵犯互不干涉内政平等互利和平共处【国际】1954年中印缅甸联合倡议走向世界</w:t>
      </w:r>
    </w:p>
    <w:p>
      <w:pPr>
        <w:ind w:left="400"/>
      </w:pPr>
      <w:r>
        <w:rPr>
          <w:b/>
          <w:color w:val="8A6D1F"/>
          <w:sz w:val="20"/>
        </w:rPr>
        <w:t xml:space="preserve">影响　</w:t>
      </w:r>
      <w:r>
        <w:rPr>
          <w:sz w:val="20"/>
        </w:rPr>
        <w:t>【积极】中国外交的基本准则与国际关系史上的重要贡献：写入大量双边条约与国际文件——超越意识形态与社会制度差异，成为国际关系基本准则之一</w:t>
      </w:r>
    </w:p>
    <w:p>
      <w:r>
        <w:rPr>
          <w:b/>
        </w:rPr>
        <w:t xml:space="preserve">1954年　</w:t>
      </w:r>
      <w:r>
        <w:rPr>
          <w:color w:val="8A5A00"/>
        </w:rPr>
        <w:t>【世界】</w:t>
      </w:r>
      <w:r>
        <w:rPr>
          <w:b/>
        </w:rPr>
        <w:t>阿尔及利亚民族解放阵线发动武装起义</w:t>
      </w:r>
    </w:p>
    <w:p>
      <w:pPr>
        <w:ind w:left="400"/>
      </w:pPr>
      <w:r>
        <w:rPr>
          <w:b/>
          <w:sz w:val="20"/>
        </w:rPr>
        <w:t xml:space="preserve">简介　</w:t>
      </w:r>
      <w:r>
        <w:rPr>
          <w:sz w:val="20"/>
        </w:rPr>
        <w:t>民族解放阵线在奥雷斯山区发动武装起义，经八年抗战最终迫使法国承认独立。</w:t>
      </w:r>
    </w:p>
    <w:p>
      <w:pPr>
        <w:ind w:left="400"/>
      </w:pPr>
      <w:r>
        <w:rPr>
          <w:b/>
          <w:color w:val="8A6D1F"/>
          <w:sz w:val="20"/>
        </w:rPr>
        <w:t xml:space="preserve">原因　</w:t>
      </w:r>
      <w:r>
        <w:rPr>
          <w:sz w:val="20"/>
        </w:rPr>
        <w:t>【政治】法国殖民130年、阿尔及利亚人政治权利被剥夺、民族主义觉醒【直接】1954年11月1日（“红色诸圣节”）民族解放阵线在奥雷斯山区发动武装起义【军事】游击战持续8年</w:t>
      </w:r>
    </w:p>
    <w:p>
      <w:pPr>
        <w:ind w:left="400"/>
      </w:pPr>
      <w:r>
        <w:rPr>
          <w:b/>
          <w:color w:val="8A6D1F"/>
          <w:sz w:val="20"/>
        </w:rPr>
        <w:t xml:space="preserve">影响　</w:t>
      </w:r>
      <w:r>
        <w:rPr>
          <w:sz w:val="20"/>
        </w:rPr>
        <w:t>【积极】八年解放战争（1954-1962）：阿尔及利亚战争成为法国第四共和国崩溃的导火索——1962年《埃维昂协定》独立</w:t>
      </w:r>
    </w:p>
    <w:p>
      <w:r>
        <w:rPr>
          <w:b/>
        </w:rPr>
        <w:t xml:space="preserve">1954年4月　</w:t>
      </w:r>
      <w:r>
        <w:rPr>
          <w:color w:val="1F6FB5"/>
        </w:rPr>
        <w:t>【中国】</w:t>
      </w:r>
      <w:r>
        <w:rPr>
          <w:b/>
        </w:rPr>
        <w:t>日内瓦会议</w:t>
      </w:r>
    </w:p>
    <w:p>
      <w:pPr>
        <w:ind w:left="400"/>
      </w:pPr>
      <w:r>
        <w:rPr>
          <w:b/>
          <w:sz w:val="20"/>
        </w:rPr>
        <w:t xml:space="preserve">简介　</w:t>
      </w:r>
      <w:r>
        <w:rPr>
          <w:sz w:val="20"/>
        </w:rPr>
        <w:t>新中国首次以五大国身份参加国际会议。</w:t>
      </w:r>
    </w:p>
    <w:p>
      <w:pPr>
        <w:ind w:left="400"/>
      </w:pPr>
      <w:r>
        <w:rPr>
          <w:b/>
          <w:color w:val="8A6D1F"/>
          <w:sz w:val="20"/>
        </w:rPr>
        <w:t xml:space="preserve">原因　</w:t>
      </w:r>
      <w:r>
        <w:rPr>
          <w:sz w:val="20"/>
        </w:rPr>
        <w:t>【外交】朝鲜停战后解决印支战争与朝鲜问题需要大国协商【直接】1954年4-7月日内瓦会议（中苏美英法）、周恩来率中国代表团首登多边外交舞台【成果】《印度支那停战协定》签署</w:t>
      </w:r>
    </w:p>
    <w:p>
      <w:pPr>
        <w:ind w:left="400"/>
      </w:pPr>
      <w:r>
        <w:rPr>
          <w:b/>
          <w:color w:val="8A6D1F"/>
          <w:sz w:val="20"/>
        </w:rPr>
        <w:t xml:space="preserve">影响　</w:t>
      </w:r>
      <w:r>
        <w:rPr>
          <w:sz w:val="20"/>
        </w:rPr>
        <w:t>【积极】新中国外交的起点：中国“求同存异”的外交风格初显、越南北方解放——中国以大国身份参与国际事务的开始</w:t>
      </w:r>
    </w:p>
    <w:p>
      <w:r>
        <w:rPr>
          <w:b/>
        </w:rPr>
        <w:t xml:space="preserve">1954年6月　</w:t>
      </w:r>
      <w:r>
        <w:rPr>
          <w:color w:val="1F6FB5"/>
        </w:rPr>
        <w:t>【中国】</w:t>
      </w:r>
      <w:r>
        <w:rPr>
          <w:b/>
        </w:rPr>
        <w:t>倡议将和平共处五项原则作为国际关系准则</w:t>
      </w:r>
    </w:p>
    <w:p>
      <w:pPr>
        <w:ind w:left="400"/>
      </w:pPr>
      <w:r>
        <w:rPr>
          <w:b/>
          <w:sz w:val="20"/>
        </w:rPr>
        <w:t xml:space="preserve">简介　</w:t>
      </w:r>
      <w:r>
        <w:rPr>
          <w:sz w:val="20"/>
        </w:rPr>
        <w:t>周恩来访印度缅甸时联合声明推广五项原则。</w:t>
      </w:r>
    </w:p>
    <w:p>
      <w:pPr>
        <w:ind w:left="400"/>
      </w:pPr>
      <w:r>
        <w:rPr>
          <w:b/>
          <w:color w:val="8A6D1F"/>
          <w:sz w:val="20"/>
        </w:rPr>
        <w:t xml:space="preserve">原因　</w:t>
      </w:r>
      <w:r>
        <w:rPr>
          <w:sz w:val="20"/>
        </w:rPr>
        <w:t>【外交】五项原则在中印缅实践中成功【直接】1954年6月中印中缅联合声明共同倡导五项原则为国际关系准则</w:t>
      </w:r>
    </w:p>
    <w:p>
      <w:pPr>
        <w:ind w:left="400"/>
      </w:pPr>
      <w:r>
        <w:rPr>
          <w:b/>
          <w:color w:val="8A6D1F"/>
          <w:sz w:val="20"/>
        </w:rPr>
        <w:t xml:space="preserve">影响　</w:t>
      </w:r>
      <w:r>
        <w:rPr>
          <w:sz w:val="20"/>
        </w:rPr>
        <w:t>【积极】新中国外交理念的世界性贡献：超越意识形态与社会制度差异——成为国际关系基本准则之一（写入联合国文件）</w:t>
      </w:r>
    </w:p>
    <w:p>
      <w:r>
        <w:rPr>
          <w:b/>
        </w:rPr>
        <w:t xml:space="preserve">1954年9月　</w:t>
      </w:r>
      <w:r>
        <w:rPr>
          <w:color w:val="1F6FB5"/>
        </w:rPr>
        <w:t>【中国】</w:t>
      </w:r>
      <w:r>
        <w:rPr>
          <w:b/>
        </w:rPr>
        <w:t>第一届全国人民代表大会</w:t>
      </w:r>
    </w:p>
    <w:p>
      <w:pPr>
        <w:ind w:left="400"/>
      </w:pPr>
      <w:r>
        <w:rPr>
          <w:b/>
          <w:sz w:val="20"/>
        </w:rPr>
        <w:t xml:space="preserve">简介　</w:t>
      </w:r>
      <w:r>
        <w:rPr>
          <w:sz w:val="20"/>
        </w:rPr>
        <w:t>通过五四宪法，确立人民代表大会制度。</w:t>
      </w:r>
    </w:p>
    <w:p>
      <w:pPr>
        <w:ind w:left="400"/>
      </w:pPr>
      <w:r>
        <w:rPr>
          <w:b/>
          <w:color w:val="8A6D1F"/>
          <w:sz w:val="20"/>
        </w:rPr>
        <w:t xml:space="preserve">原因　</w:t>
      </w:r>
      <w:r>
        <w:rPr>
          <w:sz w:val="20"/>
        </w:rPr>
        <w:t>【政治】新政权需要正式的国家权力机构与宪法【直接】1954年9月15-28日一届全国人大一次会议在北京召开：通过《五四宪法》选举毛泽东为国家主席【制度】人民代表大会制度正式确立</w:t>
      </w:r>
    </w:p>
    <w:p>
      <w:pPr>
        <w:ind w:left="400"/>
      </w:pPr>
      <w:r>
        <w:rPr>
          <w:b/>
          <w:color w:val="8A6D1F"/>
          <w:sz w:val="20"/>
        </w:rPr>
        <w:t xml:space="preserve">影响　</w:t>
      </w:r>
      <w:r>
        <w:rPr>
          <w:sz w:val="20"/>
        </w:rPr>
        <w:t>【积极】新中国根本政治制度确立：《五四宪法》是新中国第一部社会主义类型宪法——人大制度延续至今（1982年现行宪法）</w:t>
      </w:r>
    </w:p>
    <w:p>
      <w:r>
        <w:rPr>
          <w:b/>
        </w:rPr>
        <w:t xml:space="preserve">1955年　</w:t>
      </w:r>
      <w:r>
        <w:rPr>
          <w:color w:val="8A5A00"/>
        </w:rPr>
        <w:t>【世界】</w:t>
      </w:r>
      <w:r>
        <w:rPr>
          <w:b/>
        </w:rPr>
        <w:t>两极格局正式形成</w:t>
      </w:r>
    </w:p>
    <w:p>
      <w:pPr>
        <w:ind w:left="400"/>
      </w:pPr>
      <w:r>
        <w:rPr>
          <w:b/>
          <w:sz w:val="20"/>
        </w:rPr>
        <w:t xml:space="preserve">简介　</w:t>
      </w:r>
      <w:r>
        <w:rPr>
          <w:sz w:val="20"/>
        </w:rPr>
        <w:t>北约与华约对峙、两大阵营在经济政治军事全面对立，雅尔塔体系下的两极格局最终形成。</w:t>
      </w:r>
    </w:p>
    <w:p>
      <w:pPr>
        <w:ind w:left="400"/>
      </w:pPr>
      <w:r>
        <w:rPr>
          <w:b/>
          <w:color w:val="8A6D1F"/>
          <w:sz w:val="20"/>
        </w:rPr>
        <w:t xml:space="preserve">原因　</w:t>
      </w:r>
      <w:r>
        <w:rPr>
          <w:sz w:val="20"/>
        </w:rPr>
        <w:t>【政治】北约华约相继成立、两大阵营在经济政治军事全面对立【直接】1955年华约成立标志着两极格局军事集团对峙的最终定型</w:t>
      </w:r>
    </w:p>
    <w:p>
      <w:pPr>
        <w:ind w:left="400"/>
      </w:pPr>
      <w:r>
        <w:rPr>
          <w:b/>
          <w:color w:val="8A6D1F"/>
          <w:sz w:val="20"/>
        </w:rPr>
        <w:t xml:space="preserve">影响　</w:t>
      </w:r>
      <w:r>
        <w:rPr>
          <w:sz w:val="20"/>
        </w:rPr>
        <w:t>【消极】冷战格局的最高形态：美苏两大军事集团全球对峙核战争阴影笼罩世界——直至1991年苏联解体才告终结；【积极】两极格局下相对稳定（“长和平”——无世界大战）</w:t>
      </w:r>
    </w:p>
    <w:p>
      <w:r>
        <w:rPr>
          <w:b/>
        </w:rPr>
        <w:t xml:space="preserve">1955年　</w:t>
      </w:r>
      <w:r>
        <w:rPr>
          <w:color w:val="8A5A00"/>
        </w:rPr>
        <w:t>【世界】</w:t>
      </w:r>
      <w:r>
        <w:rPr>
          <w:b/>
        </w:rPr>
        <w:t>万隆亚非会议召开</w:t>
      </w:r>
    </w:p>
    <w:p>
      <w:pPr>
        <w:ind w:left="400"/>
      </w:pPr>
      <w:r>
        <w:rPr>
          <w:b/>
          <w:sz w:val="20"/>
        </w:rPr>
        <w:t xml:space="preserve">简介　</w:t>
      </w:r>
      <w:r>
        <w:rPr>
          <w:sz w:val="20"/>
        </w:rPr>
        <w:t>29个亚非国家在印尼万隆开会，周恩来提出"求同存异"，促进亚非团结与不结盟运动兴起。</w:t>
      </w:r>
    </w:p>
    <w:p>
      <w:pPr>
        <w:ind w:left="400"/>
      </w:pPr>
      <w:r>
        <w:rPr>
          <w:b/>
          <w:color w:val="8A6D1F"/>
          <w:sz w:val="20"/>
        </w:rPr>
        <w:t xml:space="preserve">原因　</w:t>
      </w:r>
      <w:r>
        <w:rPr>
          <w:sz w:val="20"/>
        </w:rPr>
        <w:t>【政治】亚非新兴独立国家希望摆脱美苏控制自主决定命运【直接】1955年4月18-24日29个亚非国家在印尼万隆召开（无殖民国家与会）【中国】周恩来“求同存异”化解分歧</w:t>
      </w:r>
    </w:p>
    <w:p>
      <w:pPr>
        <w:ind w:left="400"/>
      </w:pPr>
      <w:r>
        <w:rPr>
          <w:b/>
          <w:color w:val="8A6D1F"/>
          <w:sz w:val="20"/>
        </w:rPr>
        <w:t xml:space="preserve">影响　</w:t>
      </w:r>
      <w:r>
        <w:rPr>
          <w:sz w:val="20"/>
        </w:rPr>
        <w:t>【积极】亚非国家团结反帝的里程碑：不结盟运动的思想源头——中国外交打开新局面（与亚非国家建交潮）</w:t>
      </w:r>
    </w:p>
    <w:p>
      <w:r>
        <w:rPr>
          <w:b/>
        </w:rPr>
        <w:t xml:space="preserve">1955年4月　</w:t>
      </w:r>
      <w:r>
        <w:rPr>
          <w:color w:val="1F6FB5"/>
        </w:rPr>
        <w:t>【中国】</w:t>
      </w:r>
      <w:r>
        <w:rPr>
          <w:b/>
        </w:rPr>
        <w:t>万隆亚非会议</w:t>
      </w:r>
    </w:p>
    <w:p>
      <w:pPr>
        <w:ind w:left="400"/>
      </w:pPr>
      <w:r>
        <w:rPr>
          <w:b/>
          <w:sz w:val="20"/>
        </w:rPr>
        <w:t xml:space="preserve">简介　</w:t>
      </w:r>
      <w:r>
        <w:rPr>
          <w:sz w:val="20"/>
        </w:rPr>
        <w:t>周恩来提出"求同存异"方针，会议圆满成功。</w:t>
      </w:r>
    </w:p>
    <w:p>
      <w:pPr>
        <w:ind w:left="400"/>
      </w:pPr>
      <w:r>
        <w:rPr>
          <w:b/>
          <w:color w:val="8A6D1F"/>
          <w:sz w:val="20"/>
        </w:rPr>
        <w:t xml:space="preserve">原因　</w:t>
      </w:r>
      <w:r>
        <w:rPr>
          <w:sz w:val="20"/>
        </w:rPr>
        <w:t>【政治】殖民体系瓦解后新兴国家需要自己的国际舞台【直接】1955年4月万隆会议通过和平相处十项原则【中国】周恩来以个人魅力化解危机（克什米尔公主号暗杀事件后仍赴会）</w:t>
      </w:r>
    </w:p>
    <w:p>
      <w:pPr>
        <w:ind w:left="400"/>
      </w:pPr>
      <w:r>
        <w:rPr>
          <w:b/>
          <w:color w:val="8A6D1F"/>
          <w:sz w:val="20"/>
        </w:rPr>
        <w:t xml:space="preserve">影响　</w:t>
      </w:r>
      <w:r>
        <w:rPr>
          <w:sz w:val="20"/>
        </w:rPr>
        <w:t>【积极】第三世界登上国际舞台：亚非拉团结反帝合作——不结盟运动（1961）与77国集团（1964）由此发展</w:t>
      </w:r>
    </w:p>
    <w:p>
      <w:r>
        <w:rPr>
          <w:b/>
        </w:rPr>
        <w:t xml:space="preserve">1955年5月　</w:t>
      </w:r>
      <w:r>
        <w:rPr>
          <w:color w:val="8A5A00"/>
        </w:rPr>
        <w:t>【世界】</w:t>
      </w:r>
      <w:r>
        <w:rPr>
          <w:b/>
        </w:rPr>
        <w:t>华沙条约组织（华约）成立</w:t>
      </w:r>
    </w:p>
    <w:p>
      <w:pPr>
        <w:ind w:left="400"/>
      </w:pPr>
      <w:r>
        <w:rPr>
          <w:b/>
          <w:sz w:val="20"/>
        </w:rPr>
        <w:t xml:space="preserve">简介　</w:t>
      </w:r>
      <w:r>
        <w:rPr>
          <w:sz w:val="20"/>
        </w:rPr>
        <w:t>苏联与东欧七国在华沙签约成立军事同盟，与北约对峙，标志两极格局军事集团化。</w:t>
      </w:r>
    </w:p>
    <w:p>
      <w:pPr>
        <w:ind w:left="400"/>
      </w:pPr>
      <w:r>
        <w:rPr>
          <w:b/>
          <w:color w:val="8A6D1F"/>
          <w:sz w:val="20"/>
        </w:rPr>
        <w:t xml:space="preserve">原因　</w:t>
      </w:r>
      <w:r>
        <w:rPr>
          <w:sz w:val="20"/>
        </w:rPr>
        <w:t>【军事】西德加入北约（1955年5月）后苏联反应强烈【直接】1955年5月14日苏联与东欧七国在华沙签署《华沙条约》军事同盟成立</w:t>
      </w:r>
    </w:p>
    <w:p>
      <w:pPr>
        <w:ind w:left="400"/>
      </w:pPr>
      <w:r>
        <w:rPr>
          <w:b/>
          <w:color w:val="8A6D1F"/>
          <w:sz w:val="20"/>
        </w:rPr>
        <w:t xml:space="preserve">影响　</w:t>
      </w:r>
      <w:r>
        <w:rPr>
          <w:sz w:val="20"/>
        </w:rPr>
        <w:t>【积极】两极格局军事集团的最后一环：与北约对峙34年——华约军队在冷战期间维持了东欧安全（从苏联视角）；【消极】华约军队1968年入侵捷克斯洛伐克镇压“布拉格之春”；1991年华约解散</w:t>
      </w:r>
    </w:p>
    <w:p>
      <w:r>
        <w:rPr>
          <w:b/>
        </w:rPr>
        <w:t xml:space="preserve">1956年　</w:t>
      </w:r>
      <w:r>
        <w:rPr>
          <w:color w:val="1F6FB5"/>
        </w:rPr>
        <w:t>【中国】</w:t>
      </w:r>
      <w:r>
        <w:rPr>
          <w:b/>
        </w:rPr>
        <w:t>三大改造基本完成；中共八大；"双百"方针提出</w:t>
      </w:r>
    </w:p>
    <w:p>
      <w:pPr>
        <w:ind w:left="400"/>
      </w:pPr>
      <w:r>
        <w:rPr>
          <w:b/>
          <w:sz w:val="20"/>
        </w:rPr>
        <w:t xml:space="preserve">简介　</w:t>
      </w:r>
      <w:r>
        <w:rPr>
          <w:sz w:val="20"/>
        </w:rPr>
        <w:t>社会主义改造完成，基本制度确立；八大分析主要矛盾。</w:t>
      </w:r>
    </w:p>
    <w:p>
      <w:pPr>
        <w:ind w:left="400"/>
      </w:pPr>
      <w:r>
        <w:rPr>
          <w:b/>
          <w:color w:val="8A6D1F"/>
          <w:sz w:val="20"/>
        </w:rPr>
        <w:t xml:space="preserve">原因　</w:t>
      </w:r>
      <w:r>
        <w:rPr>
          <w:sz w:val="20"/>
        </w:rPr>
        <w:t>【经济】过渡时期总路线要求建立社会主义制度【直接】1956年底三大改造（农业手工业资本主义工商业）完成【政治】9月中共八大召开（主要矛盾论断“先进的社会主义制度同落后的社会生产力之间的矛盾”）【文化】4月“百花齐放百家争鸣”方针提出</w:t>
      </w:r>
    </w:p>
    <w:p>
      <w:pPr>
        <w:ind w:left="400"/>
      </w:pPr>
      <w:r>
        <w:rPr>
          <w:b/>
          <w:color w:val="8A6D1F"/>
          <w:sz w:val="20"/>
        </w:rPr>
        <w:t xml:space="preserve">影响　</w:t>
      </w:r>
      <w:r>
        <w:rPr>
          <w:sz w:val="20"/>
        </w:rPr>
        <w:t>【积极】社会主义制度在中国基本确立：生产资料公有制占主导——八大路线正确；“双百”方针是党对文艺科学的政策宣示；【消极】改造过急过快（原定15年完成实际4年）；八大路线未能坚持（1957年反右后转向）</w:t>
      </w:r>
    </w:p>
    <w:p>
      <w:r>
        <w:rPr>
          <w:b/>
        </w:rPr>
        <w:t xml:space="preserve">1956年　</w:t>
      </w:r>
      <w:r>
        <w:rPr>
          <w:color w:val="8A5A00"/>
        </w:rPr>
        <w:t>【世界】</w:t>
      </w:r>
      <w:r>
        <w:rPr>
          <w:b/>
        </w:rPr>
        <w:t>埃及宣布苏伊士运河国有化，英军撤离运河区</w:t>
      </w:r>
    </w:p>
    <w:p>
      <w:pPr>
        <w:ind w:left="400"/>
      </w:pPr>
      <w:r>
        <w:rPr>
          <w:b/>
          <w:sz w:val="20"/>
        </w:rPr>
        <w:t xml:space="preserve">简介　</w:t>
      </w:r>
      <w:r>
        <w:rPr>
          <w:sz w:val="20"/>
        </w:rPr>
        <w:t>纳赛尔宣布运河国有，英法联合以色列入侵遭美苏施压撤军，埃及收回运河主权。</w:t>
      </w:r>
    </w:p>
    <w:p>
      <w:pPr>
        <w:ind w:left="400"/>
      </w:pPr>
      <w:r>
        <w:rPr>
          <w:b/>
          <w:color w:val="8A6D1F"/>
          <w:sz w:val="20"/>
        </w:rPr>
        <w:t xml:space="preserve">原因　</w:t>
      </w:r>
      <w:r>
        <w:rPr>
          <w:sz w:val="20"/>
        </w:rPr>
        <w:t>【经济】纳赛尔欲以运河收入修建阿斯旺大坝、美英拒绝贷款【直接】1956年7月26日纳赛尔宣布运河国有化【军事】10月英法以色列入侵（第二次中东战争）、美苏施压停火</w:t>
      </w:r>
    </w:p>
    <w:p>
      <w:pPr>
        <w:ind w:left="400"/>
      </w:pPr>
      <w:r>
        <w:rPr>
          <w:b/>
          <w:color w:val="8A6D1F"/>
          <w:sz w:val="20"/>
        </w:rPr>
        <w:t xml:space="preserve">影响　</w:t>
      </w:r>
      <w:r>
        <w:rPr>
          <w:sz w:val="20"/>
        </w:rPr>
        <w:t>【积极】埃及政治胜利：运河收回英法势力退出中东——纳赛尔主义影响整个阿拉伯世界、英法国际地位衰落美苏成为中东主角；【消极】中东阿以冲突延续至今（六日战争1967赎罪日战争1973）</w:t>
      </w:r>
    </w:p>
    <w:p>
      <w:r>
        <w:rPr>
          <w:b/>
        </w:rPr>
        <w:t xml:space="preserve">1956年2月　</w:t>
      </w:r>
      <w:r>
        <w:rPr>
          <w:color w:val="8A5A00"/>
        </w:rPr>
        <w:t>【世界】</w:t>
      </w:r>
      <w:r>
        <w:rPr>
          <w:b/>
        </w:rPr>
        <w:t>苏共二十大《关于个人迷信及其后果》秘密报告</w:t>
      </w:r>
    </w:p>
    <w:p>
      <w:pPr>
        <w:ind w:left="400"/>
      </w:pPr>
      <w:r>
        <w:rPr>
          <w:b/>
          <w:sz w:val="20"/>
        </w:rPr>
        <w:t xml:space="preserve">简介　</w:t>
      </w:r>
      <w:r>
        <w:rPr>
          <w:sz w:val="20"/>
        </w:rPr>
        <w:t>赫鲁晓夫在苏共二十大作秘密报告，全面批判斯大林个人迷信，引发国际共运思想震动。</w:t>
      </w:r>
    </w:p>
    <w:p>
      <w:pPr>
        <w:ind w:left="400"/>
      </w:pPr>
      <w:r>
        <w:rPr>
          <w:b/>
          <w:color w:val="8A6D1F"/>
          <w:sz w:val="20"/>
        </w:rPr>
        <w:t xml:space="preserve">原因　</w:t>
      </w:r>
      <w:r>
        <w:rPr>
          <w:sz w:val="20"/>
        </w:rPr>
        <w:t>【政治】斯大林晚年个人崇拜与镇压加深、赫鲁晓夫欲清算并改革【直接】1956年2月24-25日赫鲁晓夫在苏共二十大闭幕前作秘密报告、全面批判斯大林个人迷信与镇压罪行【后果】波兰匈牙利事件连锁反应</w:t>
      </w:r>
    </w:p>
    <w:p>
      <w:pPr>
        <w:ind w:left="400"/>
      </w:pPr>
      <w:r>
        <w:rPr>
          <w:b/>
          <w:color w:val="8A6D1F"/>
          <w:sz w:val="20"/>
        </w:rPr>
        <w:t xml:space="preserve">影响　</w:t>
      </w:r>
      <w:r>
        <w:rPr>
          <w:sz w:val="20"/>
        </w:rPr>
        <w:t>【积极】苏联改革的开端：为非斯大林化铺路——政治犯获释、文化解冻；【消极】国际共运的思想地震：中苏分歧萌芽（中共认为“全盘否定”不妥）、西方共产党退党潮——赫鲁晓夫的秘密报告“打开了潘多拉魔盒”</w:t>
      </w:r>
    </w:p>
    <w:p>
      <w:r>
        <w:rPr>
          <w:b/>
        </w:rPr>
        <w:t xml:space="preserve">1957年　</w:t>
      </w:r>
      <w:r>
        <w:rPr>
          <w:color w:val="1F6FB5"/>
        </w:rPr>
        <w:t>【中国】</w:t>
      </w:r>
      <w:r>
        <w:rPr>
          <w:b/>
        </w:rPr>
        <w:t>反右斗争扩大化与全党整风</w:t>
      </w:r>
    </w:p>
    <w:p>
      <w:pPr>
        <w:ind w:left="400"/>
      </w:pPr>
      <w:r>
        <w:rPr>
          <w:b/>
          <w:sz w:val="20"/>
        </w:rPr>
        <w:t xml:space="preserve">简介　</w:t>
      </w:r>
      <w:r>
        <w:rPr>
          <w:sz w:val="20"/>
        </w:rPr>
        <w:t>反右严重扩大化，约五十五万人被错划，教训深刻。</w:t>
      </w:r>
    </w:p>
    <w:p>
      <w:pPr>
        <w:ind w:left="400"/>
      </w:pPr>
      <w:r>
        <w:rPr>
          <w:b/>
          <w:color w:val="8A6D1F"/>
          <w:sz w:val="20"/>
        </w:rPr>
        <w:t xml:space="preserve">原因　</w:t>
      </w:r>
      <w:r>
        <w:rPr>
          <w:sz w:val="20"/>
        </w:rPr>
        <w:t>【政治】1957年4月中共发起整风运动鼓励党外人士提意见【直接】1957年6月转为反右斗争、55万余人被划为“右派”（绝大多数为错划）【后果】知识分子与干部受迫害</w:t>
      </w:r>
    </w:p>
    <w:p>
      <w:pPr>
        <w:ind w:left="400"/>
      </w:pPr>
      <w:r>
        <w:rPr>
          <w:b/>
          <w:color w:val="8A6D1F"/>
          <w:sz w:val="20"/>
        </w:rPr>
        <w:t xml:space="preserve">影响　</w:t>
      </w:r>
      <w:r>
        <w:rPr>
          <w:sz w:val="20"/>
        </w:rPr>
        <w:t>【消极】严重扩大化的政治运动：大批知识分子与干部受迫害（1978年后全部改正）——知识界长期心有余悸民主法制建设受挫；【积极】（反向教训）反右扩大化成为后来“拨乱反正”的重要内容</w:t>
      </w:r>
    </w:p>
    <w:p>
      <w:r>
        <w:rPr>
          <w:b/>
        </w:rPr>
        <w:t xml:space="preserve">1957年　</w:t>
      </w:r>
      <w:r>
        <w:rPr>
          <w:color w:val="8A5A00"/>
        </w:rPr>
        <w:t>【世界】</w:t>
      </w:r>
      <w:r>
        <w:rPr>
          <w:b/>
        </w:rPr>
        <w:t>苏联发射第一颗人造地球卫星</w:t>
      </w:r>
    </w:p>
    <w:p>
      <w:pPr>
        <w:ind w:left="400"/>
      </w:pPr>
      <w:r>
        <w:rPr>
          <w:b/>
          <w:sz w:val="20"/>
        </w:rPr>
        <w:t xml:space="preserve">简介　</w:t>
      </w:r>
      <w:r>
        <w:rPr>
          <w:sz w:val="20"/>
        </w:rPr>
        <w:t>苏联成功发射斯普特尼克一号，人类进入航天时代，太空竞赛由此展开。</w:t>
      </w:r>
    </w:p>
    <w:p>
      <w:pPr>
        <w:ind w:left="400"/>
      </w:pPr>
      <w:r>
        <w:rPr>
          <w:b/>
          <w:color w:val="8A6D1F"/>
          <w:sz w:val="20"/>
        </w:rPr>
        <w:t xml:space="preserve">原因　</w:t>
      </w:r>
      <w:r>
        <w:rPr>
          <w:sz w:val="20"/>
        </w:rPr>
        <w:t>【军事】苏联导弹技术突破（R-7洲际导弹）与政治宣传需求【直接】1957年10月4日“斯普特尼克一号”发射成功</w:t>
      </w:r>
    </w:p>
    <w:p>
      <w:pPr>
        <w:ind w:left="400"/>
      </w:pPr>
      <w:r>
        <w:rPr>
          <w:b/>
          <w:color w:val="8A6D1F"/>
          <w:sz w:val="20"/>
        </w:rPr>
        <w:t xml:space="preserve">影响　</w:t>
      </w:r>
      <w:r>
        <w:rPr>
          <w:sz w:val="20"/>
        </w:rPr>
        <w:t>【积极】人类进入航天时代：美国“斯普特尼克危机”后急起直追（NASA成立阿波罗计划1969登月）——太空竞赛全面展开</w:t>
      </w:r>
    </w:p>
    <w:p>
      <w:r>
        <w:rPr>
          <w:b/>
        </w:rPr>
        <w:t xml:space="preserve">1957年　</w:t>
      </w:r>
      <w:r>
        <w:rPr>
          <w:color w:val="8A5A00"/>
        </w:rPr>
        <w:t>【世界】</w:t>
      </w:r>
      <w:r>
        <w:rPr>
          <w:b/>
        </w:rPr>
        <w:t>加纳独立</w:t>
      </w:r>
    </w:p>
    <w:p>
      <w:pPr>
        <w:ind w:left="400"/>
      </w:pPr>
      <w:r>
        <w:rPr>
          <w:b/>
          <w:sz w:val="20"/>
        </w:rPr>
        <w:t xml:space="preserve">简介　</w:t>
      </w:r>
      <w:r>
        <w:rPr>
          <w:sz w:val="20"/>
        </w:rPr>
        <w:t>恩克鲁玛领导黄金海岸脱离英国独立改名加纳，成为撒哈拉以南非洲第一个独立国家。</w:t>
      </w:r>
    </w:p>
    <w:p>
      <w:pPr>
        <w:ind w:left="400"/>
      </w:pPr>
      <w:r>
        <w:rPr>
          <w:b/>
          <w:color w:val="8A6D1F"/>
          <w:sz w:val="20"/>
        </w:rPr>
        <w:t xml:space="preserve">原因　</w:t>
      </w:r>
      <w:r>
        <w:rPr>
          <w:sz w:val="20"/>
        </w:rPr>
        <w:t>【政治】黄金海岸经二次大战后自治运动高涨、恩克鲁玛领导大会人民党【直接】1957年3月6日黄金海岸独立改名加纳、恩克鲁玛任总理</w:t>
      </w:r>
    </w:p>
    <w:p>
      <w:pPr>
        <w:ind w:left="400"/>
      </w:pPr>
      <w:r>
        <w:rPr>
          <w:b/>
          <w:color w:val="8A6D1F"/>
          <w:sz w:val="20"/>
        </w:rPr>
        <w:t xml:space="preserve">影响　</w:t>
      </w:r>
      <w:r>
        <w:rPr>
          <w:sz w:val="20"/>
        </w:rPr>
        <w:t>【积极】撒哈拉以南非洲第一个独立国家：激励全非洲独立浪潮（1960年“非洲年”17国独立）——恩克鲁玛成为泛非主义领袖</w:t>
      </w:r>
    </w:p>
    <w:p>
      <w:r>
        <w:rPr>
          <w:b/>
        </w:rPr>
        <w:t xml:space="preserve">1958年　</w:t>
      </w:r>
      <w:r>
        <w:rPr>
          <w:color w:val="1F6FB5"/>
        </w:rPr>
        <w:t>【中国】</w:t>
      </w:r>
      <w:r>
        <w:rPr>
          <w:b/>
        </w:rPr>
        <w:t>"大跃进"与人民公社化运动</w:t>
      </w:r>
    </w:p>
    <w:p>
      <w:pPr>
        <w:ind w:left="400"/>
      </w:pPr>
      <w:r>
        <w:rPr>
          <w:b/>
          <w:sz w:val="20"/>
        </w:rPr>
        <w:t xml:space="preserve">简介　</w:t>
      </w:r>
      <w:r>
        <w:rPr>
          <w:sz w:val="20"/>
        </w:rPr>
        <w:t>片面追求高速度，全民炼钢、公社化造成严重困难。</w:t>
      </w:r>
    </w:p>
    <w:p>
      <w:pPr>
        <w:ind w:left="400"/>
      </w:pPr>
      <w:r>
        <w:rPr>
          <w:b/>
          <w:color w:val="8A6D1F"/>
          <w:sz w:val="20"/>
        </w:rPr>
        <w:t xml:space="preserve">原因　</w:t>
      </w:r>
      <w:r>
        <w:rPr>
          <w:sz w:val="20"/>
        </w:rPr>
        <w:t>【政治】社会主义建设总路线提出后急于求成、误以为群众热情可以创造奇迹【直接】1958年轻率发动“大跃进”（大炼钢铁浮夸风“人有多大胆地有多大产”）与人民公社化（一大二公）【经济】违背经济规律、高指标瞎指挥浮夸风共产风泛滥</w:t>
      </w:r>
    </w:p>
    <w:p>
      <w:pPr>
        <w:ind w:left="400"/>
      </w:pPr>
      <w:r>
        <w:rPr>
          <w:b/>
          <w:color w:val="8A6D1F"/>
          <w:sz w:val="20"/>
        </w:rPr>
        <w:t xml:space="preserve">影响　</w:t>
      </w:r>
      <w:r>
        <w:rPr>
          <w:sz w:val="20"/>
        </w:rPr>
        <w:t>【消极】1959-1961年三年经济困难：粮食大幅减产非正常死亡人数巨大（千万人级）——新中国最沉痛的经济教训；【积极】教训催生了后来的“调整巩固充实提高”与实事求是的思想回归</w:t>
      </w:r>
    </w:p>
    <w:p>
      <w:r>
        <w:rPr>
          <w:b/>
        </w:rPr>
        <w:t xml:space="preserve">1958年11月　</w:t>
      </w:r>
      <w:r>
        <w:rPr>
          <w:color w:val="8A5A00"/>
        </w:rPr>
        <w:t>【世界】</w:t>
      </w:r>
      <w:r>
        <w:rPr>
          <w:b/>
        </w:rPr>
        <w:t>第二次柏林危机</w:t>
      </w:r>
    </w:p>
    <w:p>
      <w:pPr>
        <w:ind w:left="400"/>
      </w:pPr>
      <w:r>
        <w:rPr>
          <w:b/>
          <w:sz w:val="20"/>
        </w:rPr>
        <w:t xml:space="preserve">简介　</w:t>
      </w:r>
      <w:r>
        <w:rPr>
          <w:sz w:val="20"/>
        </w:rPr>
        <w:t>赫鲁晓夫要求西方半年内撤出西柏林，双方对峙至戴维营会谈缓和。</w:t>
      </w:r>
    </w:p>
    <w:p>
      <w:pPr>
        <w:ind w:left="400"/>
      </w:pPr>
      <w:r>
        <w:rPr>
          <w:b/>
          <w:color w:val="8A6D1F"/>
          <w:sz w:val="20"/>
        </w:rPr>
        <w:t xml:space="preserve">原因　</w:t>
      </w:r>
      <w:r>
        <w:rPr>
          <w:sz w:val="20"/>
        </w:rPr>
        <w:t>【政治】赫鲁晓夫要求西方六个月内撤出西柏林、谈判破裂【直接】1958年11月-1959年、苏联发出最后通牒后软化为大国峰会（戴维营会谈）</w:t>
      </w:r>
    </w:p>
    <w:p>
      <w:pPr>
        <w:ind w:left="400"/>
      </w:pPr>
      <w:r>
        <w:rPr>
          <w:b/>
          <w:color w:val="8A6D1F"/>
          <w:sz w:val="20"/>
        </w:rPr>
        <w:t xml:space="preserve">影响　</w:t>
      </w:r>
      <w:r>
        <w:rPr>
          <w:sz w:val="20"/>
        </w:rPr>
        <w:t>【积极】柏林问题成为冷战焦点：1961年柏林墙修建最终“解决”人口外流（东德居民经西柏林外流270万）；【消极】东西德对峙固化、柏林墙成为冷战分裂的象征</w:t>
      </w:r>
    </w:p>
    <w:p>
      <w:r>
        <w:rPr>
          <w:b/>
        </w:rPr>
        <w:t xml:space="preserve">1959年　</w:t>
      </w:r>
      <w:r>
        <w:rPr>
          <w:color w:val="1F6FB5"/>
        </w:rPr>
        <w:t>【中国】</w:t>
      </w:r>
      <w:r>
        <w:rPr>
          <w:b/>
        </w:rPr>
        <w:t>三年经济困难</w:t>
      </w:r>
    </w:p>
    <w:p>
      <w:pPr>
        <w:ind w:left="400"/>
      </w:pPr>
      <w:r>
        <w:rPr>
          <w:b/>
          <w:sz w:val="20"/>
        </w:rPr>
        <w:t xml:space="preserve">简介　</w:t>
      </w:r>
      <w:r>
        <w:rPr>
          <w:sz w:val="20"/>
        </w:rPr>
        <w:t>大跃进、自然灾害与苏联撤援叠加，粮食短缺。</w:t>
      </w:r>
    </w:p>
    <w:p>
      <w:pPr>
        <w:ind w:left="400"/>
      </w:pPr>
      <w:r>
        <w:rPr>
          <w:b/>
          <w:color w:val="8A6D1F"/>
          <w:sz w:val="20"/>
        </w:rPr>
        <w:t xml:space="preserve">原因　</w:t>
      </w:r>
      <w:r>
        <w:rPr>
          <w:sz w:val="20"/>
        </w:rPr>
        <w:t>【经济】“大跃进”人民公社化的政策失误（高指标瞎指挥浮夸风共产风）【自然】自然灾害【外交】苏联撤走专家撕毁合同【直接】1959-1961年国民经济严重困难、粮食大幅减产</w:t>
      </w:r>
    </w:p>
    <w:p>
      <w:pPr>
        <w:ind w:left="400"/>
      </w:pPr>
      <w:r>
        <w:rPr>
          <w:b/>
          <w:color w:val="8A6D1F"/>
          <w:sz w:val="20"/>
        </w:rPr>
        <w:t xml:space="preserve">影响　</w:t>
      </w:r>
      <w:r>
        <w:rPr>
          <w:sz w:val="20"/>
        </w:rPr>
        <w:t>【消极】非正常死亡人数巨大（千万人级）：新中国最沉痛的经济教训；【积极】政策纠偏（八字方针）与实事求是的思想回归</w:t>
      </w:r>
    </w:p>
    <w:p>
      <w:r>
        <w:rPr>
          <w:b/>
        </w:rPr>
        <w:t xml:space="preserve">1960年　</w:t>
      </w:r>
      <w:r>
        <w:rPr>
          <w:color w:val="8A5A00"/>
        </w:rPr>
        <w:t>【世界】</w:t>
      </w:r>
      <w:r>
        <w:rPr>
          <w:b/>
        </w:rPr>
        <w:t>中苏关系逐渐破裂</w:t>
      </w:r>
    </w:p>
    <w:p>
      <w:pPr>
        <w:ind w:left="400"/>
      </w:pPr>
      <w:r>
        <w:rPr>
          <w:b/>
          <w:sz w:val="20"/>
        </w:rPr>
        <w:t xml:space="preserve">简介　</w:t>
      </w:r>
      <w:r>
        <w:rPr>
          <w:sz w:val="20"/>
        </w:rPr>
        <w:t>中苏两党在意识形态与国家利益上分歧扩大，论战公开化，同盟关系名存实亡。</w:t>
      </w:r>
    </w:p>
    <w:p>
      <w:pPr>
        <w:ind w:left="400"/>
      </w:pPr>
      <w:r>
        <w:rPr>
          <w:b/>
          <w:color w:val="8A6D1F"/>
          <w:sz w:val="20"/>
        </w:rPr>
        <w:t xml:space="preserve">原因　</w:t>
      </w:r>
      <w:r>
        <w:rPr>
          <w:sz w:val="20"/>
        </w:rPr>
        <w:t>【政治】苏共二十大批判斯大林、赫鲁晓夫追求美苏缓和、中苏国家利益冲突（长波电台联合舰队核技术）【意识形态】中共批判“修正主义”【直接】1960年苏联撤走在华全部专家撕毁合同、两党论战公开化（1963-64九评）</w:t>
      </w:r>
    </w:p>
    <w:p>
      <w:pPr>
        <w:ind w:left="400"/>
      </w:pPr>
      <w:r>
        <w:rPr>
          <w:b/>
          <w:color w:val="8A6D1F"/>
          <w:sz w:val="20"/>
        </w:rPr>
        <w:t xml:space="preserve">影响　</w:t>
      </w:r>
      <w:r>
        <w:rPr>
          <w:sz w:val="20"/>
        </w:rPr>
        <w:t>【消极】社会主义阵营公开分裂：1969年珍宝岛冲突后全面敌对——中国外交战略转向（联美制苏）；【积极】中国走向独立自主道路：不再依赖苏联模式、探索自己的道路</w:t>
      </w:r>
    </w:p>
    <w:p>
      <w:r>
        <w:rPr>
          <w:b/>
        </w:rPr>
        <w:t xml:space="preserve">1960年　</w:t>
      </w:r>
      <w:r>
        <w:rPr>
          <w:color w:val="8A5A00"/>
        </w:rPr>
        <w:t>【世界】</w:t>
      </w:r>
      <w:r>
        <w:rPr>
          <w:b/>
        </w:rPr>
        <w:t>美国黑人民权运动</w:t>
      </w:r>
    </w:p>
    <w:p>
      <w:pPr>
        <w:ind w:left="400"/>
      </w:pPr>
      <w:r>
        <w:rPr>
          <w:b/>
          <w:sz w:val="20"/>
        </w:rPr>
        <w:t xml:space="preserve">简介　</w:t>
      </w:r>
      <w:r>
        <w:rPr>
          <w:sz w:val="20"/>
        </w:rPr>
        <w:t>马丁·路德·金领导黑人争取平等权利，蒙哥马利罢乘、华盛顿大游行，促成民权立法。</w:t>
      </w:r>
    </w:p>
    <w:p>
      <w:pPr>
        <w:ind w:left="400"/>
      </w:pPr>
      <w:r>
        <w:rPr>
          <w:b/>
          <w:color w:val="8A6D1F"/>
          <w:sz w:val="20"/>
        </w:rPr>
        <w:t xml:space="preserve">原因　</w:t>
      </w:r>
      <w:r>
        <w:rPr>
          <w:sz w:val="20"/>
        </w:rPr>
        <w:t>【社会】吉姆·克劳法下的种族隔离制度与南部黑人选举权被剥夺【人物】马丁·路德·金（非暴力抵抗）、罗莎·帕克斯（蒙哥马利罢乘1955）【直接】1963年华盛顿大游行（“我有一个梦想”）、1964年《民权法》1965年《选举法》</w:t>
      </w:r>
    </w:p>
    <w:p>
      <w:pPr>
        <w:ind w:left="400"/>
      </w:pPr>
      <w:r>
        <w:rPr>
          <w:b/>
          <w:color w:val="8A6D1F"/>
          <w:sz w:val="20"/>
        </w:rPr>
        <w:t xml:space="preserve">影响　</w:t>
      </w:r>
      <w:r>
        <w:rPr>
          <w:sz w:val="20"/>
        </w:rPr>
        <w:t>【积极】法律上终结种族隔离与选举权歧视：美国“第二次重建”——民权运动成为全球人权运动的典范；【消极】金1968年遇刺；经济不平等与警察暴力延续至今（Black Lives Matter 2020）</w:t>
      </w:r>
    </w:p>
    <w:p>
      <w:r>
        <w:rPr>
          <w:b/>
        </w:rPr>
        <w:t xml:space="preserve">1960年　</w:t>
      </w:r>
      <w:r>
        <w:rPr>
          <w:color w:val="8A5A00"/>
        </w:rPr>
        <w:t>【世界】</w:t>
      </w:r>
      <w:r>
        <w:rPr>
          <w:b/>
        </w:rPr>
        <w:t>"非洲年"（17国独立）</w:t>
      </w:r>
    </w:p>
    <w:p>
      <w:pPr>
        <w:ind w:left="400"/>
      </w:pPr>
      <w:r>
        <w:rPr>
          <w:b/>
          <w:sz w:val="20"/>
        </w:rPr>
        <w:t xml:space="preserve">简介　</w:t>
      </w:r>
      <w:r>
        <w:rPr>
          <w:sz w:val="20"/>
        </w:rPr>
        <w:t>刚果、尼日利亚、塞内加尔等17个非洲国家在一年内相继独立，史称"非洲年"。</w:t>
      </w:r>
    </w:p>
    <w:p>
      <w:pPr>
        <w:ind w:left="400"/>
      </w:pPr>
      <w:r>
        <w:rPr>
          <w:b/>
          <w:color w:val="8A6D1F"/>
          <w:sz w:val="20"/>
        </w:rPr>
        <w:t xml:space="preserve">原因　</w:t>
      </w:r>
      <w:r>
        <w:rPr>
          <w:sz w:val="20"/>
        </w:rPr>
        <w:t>【政治】加纳独立鼓舞、二战削弱殖民宗主国、联合国施压【直接】1960年刚果尼日利亚塞内加尔等17个非洲国家独立</w:t>
      </w:r>
    </w:p>
    <w:p>
      <w:pPr>
        <w:ind w:left="400"/>
      </w:pPr>
      <w:r>
        <w:rPr>
          <w:b/>
          <w:color w:val="8A6D1F"/>
          <w:sz w:val="20"/>
        </w:rPr>
        <w:t xml:space="preserve">影响　</w:t>
      </w:r>
      <w:r>
        <w:rPr>
          <w:sz w:val="20"/>
        </w:rPr>
        <w:t>【积极】非洲政治地图的重绘年：殖民体系加速瓦解；【消极】新独立国家面临边界部族经济依附的诸多挑战——刚果危机（卢蒙巴被杀）</w:t>
      </w:r>
    </w:p>
    <w:p>
      <w:r>
        <w:rPr>
          <w:b/>
        </w:rPr>
        <w:t xml:space="preserve">1961年　</w:t>
      </w:r>
      <w:r>
        <w:rPr>
          <w:color w:val="8A5A00"/>
        </w:rPr>
        <w:t>【世界】</w:t>
      </w:r>
      <w:r>
        <w:rPr>
          <w:b/>
        </w:rPr>
        <w:t>南非脱离英联邦</w:t>
      </w:r>
    </w:p>
    <w:p>
      <w:pPr>
        <w:ind w:left="400"/>
      </w:pPr>
      <w:r>
        <w:rPr>
          <w:b/>
          <w:sz w:val="20"/>
        </w:rPr>
        <w:t xml:space="preserve">简介　</w:t>
      </w:r>
      <w:r>
        <w:rPr>
          <w:sz w:val="20"/>
        </w:rPr>
        <w:t>南非因种族隔离政策遭英联邦压力，宣布改制共和国并退出英联邦。</w:t>
      </w:r>
    </w:p>
    <w:p>
      <w:pPr>
        <w:ind w:left="400"/>
      </w:pPr>
      <w:r>
        <w:rPr>
          <w:b/>
          <w:color w:val="8A6D1F"/>
          <w:sz w:val="20"/>
        </w:rPr>
        <w:t xml:space="preserve">原因　</w:t>
      </w:r>
      <w:r>
        <w:rPr>
          <w:sz w:val="20"/>
        </w:rPr>
        <w:t>【政治】南非种族隔离政策遭英联邦批评、南非白人政府抗拒【直接】1961年5月31日南非改制共和国并退出英联邦</w:t>
      </w:r>
    </w:p>
    <w:p>
      <w:pPr>
        <w:ind w:left="400"/>
      </w:pPr>
      <w:r>
        <w:rPr>
          <w:b/>
          <w:color w:val="8A6D1F"/>
          <w:sz w:val="20"/>
        </w:rPr>
        <w:t xml:space="preserve">影响　</w:t>
      </w:r>
      <w:r>
        <w:rPr>
          <w:sz w:val="20"/>
        </w:rPr>
        <w:t>【消极】种族隔离政权自我孤立：国际制裁逐步收紧（体育文化贸易全面孤立）；【积极】1994年曼德拉当选后南非重返英联邦——种族隔离和平终结</w:t>
      </w:r>
    </w:p>
    <w:p>
      <w:r>
        <w:rPr>
          <w:b/>
        </w:rPr>
        <w:t xml:space="preserve">1961年　</w:t>
      </w:r>
      <w:r>
        <w:rPr>
          <w:color w:val="8A5A00"/>
        </w:rPr>
        <w:t>【世界】</w:t>
      </w:r>
      <w:r>
        <w:rPr>
          <w:b/>
        </w:rPr>
        <w:t>卡斯特罗宣布古巴为社会主义国家</w:t>
      </w:r>
    </w:p>
    <w:p>
      <w:pPr>
        <w:ind w:left="400"/>
      </w:pPr>
      <w:r>
        <w:rPr>
          <w:b/>
          <w:sz w:val="20"/>
        </w:rPr>
        <w:t xml:space="preserve">简介　</w:t>
      </w:r>
      <w:r>
        <w:rPr>
          <w:sz w:val="20"/>
        </w:rPr>
        <w:t>卡斯特罗在群众集会上宣布古巴革命是社会主义革命，古巴成为西半球第一个社会主义国家。</w:t>
      </w:r>
    </w:p>
    <w:p>
      <w:pPr>
        <w:ind w:left="400"/>
      </w:pPr>
      <w:r>
        <w:rPr>
          <w:b/>
          <w:color w:val="8A6D1F"/>
          <w:sz w:val="20"/>
        </w:rPr>
        <w:t xml:space="preserve">原因　</w:t>
      </w:r>
      <w:r>
        <w:rPr>
          <w:sz w:val="20"/>
        </w:rPr>
        <w:t>【政治】古巴革命（1959）后美国敌视、猪湾入侵（1961）失败、卡斯特罗转向苏联【直接】1961年12月卡斯特罗宣布自己是马列主义者、古巴为社会主义国家</w:t>
      </w:r>
    </w:p>
    <w:p>
      <w:pPr>
        <w:ind w:left="400"/>
      </w:pPr>
      <w:r>
        <w:rPr>
          <w:b/>
          <w:color w:val="8A6D1F"/>
          <w:sz w:val="20"/>
        </w:rPr>
        <w:t xml:space="preserve">影响　</w:t>
      </w:r>
      <w:r>
        <w:rPr>
          <w:sz w:val="20"/>
        </w:rPr>
        <w:t>【积极】西半球第一个社会主义国家：古巴成为拉美左翼运动的旗帜（医疗外交、切·格瓦拉形象）；【消极】美古对抗50余年（经济封锁）；1962年古巴导弹危机将世界推至核战争边缘</w:t>
      </w:r>
    </w:p>
    <w:p>
      <w:r>
        <w:rPr>
          <w:b/>
        </w:rPr>
        <w:t xml:space="preserve">1961年　</w:t>
      </w:r>
      <w:r>
        <w:rPr>
          <w:color w:val="8A5A00"/>
        </w:rPr>
        <w:t>【世界】</w:t>
      </w:r>
      <w:r>
        <w:rPr>
          <w:b/>
        </w:rPr>
        <w:t>第三世界发展（不结盟运动1961年兴起）</w:t>
      </w:r>
    </w:p>
    <w:p>
      <w:pPr>
        <w:ind w:left="400"/>
      </w:pPr>
      <w:r>
        <w:rPr>
          <w:b/>
          <w:sz w:val="20"/>
        </w:rPr>
        <w:t xml:space="preserve">简介　</w:t>
      </w:r>
      <w:r>
        <w:rPr>
          <w:sz w:val="20"/>
        </w:rPr>
        <w:t>铁托、纳赛尔、尼赫鲁等发起不结盟运动，奉行独立自主非集团政策，第三世界登上国际舞台。</w:t>
      </w:r>
    </w:p>
    <w:p>
      <w:pPr>
        <w:ind w:left="400"/>
      </w:pPr>
      <w:r>
        <w:rPr>
          <w:b/>
          <w:color w:val="8A6D1F"/>
          <w:sz w:val="20"/>
        </w:rPr>
        <w:t xml:space="preserve">原因　</w:t>
      </w:r>
      <w:r>
        <w:rPr>
          <w:sz w:val="20"/>
        </w:rPr>
        <w:t>【政治】亚非新独立国家不愿卷入美苏争霸、万隆精神延续【直接】1961年9月25国在南斯拉夫贝尔格莱德召开第一次不结盟运动首脑会议（铁托纳赛尔尼赫鲁苏加诺恩克鲁玛）</w:t>
      </w:r>
    </w:p>
    <w:p>
      <w:pPr>
        <w:ind w:left="400"/>
      </w:pPr>
      <w:r>
        <w:rPr>
          <w:b/>
          <w:color w:val="8A6D1F"/>
          <w:sz w:val="20"/>
        </w:rPr>
        <w:t xml:space="preserve">影响　</w:t>
      </w:r>
      <w:r>
        <w:rPr>
          <w:sz w:val="20"/>
        </w:rPr>
        <w:t>【积极】第三世界作为独立政治力量登上国际舞台：奉行独立自主非集团原则——推动建立国际经济新秩序（NIEO）</w:t>
      </w:r>
    </w:p>
    <w:p>
      <w:r>
        <w:rPr>
          <w:b/>
        </w:rPr>
        <w:t xml:space="preserve">1961年1月　</w:t>
      </w:r>
      <w:r>
        <w:rPr>
          <w:color w:val="1F6FB5"/>
        </w:rPr>
        <w:t>【中国】</w:t>
      </w:r>
      <w:r>
        <w:rPr>
          <w:b/>
        </w:rPr>
        <w:t>"调整、巩固、充实、提高"八字方针</w:t>
      </w:r>
    </w:p>
    <w:p>
      <w:pPr>
        <w:ind w:left="400"/>
      </w:pPr>
      <w:r>
        <w:rPr>
          <w:b/>
          <w:sz w:val="20"/>
        </w:rPr>
        <w:t xml:space="preserve">简介　</w:t>
      </w:r>
      <w:r>
        <w:rPr>
          <w:sz w:val="20"/>
        </w:rPr>
        <w:t>八届九中全会决定调整国民经济，经济逐步好转。</w:t>
      </w:r>
    </w:p>
    <w:p>
      <w:pPr>
        <w:ind w:left="400"/>
      </w:pPr>
      <w:r>
        <w:rPr>
          <w:b/>
          <w:color w:val="8A6D1F"/>
          <w:sz w:val="20"/>
        </w:rPr>
        <w:t xml:space="preserve">原因　</w:t>
      </w:r>
      <w:r>
        <w:rPr>
          <w:sz w:val="20"/>
        </w:rPr>
        <w:t>【经济】三年经济困难亟需政策纠偏【直接】1961年1月八届九中全会正式通过八字方针：调整国民经济比例、巩固已有成果、充实薄弱环节、提高产品质量</w:t>
      </w:r>
    </w:p>
    <w:p>
      <w:pPr>
        <w:ind w:left="400"/>
      </w:pPr>
      <w:r>
        <w:rPr>
          <w:b/>
          <w:color w:val="8A6D1F"/>
          <w:sz w:val="20"/>
        </w:rPr>
        <w:t xml:space="preserve">影响　</w:t>
      </w:r>
      <w:r>
        <w:rPr>
          <w:sz w:val="20"/>
        </w:rPr>
        <w:t>【积极】国民经济从1962年起恢复：到1965年基本恢复到1957年水平——实事求是思想路线部分恢复</w:t>
      </w:r>
    </w:p>
    <w:p>
      <w:r>
        <w:rPr>
          <w:b/>
        </w:rPr>
        <w:t xml:space="preserve">1961年8月　</w:t>
      </w:r>
      <w:r>
        <w:rPr>
          <w:color w:val="8A5A00"/>
        </w:rPr>
        <w:t>【世界】</w:t>
      </w:r>
      <w:r>
        <w:rPr>
          <w:b/>
        </w:rPr>
        <w:t>柏林墙修建</w:t>
      </w:r>
    </w:p>
    <w:p>
      <w:pPr>
        <w:ind w:left="400"/>
      </w:pPr>
      <w:r>
        <w:rPr>
          <w:b/>
          <w:sz w:val="20"/>
        </w:rPr>
        <w:t xml:space="preserve">简介　</w:t>
      </w:r>
      <w:r>
        <w:rPr>
          <w:sz w:val="20"/>
        </w:rPr>
        <w:t>民主德国一夜之间沿东西柏林分界筑起水泥墙，柏林墙成为冷战的象征。</w:t>
      </w:r>
    </w:p>
    <w:p>
      <w:pPr>
        <w:ind w:left="400"/>
      </w:pPr>
      <w:r>
        <w:rPr>
          <w:b/>
          <w:color w:val="8A6D1F"/>
          <w:sz w:val="20"/>
        </w:rPr>
        <w:t xml:space="preserve">原因　</w:t>
      </w:r>
      <w:r>
        <w:rPr>
          <w:sz w:val="20"/>
        </w:rPr>
        <w:t>【社会】东德居民经西柏林大量外流（1949-61年约270万人）、东德经济人才流失严重【直接】1961年8月13日夜东德军警封锁边界筑墙（158公里）</w:t>
      </w:r>
    </w:p>
    <w:p>
      <w:pPr>
        <w:ind w:left="400"/>
      </w:pPr>
      <w:r>
        <w:rPr>
          <w:b/>
          <w:color w:val="8A6D1F"/>
          <w:sz w:val="20"/>
        </w:rPr>
        <w:t xml:space="preserve">影响　</w:t>
      </w:r>
      <w:r>
        <w:rPr>
          <w:sz w:val="20"/>
        </w:rPr>
        <w:t>【消极】冷战分裂的象征：墙的存在本身就是制度失败的证明——墙内枪杀逃亡者（约200人）成为人道灾难；【积极】1989年11月9日柏林墙倒塌、1990年两德统一——冷战终结的标志性事件</w:t>
      </w:r>
    </w:p>
    <w:p>
      <w:r>
        <w:rPr>
          <w:b/>
        </w:rPr>
        <w:t xml:space="preserve">1962年　</w:t>
      </w:r>
      <w:r>
        <w:rPr>
          <w:color w:val="1F6FB5"/>
        </w:rPr>
        <w:t>【中国】</w:t>
      </w:r>
      <w:r>
        <w:rPr>
          <w:b/>
        </w:rPr>
        <w:t>七千人大会</w:t>
      </w:r>
    </w:p>
    <w:p>
      <w:pPr>
        <w:ind w:left="400"/>
      </w:pPr>
      <w:r>
        <w:rPr>
          <w:b/>
          <w:sz w:val="20"/>
        </w:rPr>
        <w:t xml:space="preserve">简介　</w:t>
      </w:r>
      <w:r>
        <w:rPr>
          <w:sz w:val="20"/>
        </w:rPr>
        <w:t>七千余干部参加的扩大会议，初步总结大跃进教训。</w:t>
      </w:r>
    </w:p>
    <w:p>
      <w:pPr>
        <w:ind w:left="400"/>
      </w:pPr>
      <w:r>
        <w:rPr>
          <w:b/>
          <w:color w:val="8A6D1F"/>
          <w:sz w:val="20"/>
        </w:rPr>
        <w:t xml:space="preserve">原因　</w:t>
      </w:r>
      <w:r>
        <w:rPr>
          <w:sz w:val="20"/>
        </w:rPr>
        <w:t>【政治】大跃进挫折后需要统一思想总结经验【直接】1962年1-2月七千多名干部进京召开扩大的中央工作会议、毛泽东带头自我批评</w:t>
      </w:r>
    </w:p>
    <w:p>
      <w:pPr>
        <w:ind w:left="400"/>
      </w:pPr>
      <w:r>
        <w:rPr>
          <w:b/>
          <w:color w:val="8A6D1F"/>
          <w:sz w:val="20"/>
        </w:rPr>
        <w:t xml:space="preserve">影响　</w:t>
      </w:r>
      <w:r>
        <w:rPr>
          <w:sz w:val="20"/>
        </w:rPr>
        <w:t>【积极】党内民主的一次尝试：国民经济的调整加速；【消极】阶级斗争的弦并未放松（“千万不要忘记阶级斗争”1962年八届十中全会）——为后来的“文革”埋下伏笔</w:t>
      </w:r>
    </w:p>
    <w:p>
      <w:r>
        <w:rPr>
          <w:b/>
        </w:rPr>
        <w:t xml:space="preserve">1962年　</w:t>
      </w:r>
      <w:r>
        <w:rPr>
          <w:color w:val="8A5A00"/>
        </w:rPr>
        <w:t>【世界】</w:t>
      </w:r>
      <w:r>
        <w:rPr>
          <w:b/>
        </w:rPr>
        <w:t>阿尔及利亚独立</w:t>
      </w:r>
    </w:p>
    <w:p>
      <w:pPr>
        <w:ind w:left="400"/>
      </w:pPr>
      <w:r>
        <w:rPr>
          <w:b/>
          <w:sz w:val="20"/>
        </w:rPr>
        <w:t xml:space="preserve">简介　</w:t>
      </w:r>
      <w:r>
        <w:rPr>
          <w:sz w:val="20"/>
        </w:rPr>
        <w:t>民族解放阵线经过八年武装斗争，法国签署埃维昂协议承认阿尔及利亚独立。</w:t>
      </w:r>
    </w:p>
    <w:p>
      <w:pPr>
        <w:ind w:left="400"/>
      </w:pPr>
      <w:r>
        <w:rPr>
          <w:b/>
          <w:color w:val="8A6D1F"/>
          <w:sz w:val="20"/>
        </w:rPr>
        <w:t xml:space="preserve">原因　</w:t>
      </w:r>
      <w:r>
        <w:rPr>
          <w:sz w:val="20"/>
        </w:rPr>
        <w:t>【军事】八年战争（1954-1962）使法国社会撕裂【政治】戴高乐承认自决【直接】1962年3月《埃维昂协定》停火、7月1日公投独立、本·贝拉出任首任总统</w:t>
      </w:r>
    </w:p>
    <w:p>
      <w:pPr>
        <w:ind w:left="400"/>
      </w:pPr>
      <w:r>
        <w:rPr>
          <w:b/>
          <w:color w:val="8A6D1F"/>
          <w:sz w:val="20"/>
        </w:rPr>
        <w:t xml:space="preserve">影响　</w:t>
      </w:r>
      <w:r>
        <w:rPr>
          <w:sz w:val="20"/>
        </w:rPr>
        <w:t>【积极】法国殖民帝国的终结：百万欧裔移民（黑脚）回流法国——戴高乐第五共和国转向非殖民化；阿尔及利亚成为不结盟运动重要成员</w:t>
      </w:r>
    </w:p>
    <w:p>
      <w:r>
        <w:rPr>
          <w:b/>
        </w:rPr>
        <w:t xml:space="preserve">1962年10月　</w:t>
      </w:r>
      <w:r>
        <w:rPr>
          <w:color w:val="8A5A00"/>
        </w:rPr>
        <w:t>【世界】</w:t>
      </w:r>
      <w:r>
        <w:rPr>
          <w:b/>
        </w:rPr>
        <w:t>古巴导弹危机</w:t>
      </w:r>
    </w:p>
    <w:p>
      <w:pPr>
        <w:ind w:left="400"/>
      </w:pPr>
      <w:r>
        <w:rPr>
          <w:b/>
          <w:sz w:val="20"/>
        </w:rPr>
        <w:t xml:space="preserve">简介　</w:t>
      </w:r>
      <w:r>
        <w:rPr>
          <w:sz w:val="20"/>
        </w:rPr>
        <w:t>苏联在古巴部署导弹遭美国海上封锁，十三天对峙后苏联撤走导弹，冷战最高潮。</w:t>
      </w:r>
    </w:p>
    <w:p>
      <w:pPr>
        <w:ind w:left="400"/>
      </w:pPr>
      <w:r>
        <w:rPr>
          <w:b/>
          <w:color w:val="8A6D1F"/>
          <w:sz w:val="20"/>
        </w:rPr>
        <w:t xml:space="preserve">原因　</w:t>
      </w:r>
      <w:r>
        <w:rPr>
          <w:sz w:val="20"/>
        </w:rPr>
        <w:t>【军事】苏联在古巴部署中程导弹以弥补战略劣势、美国U-2侦察机发现【直接】1962年10月肯尼迪海上封锁古巴、13天对峙；赫鲁晓夫同意撤走导弹、美国承诺不侵古并撤走土耳其导弹</w:t>
      </w:r>
    </w:p>
    <w:p>
      <w:pPr>
        <w:ind w:left="400"/>
      </w:pPr>
      <w:r>
        <w:rPr>
          <w:b/>
          <w:color w:val="8A6D1F"/>
          <w:sz w:val="20"/>
        </w:rPr>
        <w:t xml:space="preserve">影响　</w:t>
      </w:r>
      <w:r>
        <w:rPr>
          <w:sz w:val="20"/>
        </w:rPr>
        <w:t>【消极】冷战最高潮、人类最接近核战争的13天；【积极】此后美苏建立热线（华盛顿-莫斯科直通电话）、走向“缓和”——军控谈判（限制核试验条约1963）启动</w:t>
      </w:r>
    </w:p>
    <w:p>
      <w:r>
        <w:rPr>
          <w:b/>
        </w:rPr>
        <w:t xml:space="preserve">1963年　</w:t>
      </w:r>
      <w:r>
        <w:rPr>
          <w:color w:val="8A5A00"/>
        </w:rPr>
        <w:t>【世界】</w:t>
      </w:r>
      <w:r>
        <w:rPr>
          <w:b/>
        </w:rPr>
        <w:t>肯尼亚独立</w:t>
      </w:r>
    </w:p>
    <w:p>
      <w:pPr>
        <w:ind w:left="400"/>
      </w:pPr>
      <w:r>
        <w:rPr>
          <w:b/>
          <w:sz w:val="20"/>
        </w:rPr>
        <w:t xml:space="preserve">简介　</w:t>
      </w:r>
      <w:r>
        <w:rPr>
          <w:sz w:val="20"/>
        </w:rPr>
        <w:t>肯雅塔领导肯尼亚非洲民族联盟赢得独立，后任总统，实行温和的混合经济。</w:t>
      </w:r>
    </w:p>
    <w:p>
      <w:pPr>
        <w:ind w:left="400"/>
      </w:pPr>
      <w:r>
        <w:rPr>
          <w:b/>
          <w:color w:val="8A6D1F"/>
          <w:sz w:val="20"/>
        </w:rPr>
        <w:t xml:space="preserve">原因　</w:t>
      </w:r>
      <w:r>
        <w:rPr>
          <w:sz w:val="20"/>
        </w:rPr>
        <w:t>【军事】茅茅起义（1952-60）与宪法谈判推动【人物】肯雅塔获释领导独立【直接】1963年12月12日肯尼亚独立、1964年成立共和国肯雅塔任总统</w:t>
      </w:r>
    </w:p>
    <w:p>
      <w:pPr>
        <w:ind w:left="400"/>
      </w:pPr>
      <w:r>
        <w:rPr>
          <w:b/>
          <w:color w:val="8A6D1F"/>
          <w:sz w:val="20"/>
        </w:rPr>
        <w:t xml:space="preserve">影响　</w:t>
      </w:r>
      <w:r>
        <w:rPr>
          <w:sz w:val="20"/>
        </w:rPr>
        <w:t>【积极】东非战略要地的和平过渡：肯尼亚成为东非经济与外交枢纽——肯雅塔主义（资本主义导向）与坦桑尼亚“乌贾玛”形成对照</w:t>
      </w:r>
    </w:p>
    <w:p>
      <w:r>
        <w:rPr>
          <w:b/>
        </w:rPr>
        <w:t xml:space="preserve">1964年　</w:t>
      </w:r>
      <w:r>
        <w:rPr>
          <w:color w:val="1F6FB5"/>
        </w:rPr>
        <w:t>【中国】</w:t>
      </w:r>
      <w:r>
        <w:rPr>
          <w:b/>
        </w:rPr>
        <w:t>三届全国人大提出"四个现代化"</w:t>
      </w:r>
    </w:p>
    <w:p>
      <w:pPr>
        <w:ind w:left="400"/>
      </w:pPr>
      <w:r>
        <w:rPr>
          <w:b/>
          <w:sz w:val="20"/>
        </w:rPr>
        <w:t xml:space="preserve">简介　</w:t>
      </w:r>
      <w:r>
        <w:rPr>
          <w:sz w:val="20"/>
        </w:rPr>
        <w:t>周恩来提出农业、工业、国防、科技现代化目标。</w:t>
      </w:r>
    </w:p>
    <w:p>
      <w:pPr>
        <w:ind w:left="400"/>
      </w:pPr>
      <w:r>
        <w:rPr>
          <w:b/>
          <w:color w:val="8A6D1F"/>
          <w:sz w:val="20"/>
        </w:rPr>
        <w:t xml:space="preserve">原因　</w:t>
      </w:r>
      <w:r>
        <w:rPr>
          <w:sz w:val="20"/>
        </w:rPr>
        <w:t>【经济】经济调整完成后需要新的国家发展目标【直接】1964年12月周恩来在三届全国人大一次会议《政府工作报告》中提出：把中国建设成具有现代农业现代工业现代国防和现代科学技术的社会主义强国</w:t>
      </w:r>
    </w:p>
    <w:p>
      <w:pPr>
        <w:ind w:left="400"/>
      </w:pPr>
      <w:r>
        <w:rPr>
          <w:b/>
          <w:color w:val="8A6D1F"/>
          <w:sz w:val="20"/>
        </w:rPr>
        <w:t xml:space="preserve">影响　</w:t>
      </w:r>
      <w:r>
        <w:rPr>
          <w:sz w:val="20"/>
        </w:rPr>
        <w:t>【积极】“四个现代化”成为此后数十年的国家目标：1975年重申、1978年后成为改革开放的旗帜——四个现代化成为民族复兴的阶段性目标</w:t>
      </w:r>
    </w:p>
    <w:p>
      <w:r>
        <w:rPr>
          <w:b/>
        </w:rPr>
        <w:t xml:space="preserve">1964年　</w:t>
      </w:r>
      <w:r>
        <w:rPr>
          <w:color w:val="8A5A00"/>
        </w:rPr>
        <w:t>【世界】</w:t>
      </w:r>
      <w:r>
        <w:rPr>
          <w:b/>
        </w:rPr>
        <w:t>七十七国集团（G77）成立</w:t>
      </w:r>
    </w:p>
    <w:p>
      <w:pPr>
        <w:ind w:left="400"/>
      </w:pPr>
      <w:r>
        <w:rPr>
          <w:b/>
          <w:sz w:val="20"/>
        </w:rPr>
        <w:t xml:space="preserve">简介　</w:t>
      </w:r>
      <w:r>
        <w:rPr>
          <w:sz w:val="20"/>
        </w:rPr>
        <w:t>77个发展中国家在联合国贸发会议前组成集团，维护发展中国家共同利益。</w:t>
      </w:r>
    </w:p>
    <w:p>
      <w:pPr>
        <w:ind w:left="400"/>
      </w:pPr>
      <w:r>
        <w:rPr>
          <w:b/>
          <w:color w:val="8A6D1F"/>
          <w:sz w:val="20"/>
        </w:rPr>
        <w:t xml:space="preserve">原因　</w:t>
      </w:r>
      <w:r>
        <w:rPr>
          <w:sz w:val="20"/>
        </w:rPr>
        <w:t>【经济】联合国贸发会议（UNCTAD）筹组中、发展中国家需要共同立场【直接】1964年6月77个发展中国家在联合国发表《七十七国联合宣言》</w:t>
      </w:r>
    </w:p>
    <w:p>
      <w:pPr>
        <w:ind w:left="400"/>
      </w:pPr>
      <w:r>
        <w:rPr>
          <w:b/>
          <w:color w:val="8A6D1F"/>
          <w:sz w:val="20"/>
        </w:rPr>
        <w:t xml:space="preserve">影响　</w:t>
      </w:r>
      <w:r>
        <w:rPr>
          <w:sz w:val="20"/>
        </w:rPr>
        <w:t>【积极】发展中国家在联合国的最大协调集团（现有134国）：推动建立国际经济新秩序（NIEO）——南南合作的机制载体</w:t>
      </w:r>
    </w:p>
    <w:p>
      <w:r>
        <w:rPr>
          <w:b/>
        </w:rPr>
        <w:t xml:space="preserve">1964年1月　</w:t>
      </w:r>
      <w:r>
        <w:rPr>
          <w:color w:val="8A5A00"/>
        </w:rPr>
        <w:t>【世界】</w:t>
      </w:r>
      <w:r>
        <w:rPr>
          <w:b/>
        </w:rPr>
        <w:t>中法建交</w:t>
      </w:r>
    </w:p>
    <w:p>
      <w:pPr>
        <w:ind w:left="400"/>
      </w:pPr>
      <w:r>
        <w:rPr>
          <w:b/>
          <w:sz w:val="20"/>
        </w:rPr>
        <w:t xml:space="preserve">简介　</w:t>
      </w:r>
      <w:r>
        <w:rPr>
          <w:sz w:val="20"/>
        </w:rPr>
        <w:t>中法两国发表联合公报宣布建交，法国是第一个同新中国建交的西方大国，震动国际社会，被称为"外交核爆炸"。</w:t>
      </w:r>
    </w:p>
    <w:p>
      <w:pPr>
        <w:ind w:left="400"/>
      </w:pPr>
      <w:r>
        <w:rPr>
          <w:b/>
          <w:color w:val="8A6D1F"/>
          <w:sz w:val="20"/>
        </w:rPr>
        <w:t xml:space="preserve">原因　</w:t>
      </w:r>
      <w:r>
        <w:rPr>
          <w:sz w:val="20"/>
        </w:rPr>
        <w:t>【外交】戴高乐欲独立自主外交（不受美国约束）、承认新中国的现实【直接】1964年1月27日中法联合公报宣布建交（法国与台湾断交）</w:t>
      </w:r>
    </w:p>
    <w:p>
      <w:pPr>
        <w:ind w:left="400"/>
      </w:pPr>
      <w:r>
        <w:rPr>
          <w:b/>
          <w:color w:val="8A6D1F"/>
          <w:sz w:val="20"/>
        </w:rPr>
        <w:t xml:space="preserve">影响　</w:t>
      </w:r>
      <w:r>
        <w:rPr>
          <w:sz w:val="20"/>
        </w:rPr>
        <w:t>【积极】“外交核爆炸”：法国成为第一个与新中国建交的西方大国——中国对西方关系的突破口</w:t>
      </w:r>
    </w:p>
    <w:p>
      <w:r>
        <w:rPr>
          <w:b/>
        </w:rPr>
        <w:t xml:space="preserve">1964年5月　</w:t>
      </w:r>
      <w:r>
        <w:rPr>
          <w:color w:val="8A5A00"/>
        </w:rPr>
        <w:t>【世界】</w:t>
      </w:r>
      <w:r>
        <w:rPr>
          <w:b/>
        </w:rPr>
        <w:t>《国际古迹保护与修复宪章》（威尼斯宪章）通过</w:t>
      </w:r>
    </w:p>
    <w:p>
      <w:pPr>
        <w:ind w:left="400"/>
      </w:pPr>
      <w:r>
        <w:rPr>
          <w:b/>
          <w:sz w:val="20"/>
        </w:rPr>
        <w:t xml:space="preserve">简介　</w:t>
      </w:r>
      <w:r>
        <w:rPr>
          <w:sz w:val="20"/>
        </w:rPr>
        <w:t>第二届历史古迹建筑师及技师国际会议在威尼斯通过宪章，确立古迹保护的"原真性"与最小干预原则，国际文保的纲领文件。</w:t>
      </w:r>
    </w:p>
    <w:p>
      <w:pPr>
        <w:ind w:left="400"/>
      </w:pPr>
      <w:r>
        <w:rPr>
          <w:b/>
          <w:color w:val="8A6D1F"/>
          <w:sz w:val="20"/>
        </w:rPr>
        <w:t xml:space="preserve">原因　</w:t>
      </w:r>
      <w:r>
        <w:rPr>
          <w:sz w:val="20"/>
        </w:rPr>
        <w:t>【文化】战后大规模重建与古迹修复中理念冲突、需国际共识【直接】1964年5月第二届历史古迹建筑师及技师国际会议在威尼斯通过</w:t>
      </w:r>
    </w:p>
    <w:p>
      <w:pPr>
        <w:ind w:left="400"/>
      </w:pPr>
      <w:r>
        <w:rPr>
          <w:b/>
          <w:color w:val="8A6D1F"/>
          <w:sz w:val="20"/>
        </w:rPr>
        <w:t xml:space="preserve">影响　</w:t>
      </w:r>
      <w:r>
        <w:rPr>
          <w:sz w:val="20"/>
        </w:rPr>
        <w:t>【积极】国际文物保护的纲领文件：原真性最小干预可识别性原则成为全球文保行业的金科玉律</w:t>
      </w:r>
    </w:p>
    <w:p>
      <w:r>
        <w:rPr>
          <w:b/>
        </w:rPr>
        <w:t xml:space="preserve">1964年10月　</w:t>
      </w:r>
      <w:r>
        <w:rPr>
          <w:color w:val="8A5A00"/>
        </w:rPr>
        <w:t>【世界】</w:t>
      </w:r>
      <w:r>
        <w:rPr>
          <w:b/>
        </w:rPr>
        <w:t>东海道新干线开通运营</w:t>
      </w:r>
    </w:p>
    <w:p>
      <w:pPr>
        <w:ind w:left="400"/>
      </w:pPr>
      <w:r>
        <w:rPr>
          <w:b/>
          <w:sz w:val="20"/>
        </w:rPr>
        <w:t xml:space="preserve">简介　</w:t>
      </w:r>
      <w:r>
        <w:rPr>
          <w:sz w:val="20"/>
        </w:rPr>
        <w:t>日本东京—大阪东海道新干线在东京奥运会开幕前通车，是世界第一条高速铁路，"子弹头"列车时速210公里。</w:t>
      </w:r>
    </w:p>
    <w:p>
      <w:pPr>
        <w:ind w:left="400"/>
      </w:pPr>
      <w:r>
        <w:rPr>
          <w:b/>
          <w:color w:val="8A6D1F"/>
          <w:sz w:val="20"/>
        </w:rPr>
        <w:t xml:space="preserve">原因　</w:t>
      </w:r>
      <w:r>
        <w:rPr>
          <w:sz w:val="20"/>
        </w:rPr>
        <w:t>【经济】东京奥运会（1964.10.10）倒逼交通提速【技术】日本国铁技术攻关【直接】1964年10月1日东京-大阪新干线通车、最高时速210公里</w:t>
      </w:r>
    </w:p>
    <w:p>
      <w:pPr>
        <w:ind w:left="400"/>
      </w:pPr>
      <w:r>
        <w:rPr>
          <w:b/>
          <w:color w:val="8A6D1F"/>
          <w:sz w:val="20"/>
        </w:rPr>
        <w:t xml:space="preserve">影响　</w:t>
      </w:r>
      <w:r>
        <w:rPr>
          <w:sz w:val="20"/>
        </w:rPr>
        <w:t>【积极】世界第一条高速铁路：“子弹头”成为日本技术实力的象征——此后欧洲中国韩国相继跟进</w:t>
      </w:r>
    </w:p>
    <w:p>
      <w:r>
        <w:rPr>
          <w:b/>
        </w:rPr>
        <w:t xml:space="preserve">1965年　</w:t>
      </w:r>
      <w:r>
        <w:rPr>
          <w:color w:val="1F6FB5"/>
        </w:rPr>
        <w:t>【中国】</w:t>
      </w:r>
      <w:r>
        <w:rPr>
          <w:b/>
        </w:rPr>
        <w:t>三线建设</w:t>
      </w:r>
    </w:p>
    <w:p>
      <w:pPr>
        <w:ind w:left="400"/>
      </w:pPr>
      <w:r>
        <w:rPr>
          <w:b/>
          <w:sz w:val="20"/>
        </w:rPr>
        <w:t xml:space="preserve">简介　</w:t>
      </w:r>
      <w:r>
        <w:rPr>
          <w:sz w:val="20"/>
        </w:rPr>
        <w:t>在中西部展开以战备为指导的大规模工业建设。</w:t>
      </w:r>
    </w:p>
    <w:p>
      <w:pPr>
        <w:ind w:left="400"/>
      </w:pPr>
      <w:r>
        <w:rPr>
          <w:b/>
          <w:color w:val="8A6D1F"/>
          <w:sz w:val="20"/>
        </w:rPr>
        <w:t xml:space="preserve">原因　</w:t>
      </w:r>
      <w:r>
        <w:rPr>
          <w:sz w:val="20"/>
        </w:rPr>
        <w:t>【军事】中苏交恶、美国介入越南、中央认为战争危险迫近【直接】1964年起以备战为中心在中西部三线地区布局军工钢铁交通等战略后方【地理】攀枝花六盘水十堰等新兴工业城市诞生</w:t>
      </w:r>
    </w:p>
    <w:p>
      <w:pPr>
        <w:ind w:left="400"/>
      </w:pPr>
      <w:r>
        <w:rPr>
          <w:b/>
          <w:color w:val="8A6D1F"/>
          <w:sz w:val="20"/>
        </w:rPr>
        <w:t xml:space="preserve">影响　</w:t>
      </w:r>
      <w:r>
        <w:rPr>
          <w:sz w:val="20"/>
        </w:rPr>
        <w:t>【积极】改变中国工业布局：中西部工业基础建立——攀枝花钢铁基地、成昆铁路等重大工程；【消极】“靠山分散隐蔽”原则造成大量浪费、效益低下——改革开放后多数三线企业迁调</w:t>
      </w:r>
    </w:p>
    <w:p>
      <w:r>
        <w:rPr>
          <w:b/>
        </w:rPr>
        <w:t xml:space="preserve">1966年　</w:t>
      </w:r>
      <w:r>
        <w:rPr>
          <w:color w:val="1F6FB5"/>
        </w:rPr>
        <w:t>【中国】</w:t>
      </w:r>
      <w:r>
        <w:rPr>
          <w:b/>
        </w:rPr>
        <w:t>"文化大革命"</w:t>
      </w:r>
    </w:p>
    <w:p>
      <w:pPr>
        <w:ind w:left="400"/>
      </w:pPr>
      <w:r>
        <w:rPr>
          <w:b/>
          <w:sz w:val="20"/>
        </w:rPr>
        <w:t xml:space="preserve">简介　</w:t>
      </w:r>
      <w:r>
        <w:rPr>
          <w:sz w:val="20"/>
        </w:rPr>
        <w:t>毛泽东错误发动、被利用的内乱，使党和国家遭受严重挫折。</w:t>
      </w:r>
    </w:p>
    <w:p>
      <w:pPr>
        <w:ind w:left="400"/>
      </w:pPr>
      <w:r>
        <w:rPr>
          <w:b/>
          <w:color w:val="8A6D1F"/>
          <w:sz w:val="20"/>
        </w:rPr>
        <w:t xml:space="preserve">原因　</w:t>
      </w:r>
      <w:r>
        <w:rPr>
          <w:sz w:val="20"/>
        </w:rPr>
        <w:t>【政治】毛泽东错误估计国内阶级斗争形势、认为党内出现“走资派”【直接】1966年5月《五一六通知》标志“文革”发动、红卫兵运动造反派夺权武斗升级【社会】个人崇拜达到顶峰【经济】国民经济濒临崩溃</w:t>
      </w:r>
    </w:p>
    <w:p>
      <w:pPr>
        <w:ind w:left="400"/>
      </w:pPr>
      <w:r>
        <w:rPr>
          <w:b/>
          <w:color w:val="8A6D1F"/>
          <w:sz w:val="20"/>
        </w:rPr>
        <w:t xml:space="preserve">影响　</w:t>
      </w:r>
      <w:r>
        <w:rPr>
          <w:sz w:val="20"/>
        </w:rPr>
        <w:t>【消极】十年内乱（1966-1976）：国民经济濒临崩溃法制荡然文化浩劫（教育中断文物破坏）——1981年《历史决议》彻底否定；【积极】（反向教训）“必须改革”成为全民共识——为改革开放提供了历史教训</w:t>
      </w:r>
    </w:p>
    <w:p>
      <w:r>
        <w:rPr>
          <w:b/>
        </w:rPr>
        <w:t xml:space="preserve">1966年　</w:t>
      </w:r>
      <w:r>
        <w:rPr>
          <w:color w:val="1F6FB5"/>
        </w:rPr>
        <w:t>【中国】</w:t>
      </w:r>
      <w:r>
        <w:rPr>
          <w:b/>
        </w:rPr>
        <w:t>中国《文物保护管理暂行条例》颁布</w:t>
      </w:r>
    </w:p>
    <w:p>
      <w:pPr>
        <w:ind w:left="400"/>
      </w:pPr>
      <w:r>
        <w:rPr>
          <w:b/>
          <w:sz w:val="20"/>
        </w:rPr>
        <w:t xml:space="preserve">简介　</w:t>
      </w:r>
      <w:r>
        <w:rPr>
          <w:sz w:val="20"/>
        </w:rPr>
        <w:t>国务院颁布《文物保护管理暂行条例》，确立"两重两利"方针（重点保护、重点发掘；对生产建设有利、对文物保护有利）。</w:t>
      </w:r>
    </w:p>
    <w:p>
      <w:pPr>
        <w:ind w:left="400"/>
      </w:pPr>
      <w:r>
        <w:rPr>
          <w:b/>
          <w:color w:val="8A6D1F"/>
          <w:sz w:val="20"/>
        </w:rPr>
        <w:t xml:space="preserve">原因　</w:t>
      </w:r>
      <w:r>
        <w:rPr>
          <w:sz w:val="20"/>
        </w:rPr>
        <w:t>【文化】文物保护需要国家层面的规范（此前仅1950年的个别指示）【直接】1961年3月国务院颁布《文物保护管理暂行条例》、公布第一批全国重点文物保护单位（180处）</w:t>
      </w:r>
    </w:p>
    <w:p>
      <w:pPr>
        <w:ind w:left="400"/>
      </w:pPr>
      <w:r>
        <w:rPr>
          <w:b/>
          <w:color w:val="8A6D1F"/>
          <w:sz w:val="20"/>
        </w:rPr>
        <w:t xml:space="preserve">影响　</w:t>
      </w:r>
      <w:r>
        <w:rPr>
          <w:sz w:val="20"/>
        </w:rPr>
        <w:t>【积极】新中国文物保护制度的基础性文件：全国重点文保单位制度延续至今</w:t>
      </w:r>
    </w:p>
    <w:p>
      <w:r>
        <w:rPr>
          <w:b/>
        </w:rPr>
        <w:t xml:space="preserve">1967年　</w:t>
      </w:r>
      <w:r>
        <w:rPr>
          <w:color w:val="8A5A00"/>
        </w:rPr>
        <w:t>【世界】</w:t>
      </w:r>
      <w:r>
        <w:rPr>
          <w:b/>
        </w:rPr>
        <w:t>军用互联网（阿帕网）筹建</w:t>
      </w:r>
    </w:p>
    <w:p>
      <w:pPr>
        <w:ind w:left="400"/>
      </w:pPr>
      <w:r>
        <w:rPr>
          <w:b/>
          <w:sz w:val="20"/>
        </w:rPr>
        <w:t xml:space="preserve">简介　</w:t>
      </w:r>
      <w:r>
        <w:rPr>
          <w:sz w:val="20"/>
        </w:rPr>
        <w:t>美国国防部高级研究计划局启动阿帕网（ARPANET）建设，1969年四节点联通，分组交换技术奠定互联网基础。</w:t>
      </w:r>
    </w:p>
    <w:p>
      <w:pPr>
        <w:ind w:left="400"/>
      </w:pPr>
      <w:r>
        <w:rPr>
          <w:b/>
          <w:color w:val="8A6D1F"/>
          <w:sz w:val="20"/>
        </w:rPr>
        <w:t xml:space="preserve">原因　</w:t>
      </w:r>
      <w:r>
        <w:rPr>
          <w:sz w:val="20"/>
        </w:rPr>
        <w:t>【军事】冷战需要抗打击的通信网络【技术】分组交换技术突破【直接】1967年ARPA规划、1969年建成四节点阿帕网（ARPANET）</w:t>
      </w:r>
    </w:p>
    <w:p>
      <w:pPr>
        <w:ind w:left="400"/>
      </w:pPr>
      <w:r>
        <w:rPr>
          <w:b/>
          <w:color w:val="8A6D1F"/>
          <w:sz w:val="20"/>
        </w:rPr>
        <w:t xml:space="preserve">影响　</w:t>
      </w:r>
      <w:r>
        <w:rPr>
          <w:sz w:val="20"/>
        </w:rPr>
        <w:t>【积极】互联网的技术源头：TCP/IP协议（1983）后演变为全球互联网——深刻改变人类通信与生活方式</w:t>
      </w:r>
    </w:p>
    <w:p>
      <w:r>
        <w:rPr>
          <w:b/>
        </w:rPr>
        <w:t xml:space="preserve">1968年　</w:t>
      </w:r>
      <w:r>
        <w:rPr>
          <w:color w:val="8A5A00"/>
        </w:rPr>
        <w:t>【世界】</w:t>
      </w:r>
      <w:r>
        <w:rPr>
          <w:b/>
        </w:rPr>
        <w:t>苏联出兵镇压"布拉格之春"</w:t>
      </w:r>
    </w:p>
    <w:p>
      <w:pPr>
        <w:ind w:left="400"/>
      </w:pPr>
      <w:r>
        <w:rPr>
          <w:b/>
          <w:sz w:val="20"/>
        </w:rPr>
        <w:t xml:space="preserve">简介　</w:t>
      </w:r>
      <w:r>
        <w:rPr>
          <w:sz w:val="20"/>
        </w:rPr>
        <w:t>苏联率华约五国军队入侵捷克斯洛伐克，镇压杜布切克改革，勃列日涅夫主义出台。</w:t>
      </w:r>
    </w:p>
    <w:p>
      <w:pPr>
        <w:ind w:left="400"/>
      </w:pPr>
      <w:r>
        <w:rPr>
          <w:b/>
          <w:color w:val="8A6D1F"/>
          <w:sz w:val="20"/>
        </w:rPr>
        <w:t xml:space="preserve">原因　</w:t>
      </w:r>
      <w:r>
        <w:rPr>
          <w:sz w:val="20"/>
        </w:rPr>
        <w:t>【政治】捷克斯洛伐克杜布切克改革（“人性面孔的社会主义”）超出苏联容忍【直接】1968年8月20-21日苏军率华约五国军队入侵、镇压改革【理论】勃列日涅夫主义（“主权有限论”）出台</w:t>
      </w:r>
    </w:p>
    <w:p>
      <w:pPr>
        <w:ind w:left="400"/>
      </w:pPr>
      <w:r>
        <w:rPr>
          <w:b/>
          <w:color w:val="8A6D1F"/>
          <w:sz w:val="20"/>
        </w:rPr>
        <w:t xml:space="preserve">影响　</w:t>
      </w:r>
      <w:r>
        <w:rPr>
          <w:sz w:val="20"/>
        </w:rPr>
        <w:t>【消极】苏联模式被武力维护：社会主义阵营的道德基础动摇——中共抨击为“社会帝国主义”；【积极】捷克斯洛伐克人的和平抵抗（扬·帕拉赫自焚）成为反抗的象征——1989年天鹅绒革命</w:t>
      </w:r>
    </w:p>
    <w:p>
      <w:r>
        <w:rPr>
          <w:b/>
        </w:rPr>
        <w:t xml:space="preserve">1969年　</w:t>
      </w:r>
      <w:r>
        <w:rPr>
          <w:color w:val="8A5A00"/>
        </w:rPr>
        <w:t>【世界】</w:t>
      </w:r>
      <w:r>
        <w:rPr>
          <w:b/>
        </w:rPr>
        <w:t>英国实现普选（18岁）</w:t>
      </w:r>
    </w:p>
    <w:p>
      <w:pPr>
        <w:ind w:left="400"/>
      </w:pPr>
      <w:r>
        <w:rPr>
          <w:b/>
          <w:sz w:val="20"/>
        </w:rPr>
        <w:t xml:space="preserve">简介　</w:t>
      </w:r>
      <w:r>
        <w:rPr>
          <w:sz w:val="20"/>
        </w:rPr>
        <w:t>《人民代表制法》将选举年龄由21岁降至18岁，英国完成普选制度的最后一步。</w:t>
      </w:r>
    </w:p>
    <w:p>
      <w:pPr>
        <w:ind w:left="400"/>
      </w:pPr>
      <w:r>
        <w:rPr>
          <w:b/>
          <w:color w:val="8A6D1F"/>
          <w:sz w:val="20"/>
        </w:rPr>
        <w:t xml:space="preserve">原因　</w:t>
      </w:r>
      <w:r>
        <w:rPr>
          <w:sz w:val="20"/>
        </w:rPr>
        <w:t>【社会】60年代青年权利运动与越南战争征兵争议推动【直接】1969年《人民代表制法》将选举年龄从21岁降至18岁</w:t>
      </w:r>
    </w:p>
    <w:p>
      <w:pPr>
        <w:ind w:left="400"/>
      </w:pPr>
      <w:r>
        <w:rPr>
          <w:b/>
          <w:color w:val="8A6D1F"/>
          <w:sz w:val="20"/>
        </w:rPr>
        <w:t xml:space="preserve">影响　</w:t>
      </w:r>
      <w:r>
        <w:rPr>
          <w:sz w:val="20"/>
        </w:rPr>
        <w:t>【积极】英国普选制度的最后一步：18岁既可服役投票原则确立——此后多国效仿</w:t>
      </w:r>
    </w:p>
    <w:p>
      <w:r>
        <w:rPr>
          <w:b/>
        </w:rPr>
        <w:t xml:space="preserve">1970年　</w:t>
      </w:r>
      <w:r>
        <w:rPr>
          <w:color w:val="1F6FB5"/>
        </w:rPr>
        <w:t>【中国】</w:t>
      </w:r>
      <w:r>
        <w:rPr>
          <w:b/>
        </w:rPr>
        <w:t>外交新局面</w:t>
      </w:r>
    </w:p>
    <w:p>
      <w:pPr>
        <w:ind w:left="400"/>
      </w:pPr>
      <w:r>
        <w:rPr>
          <w:b/>
          <w:sz w:val="20"/>
        </w:rPr>
        <w:t xml:space="preserve">简介　</w:t>
      </w:r>
      <w:r>
        <w:rPr>
          <w:sz w:val="20"/>
        </w:rPr>
        <w:t>中美解冻、中日建交、恢复联合国合法席位。</w:t>
      </w:r>
    </w:p>
    <w:p>
      <w:pPr>
        <w:ind w:left="400"/>
      </w:pPr>
      <w:r>
        <w:rPr>
          <w:b/>
          <w:color w:val="8A6D1F"/>
          <w:sz w:val="20"/>
        </w:rPr>
        <w:t xml:space="preserve">原因　</w:t>
      </w:r>
      <w:r>
        <w:rPr>
          <w:sz w:val="20"/>
        </w:rPr>
        <w:t>【外交】中苏交恶使中国需要打开外交新局面、美国陷入越战欲脱身【直接】1970年前后乒乓外交、基辛格秘密访华、中国与加拿大意大利等国建交浪潮</w:t>
      </w:r>
    </w:p>
    <w:p>
      <w:pPr>
        <w:ind w:left="400"/>
      </w:pPr>
      <w:r>
        <w:rPr>
          <w:b/>
          <w:color w:val="8A6D1F"/>
          <w:sz w:val="20"/>
        </w:rPr>
        <w:t xml:space="preserve">影响　</w:t>
      </w:r>
      <w:r>
        <w:rPr>
          <w:sz w:val="20"/>
        </w:rPr>
        <w:t>【积极】中美关系解冻的前奏：中国外交从半孤立走向全方位——联合国席位恢复在望</w:t>
      </w:r>
    </w:p>
    <w:p>
      <w:r>
        <w:rPr>
          <w:b/>
        </w:rPr>
        <w:t xml:space="preserve">1970年　</w:t>
      </w:r>
      <w:r>
        <w:rPr>
          <w:color w:val="8A5A00"/>
        </w:rPr>
        <w:t>【世界】</w:t>
      </w:r>
      <w:r>
        <w:rPr>
          <w:b/>
        </w:rPr>
        <w:t>美苏军备竞赛</w:t>
      </w:r>
    </w:p>
    <w:p>
      <w:pPr>
        <w:ind w:left="400"/>
      </w:pPr>
      <w:r>
        <w:rPr>
          <w:b/>
          <w:sz w:val="20"/>
        </w:rPr>
        <w:t xml:space="preserve">简介　</w:t>
      </w:r>
      <w:r>
        <w:rPr>
          <w:sz w:val="20"/>
        </w:rPr>
        <w:t>美苏核武器与常规军备竞赛升级，战略核弹头数量均达数万枚，军费负担沉重。</w:t>
      </w:r>
    </w:p>
    <w:p>
      <w:pPr>
        <w:ind w:left="400"/>
      </w:pPr>
      <w:r>
        <w:rPr>
          <w:b/>
          <w:color w:val="8A6D1F"/>
          <w:sz w:val="20"/>
        </w:rPr>
        <w:t xml:space="preserve">原因　</w:t>
      </w:r>
      <w:r>
        <w:rPr>
          <w:sz w:val="20"/>
        </w:rPr>
        <w:t>【军事】核均势下双方争夺战略优势：洲际导弹分导式弹头反导系统【直接】1970年代美苏核弹头各达数万枚、军费占GDP比例居高不下</w:t>
      </w:r>
    </w:p>
    <w:p>
      <w:pPr>
        <w:ind w:left="400"/>
      </w:pPr>
      <w:r>
        <w:rPr>
          <w:b/>
          <w:color w:val="8A6D1F"/>
          <w:sz w:val="20"/>
        </w:rPr>
        <w:t xml:space="preserve">影响　</w:t>
      </w:r>
      <w:r>
        <w:rPr>
          <w:sz w:val="20"/>
        </w:rPr>
        <w:t>【消极】“恐怖平衡”下的稳定与浪费：苏联经济被军备拖垮（是解体的重要原因之一）；【积极】1972年SALT-1与ABM条约建立军控框架——军备控制制度化</w:t>
      </w:r>
    </w:p>
    <w:p>
      <w:r>
        <w:rPr>
          <w:b/>
        </w:rPr>
        <w:t xml:space="preserve">1970年　</w:t>
      </w:r>
      <w:r>
        <w:rPr>
          <w:color w:val="8A5A00"/>
        </w:rPr>
        <w:t>【世界】</w:t>
      </w:r>
      <w:r>
        <w:rPr>
          <w:b/>
        </w:rPr>
        <w:t>美国经济"滞胀"</w:t>
      </w:r>
    </w:p>
    <w:p>
      <w:pPr>
        <w:ind w:left="400"/>
      </w:pPr>
      <w:r>
        <w:rPr>
          <w:b/>
          <w:sz w:val="20"/>
        </w:rPr>
        <w:t xml:space="preserve">简介　</w:t>
      </w:r>
      <w:r>
        <w:rPr>
          <w:sz w:val="20"/>
        </w:rPr>
        <w:t>石油危机冲击下美国出现经济停滞与通货膨胀并存的"滞胀"局面，凯恩斯主义失灵。</w:t>
      </w:r>
    </w:p>
    <w:p>
      <w:pPr>
        <w:ind w:left="400"/>
      </w:pPr>
      <w:r>
        <w:rPr>
          <w:b/>
          <w:color w:val="8A6D1F"/>
          <w:sz w:val="20"/>
        </w:rPr>
        <w:t xml:space="preserve">原因　</w:t>
      </w:r>
      <w:r>
        <w:rPr>
          <w:sz w:val="20"/>
        </w:rPr>
        <w:t>【经济】越战军费与福利扩张、石油危机（1973、1979）成本冲击【直接】1970年代美国经济停滞与高通胀并存（1980年通胀13.5%失业7%）、凯恩斯主义药方失灵</w:t>
      </w:r>
    </w:p>
    <w:p>
      <w:pPr>
        <w:ind w:left="400"/>
      </w:pPr>
      <w:r>
        <w:rPr>
          <w:b/>
          <w:color w:val="8A6D1F"/>
          <w:sz w:val="20"/>
        </w:rPr>
        <w:t xml:space="preserve">影响　</w:t>
      </w:r>
      <w:r>
        <w:rPr>
          <w:sz w:val="20"/>
        </w:rPr>
        <w:t>【消极】凯恩斯主义失灵：经济政策范式转换——1980年代里根-撒切尔的货币主义与供给学派革命；【积极】全球化与产业外移加速：信息技术革命（硅谷）兴起</w:t>
      </w:r>
    </w:p>
    <w:p>
      <w:r>
        <w:rPr>
          <w:b/>
        </w:rPr>
        <w:t xml:space="preserve">1970年　</w:t>
      </w:r>
      <w:r>
        <w:rPr>
          <w:color w:val="8A5A00"/>
        </w:rPr>
        <w:t>【世界】</w:t>
      </w:r>
      <w:r>
        <w:rPr>
          <w:b/>
        </w:rPr>
        <w:t>勃列日涅夫推行"新经济体制"改革</w:t>
      </w:r>
    </w:p>
    <w:p>
      <w:pPr>
        <w:ind w:left="400"/>
      </w:pPr>
      <w:r>
        <w:rPr>
          <w:b/>
          <w:sz w:val="20"/>
        </w:rPr>
        <w:t xml:space="preserve">简介　</w:t>
      </w:r>
      <w:r>
        <w:rPr>
          <w:sz w:val="20"/>
        </w:rPr>
        <w:t>在工业管理中扩大企业自主权、减少指令性指标，但重点仍偏重重工业，体制僵化未改。</w:t>
      </w:r>
    </w:p>
    <w:p>
      <w:pPr>
        <w:ind w:left="400"/>
      </w:pPr>
      <w:r>
        <w:rPr>
          <w:b/>
          <w:color w:val="8A6D1F"/>
          <w:sz w:val="20"/>
        </w:rPr>
        <w:t xml:space="preserve">原因　</w:t>
      </w:r>
      <w:r>
        <w:rPr>
          <w:sz w:val="20"/>
        </w:rPr>
        <w:t>【经济】柯西金主持经济改革、欲以利润指标激活企业【直接】1965-1970年推行“新经济体制”（利别尔曼建议）、扩大企业自主权</w:t>
      </w:r>
    </w:p>
    <w:p>
      <w:pPr>
        <w:ind w:left="400"/>
      </w:pPr>
      <w:r>
        <w:rPr>
          <w:b/>
          <w:color w:val="8A6D1F"/>
          <w:sz w:val="20"/>
        </w:rPr>
        <w:t xml:space="preserve">影响　</w:t>
      </w:r>
      <w:r>
        <w:rPr>
          <w:sz w:val="20"/>
        </w:rPr>
        <w:t>【积极】改革初期成效有限：1970年代中期后停滞——“勃列日涅夫停滞”成为苏联体制僵化的代名词</w:t>
      </w:r>
    </w:p>
    <w:p>
      <w:r>
        <w:rPr>
          <w:b/>
        </w:rPr>
        <w:t xml:space="preserve">1971年　</w:t>
      </w:r>
      <w:r>
        <w:rPr>
          <w:color w:val="1F6FB5"/>
        </w:rPr>
        <w:t>【中国】</w:t>
      </w:r>
      <w:r>
        <w:rPr>
          <w:b/>
        </w:rPr>
        <w:t>中国恢复在联合国的一切合法席位</w:t>
      </w:r>
    </w:p>
    <w:p>
      <w:pPr>
        <w:ind w:left="400"/>
      </w:pPr>
      <w:r>
        <w:rPr>
          <w:b/>
          <w:sz w:val="20"/>
        </w:rPr>
        <w:t xml:space="preserve">简介　</w:t>
      </w:r>
      <w:r>
        <w:rPr>
          <w:sz w:val="20"/>
        </w:rPr>
        <w:t>第26届联大通过2758号决议，恢复新中国合法权利。</w:t>
      </w:r>
    </w:p>
    <w:p>
      <w:pPr>
        <w:ind w:left="400"/>
      </w:pPr>
      <w:r>
        <w:rPr>
          <w:b/>
          <w:color w:val="8A6D1F"/>
          <w:sz w:val="20"/>
        </w:rPr>
        <w:t xml:space="preserve">原因　</w:t>
      </w:r>
      <w:r>
        <w:rPr>
          <w:sz w:val="20"/>
        </w:rPr>
        <w:t>【外交】第三世界国家（尤其是非洲）长期投票支持、1971年基辛格访华改变国际氛围【直接】1971年10月25日第26届联大以76票赞成通过2758号决议、恢复中华人民共和国在联合国的一切合法权利、驱逐台湾当局代表</w:t>
      </w:r>
    </w:p>
    <w:p>
      <w:pPr>
        <w:ind w:left="400"/>
      </w:pPr>
      <w:r>
        <w:rPr>
          <w:b/>
          <w:color w:val="8A6D1F"/>
          <w:sz w:val="20"/>
        </w:rPr>
        <w:t xml:space="preserve">影响　</w:t>
      </w:r>
      <w:r>
        <w:rPr>
          <w:sz w:val="20"/>
        </w:rPr>
        <w:t>【积极】新中国外交的重大胜利：五常地位恢复——毛泽东说“是非洲兄弟把我们抬进去的”</w:t>
      </w:r>
    </w:p>
    <w:p>
      <w:r>
        <w:rPr>
          <w:b/>
        </w:rPr>
        <w:t xml:space="preserve">1972年　</w:t>
      </w:r>
      <w:r>
        <w:rPr>
          <w:color w:val="1F6FB5"/>
        </w:rPr>
        <w:t>【中国】</w:t>
      </w:r>
      <w:r>
        <w:rPr>
          <w:b/>
        </w:rPr>
        <w:t>尼克松访华，中美关系开始正常化；中日建交</w:t>
      </w:r>
    </w:p>
    <w:p>
      <w:pPr>
        <w:ind w:left="400"/>
      </w:pPr>
      <w:r>
        <w:rPr>
          <w:b/>
          <w:sz w:val="20"/>
        </w:rPr>
        <w:t xml:space="preserve">简介　</w:t>
      </w:r>
      <w:r>
        <w:rPr>
          <w:sz w:val="20"/>
        </w:rPr>
        <w:t>尼克松访华发表上海公报；田中角荣访华，中日建交。</w:t>
      </w:r>
    </w:p>
    <w:p>
      <w:pPr>
        <w:ind w:left="400"/>
      </w:pPr>
      <w:r>
        <w:rPr>
          <w:b/>
          <w:color w:val="8A6D1F"/>
          <w:sz w:val="20"/>
        </w:rPr>
        <w:t xml:space="preserve">原因　</w:t>
      </w:r>
      <w:r>
        <w:rPr>
          <w:sz w:val="20"/>
        </w:rPr>
        <w:t>【外交】中苏珍宝岛冲突后中国需要联美制苏、美国欲借中国脱身越战制衡苏联【直接】1972年2月尼克松访华《上海公报》确认一个中国原则；同年9月田中角荣访华中日邦交正常化</w:t>
      </w:r>
    </w:p>
    <w:p>
      <w:pPr>
        <w:ind w:left="400"/>
      </w:pPr>
      <w:r>
        <w:rPr>
          <w:b/>
          <w:color w:val="8A6D1F"/>
          <w:sz w:val="20"/>
        </w:rPr>
        <w:t xml:space="preserve">影响　</w:t>
      </w:r>
      <w:r>
        <w:rPr>
          <w:sz w:val="20"/>
        </w:rPr>
        <w:t>【积极】中美关系解冻：20年对抗结束、“大三角”格局形成——日本与西方掀起对华建交潮</w:t>
      </w:r>
    </w:p>
    <w:p>
      <w:r>
        <w:rPr>
          <w:b/>
        </w:rPr>
        <w:t xml:space="preserve">1972年11月　</w:t>
      </w:r>
      <w:r>
        <w:rPr>
          <w:color w:val="8A5A00"/>
        </w:rPr>
        <w:t>【世界】</w:t>
      </w:r>
      <w:r>
        <w:rPr>
          <w:b/>
        </w:rPr>
        <w:t>《保护世界文化和自然遗产公约》通过</w:t>
      </w:r>
    </w:p>
    <w:p>
      <w:pPr>
        <w:ind w:left="400"/>
      </w:pPr>
      <w:r>
        <w:rPr>
          <w:b/>
          <w:sz w:val="20"/>
        </w:rPr>
        <w:t xml:space="preserve">简介　</w:t>
      </w:r>
      <w:r>
        <w:rPr>
          <w:sz w:val="20"/>
        </w:rPr>
        <w:t>联合国教科文组织第十七届大会在巴黎通过《世界遗产公约》，设立世界遗产名录与委员会，1975年生效，中国1985年加入。</w:t>
      </w:r>
    </w:p>
    <w:p>
      <w:pPr>
        <w:ind w:left="400"/>
      </w:pPr>
      <w:r>
        <w:rPr>
          <w:b/>
          <w:color w:val="8A6D1F"/>
          <w:sz w:val="20"/>
        </w:rPr>
        <w:t xml:space="preserve">原因　</w:t>
      </w:r>
      <w:r>
        <w:rPr>
          <w:sz w:val="20"/>
        </w:rPr>
        <w:t>【文化】大规模建设与旅游业威胁人类共同遗产、需国际保护机制【直接】1972年11月教科文组织第17届大会通过《世界遗产公约》、1975年生效</w:t>
      </w:r>
    </w:p>
    <w:p>
      <w:pPr>
        <w:ind w:left="400"/>
      </w:pPr>
      <w:r>
        <w:rPr>
          <w:b/>
          <w:color w:val="8A6D1F"/>
          <w:sz w:val="20"/>
        </w:rPr>
        <w:t xml:space="preserve">影响　</w:t>
      </w:r>
      <w:r>
        <w:rPr>
          <w:sz w:val="20"/>
        </w:rPr>
        <w:t>【积极】世界遗产名录与委员会机制确立：文化与自然遗产成为全人类共同责任——中国1985年加入、现有世界遗产59处（2024）</w:t>
      </w:r>
    </w:p>
    <w:p>
      <w:r>
        <w:rPr>
          <w:b/>
        </w:rPr>
        <w:t xml:space="preserve">1973年　</w:t>
      </w:r>
      <w:r>
        <w:rPr>
          <w:color w:val="8A5A00"/>
        </w:rPr>
        <w:t>【世界】</w:t>
      </w:r>
      <w:r>
        <w:rPr>
          <w:b/>
        </w:rPr>
        <w:t>经济危机与越南战争结束</w:t>
      </w:r>
    </w:p>
    <w:p>
      <w:pPr>
        <w:ind w:left="400"/>
      </w:pPr>
      <w:r>
        <w:rPr>
          <w:b/>
          <w:sz w:val="20"/>
        </w:rPr>
        <w:t xml:space="preserve">简介　</w:t>
      </w:r>
      <w:r>
        <w:rPr>
          <w:sz w:val="20"/>
        </w:rPr>
        <w:t>石油危机引发资本主义世界经济危机；美军1973年撤出越南，1975年西贡易手，越南统一。</w:t>
      </w:r>
    </w:p>
    <w:p>
      <w:pPr>
        <w:ind w:left="400"/>
      </w:pPr>
      <w:r>
        <w:rPr>
          <w:b/>
          <w:color w:val="8A6D1F"/>
          <w:sz w:val="20"/>
        </w:rPr>
        <w:t xml:space="preserve">原因　</w:t>
      </w:r>
      <w:r>
        <w:rPr>
          <w:sz w:val="20"/>
        </w:rPr>
        <w:t>【经济】石油危机（1973年十月战争后OPEC禁运）引发西方滞胀【军事】美军撤出越南（1973）、1975年西贡易手越南统一【社会】美国社会撕裂（反战运动）</w:t>
      </w:r>
    </w:p>
    <w:p>
      <w:pPr>
        <w:ind w:left="400"/>
      </w:pPr>
      <w:r>
        <w:rPr>
          <w:b/>
          <w:color w:val="8A6D1F"/>
          <w:sz w:val="20"/>
        </w:rPr>
        <w:t xml:space="preserve">影响　</w:t>
      </w:r>
      <w:r>
        <w:rPr>
          <w:sz w:val="20"/>
        </w:rPr>
        <w:t>【消极】美国战后最长战争以失败告终：5.8万美军阵亡国民信心受挫——“越南综合征”影响此后美国对外用兵；【积极】越南统一（但随后入侵柬埔寨、中越战争1979）</w:t>
      </w:r>
    </w:p>
    <w:p>
      <w:r>
        <w:rPr>
          <w:b/>
        </w:rPr>
        <w:t xml:space="preserve">1977年　</w:t>
      </w:r>
      <w:r>
        <w:rPr>
          <w:color w:val="8A5A00"/>
        </w:rPr>
        <w:t>【世界】</w:t>
      </w:r>
      <w:r>
        <w:rPr>
          <w:b/>
        </w:rPr>
        <w:t>苏联宪法确立"发达社会主义"表述</w:t>
      </w:r>
    </w:p>
    <w:p>
      <w:pPr>
        <w:ind w:left="400"/>
      </w:pPr>
      <w:r>
        <w:rPr>
          <w:b/>
          <w:sz w:val="20"/>
        </w:rPr>
        <w:t xml:space="preserve">简介　</w:t>
      </w:r>
      <w:r>
        <w:rPr>
          <w:sz w:val="20"/>
        </w:rPr>
        <w:t>苏联通过新宪法（"勃列日涅夫宪法"），宣布建成了"发达社会主义社会"，宪法写入苏联共产党领导地位，为体制僵化的理论包装。</w:t>
      </w:r>
    </w:p>
    <w:p>
      <w:pPr>
        <w:ind w:left="400"/>
      </w:pPr>
      <w:r>
        <w:rPr>
          <w:b/>
          <w:color w:val="8A6D1F"/>
          <w:sz w:val="20"/>
        </w:rPr>
        <w:t xml:space="preserve">原因　</w:t>
      </w:r>
      <w:r>
        <w:rPr>
          <w:sz w:val="20"/>
        </w:rPr>
        <w:t>【政治】勃列日涅夫欲为停滞的体制提供理论包装【直接】1977年10月新宪法宣布苏联建成“发达社会主义社会”</w:t>
      </w:r>
    </w:p>
    <w:p>
      <w:pPr>
        <w:ind w:left="400"/>
      </w:pPr>
      <w:r>
        <w:rPr>
          <w:b/>
          <w:color w:val="8A6D1F"/>
          <w:sz w:val="20"/>
        </w:rPr>
        <w:t xml:space="preserve">影响　</w:t>
      </w:r>
      <w:r>
        <w:rPr>
          <w:sz w:val="20"/>
        </w:rPr>
        <w:t>【消极】理论僵化的极致：与现实严重脱节、改革的空间被进一步压缩；【积极】1985年后戈尔巴乔夫以“完善社会主义”重启改革</w:t>
      </w:r>
    </w:p>
    <w:p>
      <w:r>
        <w:rPr>
          <w:b/>
        </w:rPr>
        <w:t xml:space="preserve">1978年12月　</w:t>
      </w:r>
      <w:r>
        <w:rPr>
          <w:color w:val="1F6FB5"/>
        </w:rPr>
        <w:t>【中国】</w:t>
      </w:r>
      <w:r>
        <w:rPr>
          <w:b/>
        </w:rPr>
        <w:t>中共十一届三中全会</w:t>
      </w:r>
    </w:p>
    <w:p>
      <w:pPr>
        <w:ind w:left="400"/>
      </w:pPr>
      <w:r>
        <w:rPr>
          <w:b/>
          <w:sz w:val="20"/>
        </w:rPr>
        <w:t xml:space="preserve">简介　</w:t>
      </w:r>
      <w:r>
        <w:rPr>
          <w:sz w:val="20"/>
        </w:rPr>
        <w:t>停止"以阶级斗争为纲"，确立改革开放总方针。</w:t>
      </w:r>
    </w:p>
    <w:p>
      <w:pPr>
        <w:ind w:left="400"/>
      </w:pPr>
      <w:r>
        <w:rPr>
          <w:b/>
          <w:color w:val="8A6D1F"/>
          <w:sz w:val="20"/>
        </w:rPr>
        <w:t xml:space="preserve">原因　</w:t>
      </w:r>
      <w:r>
        <w:rPr>
          <w:sz w:val="20"/>
        </w:rPr>
        <w:t>【政治】文革结束后华国锋“两个凡是”与邓小平“实事求是”路线斗争、真理标准大讨论铺路【直接】1978年12月18-22日北京召开：停止“以阶级斗争为纲”把工作重心转移到经济建设上来改革开放平反冤假错案</w:t>
      </w:r>
    </w:p>
    <w:p>
      <w:pPr>
        <w:ind w:left="400"/>
      </w:pPr>
      <w:r>
        <w:rPr>
          <w:b/>
          <w:color w:val="8A6D1F"/>
          <w:sz w:val="20"/>
        </w:rPr>
        <w:t xml:space="preserve">影响　</w:t>
      </w:r>
      <w:r>
        <w:rPr>
          <w:sz w:val="20"/>
        </w:rPr>
        <w:t>【积极】新中国历史的伟大转折：改革开放的起点——“实事求是”思想路线恢复；中国从此走上经济增长的快车道（40年GDP增长30余倍）</w:t>
      </w:r>
    </w:p>
    <w:p>
      <w:r>
        <w:rPr>
          <w:b/>
        </w:rPr>
        <w:t xml:space="preserve">1979年1月1日　</w:t>
      </w:r>
      <w:r>
        <w:rPr>
          <w:color w:val="1F6FB5"/>
        </w:rPr>
        <w:t>【中国】</w:t>
      </w:r>
      <w:r>
        <w:rPr>
          <w:b/>
        </w:rPr>
        <w:t>中美正式建交；发表《告台湾同胞书》</w:t>
      </w:r>
    </w:p>
    <w:p>
      <w:pPr>
        <w:ind w:left="400"/>
      </w:pPr>
      <w:r>
        <w:rPr>
          <w:b/>
          <w:sz w:val="20"/>
        </w:rPr>
        <w:t xml:space="preserve">简介　</w:t>
      </w:r>
      <w:r>
        <w:rPr>
          <w:sz w:val="20"/>
        </w:rPr>
        <w:t>中美建交公报生效；人大常委会倡议和平统一。</w:t>
      </w:r>
    </w:p>
    <w:p>
      <w:pPr>
        <w:ind w:left="400"/>
      </w:pPr>
      <w:r>
        <w:rPr>
          <w:b/>
          <w:color w:val="8A6D1F"/>
          <w:sz w:val="20"/>
        </w:rPr>
        <w:t xml:space="preserve">原因　</w:t>
      </w:r>
      <w:r>
        <w:rPr>
          <w:sz w:val="20"/>
        </w:rPr>
        <w:t>【外交】卡特政府接受中方“断交废约撤军”三原则【直接】1979年1月1日中美建交；同日全国人大常委会发表《告台湾同胞书》倡议和平统一</w:t>
      </w:r>
    </w:p>
    <w:p>
      <w:pPr>
        <w:ind w:left="400"/>
      </w:pPr>
      <w:r>
        <w:rPr>
          <w:b/>
          <w:color w:val="8A6D1F"/>
          <w:sz w:val="20"/>
        </w:rPr>
        <w:t xml:space="preserve">影响　</w:t>
      </w:r>
      <w:r>
        <w:rPr>
          <w:sz w:val="20"/>
        </w:rPr>
        <w:t>【积极】中美关系正常化：为中国改革开放创造外部环境；《告台湾同胞书》确立“和平统一”方针——1981年叶九条1995年江八点一脉相承</w:t>
      </w:r>
    </w:p>
    <w:p>
      <w:r>
        <w:rPr>
          <w:b/>
        </w:rPr>
        <w:t xml:space="preserve">1979年12月　</w:t>
      </w:r>
      <w:r>
        <w:rPr>
          <w:color w:val="8A5A00"/>
        </w:rPr>
        <w:t>【世界】</w:t>
      </w:r>
      <w:r>
        <w:rPr>
          <w:b/>
        </w:rPr>
        <w:t>苏联入侵阿富汗</w:t>
      </w:r>
    </w:p>
    <w:p>
      <w:pPr>
        <w:ind w:left="400"/>
      </w:pPr>
      <w:r>
        <w:rPr>
          <w:b/>
          <w:sz w:val="20"/>
        </w:rPr>
        <w:t xml:space="preserve">简介　</w:t>
      </w:r>
      <w:r>
        <w:rPr>
          <w:sz w:val="20"/>
        </w:rPr>
        <w:t>苏军突袭阿富汗扶持亲苏政权，陷入十年游击战争泥潭，成为苏联由盛转衰的转折。</w:t>
      </w:r>
    </w:p>
    <w:p>
      <w:pPr>
        <w:ind w:left="400"/>
      </w:pPr>
      <w:r>
        <w:rPr>
          <w:b/>
          <w:color w:val="8A6D1F"/>
          <w:sz w:val="20"/>
        </w:rPr>
        <w:t xml:space="preserve">原因　</w:t>
      </w:r>
      <w:r>
        <w:rPr>
          <w:sz w:val="20"/>
        </w:rPr>
        <w:t>【政治】阿富汗亲苏政权内乱、苏联担心失去中亚缓冲【直接】1979年12月27日苏军入侵阿富汗扶持卡尔迈勒政权【国际】西方抵制莫斯科奥运会粮禁</w:t>
      </w:r>
    </w:p>
    <w:p>
      <w:pPr>
        <w:ind w:left="400"/>
      </w:pPr>
      <w:r>
        <w:rPr>
          <w:b/>
          <w:color w:val="8A6D1F"/>
          <w:sz w:val="20"/>
        </w:rPr>
        <w:t xml:space="preserve">影响　</w:t>
      </w:r>
      <w:r>
        <w:rPr>
          <w:sz w:val="20"/>
        </w:rPr>
        <w:t>【消极】苏联的“越南”：十年战争（至1989撤军）伤亡5万耗资巨大——苏联国际地位大跌加速解体；【积极】阿富汗游击队（圣战者）获美国支持——本拉登与塔利班在此后的复杂遗产</w:t>
      </w:r>
    </w:p>
    <w:p>
      <w:r>
        <w:rPr>
          <w:b/>
        </w:rPr>
        <w:t xml:space="preserve">1980年　</w:t>
      </w:r>
      <w:r>
        <w:rPr>
          <w:color w:val="1F6FB5"/>
        </w:rPr>
        <w:t>【中国】</w:t>
      </w:r>
      <w:r>
        <w:rPr>
          <w:b/>
        </w:rPr>
        <w:t>设立深圳、珠海、汕头、厦门经济特区</w:t>
      </w:r>
    </w:p>
    <w:p>
      <w:pPr>
        <w:ind w:left="400"/>
      </w:pPr>
      <w:r>
        <w:rPr>
          <w:b/>
          <w:sz w:val="20"/>
        </w:rPr>
        <w:t xml:space="preserve">简介　</w:t>
      </w:r>
      <w:r>
        <w:rPr>
          <w:sz w:val="20"/>
        </w:rPr>
        <w:t>四个经济特区实行特殊政策，深圳迅速崛起。</w:t>
      </w:r>
    </w:p>
    <w:p>
      <w:pPr>
        <w:ind w:left="400"/>
      </w:pPr>
      <w:r>
        <w:rPr>
          <w:b/>
          <w:color w:val="8A6D1F"/>
          <w:sz w:val="20"/>
        </w:rPr>
        <w:t xml:space="preserve">原因　</w:t>
      </w:r>
      <w:r>
        <w:rPr>
          <w:sz w:val="20"/>
        </w:rPr>
        <w:t>【政治】改革开放需要试验田、邓小平主张“杀出一条血路”【直接】1980年8月五届全国人大常委会批准设立四个经济特区：以市场取向吸引外资出口导向</w:t>
      </w:r>
    </w:p>
    <w:p>
      <w:pPr>
        <w:ind w:left="400"/>
      </w:pPr>
      <w:r>
        <w:rPr>
          <w:b/>
          <w:color w:val="8A6D1F"/>
          <w:sz w:val="20"/>
        </w:rPr>
        <w:t xml:space="preserve">影响　</w:t>
      </w:r>
      <w:r>
        <w:rPr>
          <w:sz w:val="20"/>
        </w:rPr>
        <w:t>【积极】中国开放的第一扇窗口：深圳从渔村到国际都市的奇迹——“特区模式”随后推广到沿海14城（1984）与海南（1988）</w:t>
      </w:r>
    </w:p>
    <w:p>
      <w:r>
        <w:rPr>
          <w:b/>
        </w:rPr>
        <w:t xml:space="preserve">1980年　</w:t>
      </w:r>
      <w:r>
        <w:rPr>
          <w:color w:val="8A5A00"/>
        </w:rPr>
        <w:t>【世界】</w:t>
      </w:r>
      <w:r>
        <w:rPr>
          <w:b/>
        </w:rPr>
        <w:t>个人计算机出现，中间阶层增加</w:t>
      </w:r>
    </w:p>
    <w:p>
      <w:pPr>
        <w:ind w:left="400"/>
      </w:pPr>
      <w:r>
        <w:rPr>
          <w:b/>
          <w:sz w:val="20"/>
        </w:rPr>
        <w:t xml:space="preserve">简介　</w:t>
      </w:r>
      <w:r>
        <w:rPr>
          <w:sz w:val="20"/>
        </w:rPr>
        <w:t>IBM PC等个人计算机普及，信息产业兴起，发达资本主义国家社会结构出现中间阶层扩大趋势。</w:t>
      </w:r>
    </w:p>
    <w:p>
      <w:pPr>
        <w:ind w:left="400"/>
      </w:pPr>
      <w:r>
        <w:rPr>
          <w:b/>
          <w:color w:val="8A6D1F"/>
          <w:sz w:val="20"/>
        </w:rPr>
        <w:t xml:space="preserve">原因　</w:t>
      </w:r>
      <w:r>
        <w:rPr>
          <w:sz w:val="20"/>
        </w:rPr>
        <w:t>【技术】微处理器（1971 Intel 4004）使计算机小型化成为可能【直接】1980年代IBM PC（1981）苹果Macintosh（1984）普及、个人计算机进入办公室与家庭</w:t>
      </w:r>
    </w:p>
    <w:p>
      <w:pPr>
        <w:ind w:left="400"/>
      </w:pPr>
      <w:r>
        <w:rPr>
          <w:b/>
          <w:color w:val="8A6D1F"/>
          <w:sz w:val="20"/>
        </w:rPr>
        <w:t xml:space="preserve">影响　</w:t>
      </w:r>
      <w:r>
        <w:rPr>
          <w:sz w:val="20"/>
        </w:rPr>
        <w:t>【积极】信息革命的消费端引爆：白领与知识工作者扩容——社会结构出现“中间阶层扩大”趋势；硅谷模式与风险投资兴起</w:t>
      </w:r>
    </w:p>
    <w:p>
      <w:r>
        <w:rPr>
          <w:b/>
        </w:rPr>
        <w:t xml:space="preserve">1980年　</w:t>
      </w:r>
      <w:r>
        <w:rPr>
          <w:color w:val="1F6FB5"/>
        </w:rPr>
        <w:t>【中国】</w:t>
      </w:r>
      <w:r>
        <w:rPr>
          <w:b/>
        </w:rPr>
        <w:t>《中华人民共和国个人所得税法》颁布</w:t>
      </w:r>
    </w:p>
    <w:p>
      <w:pPr>
        <w:ind w:left="400"/>
      </w:pPr>
      <w:r>
        <w:rPr>
          <w:b/>
          <w:sz w:val="20"/>
        </w:rPr>
        <w:t xml:space="preserve">简介　</w:t>
      </w:r>
      <w:r>
        <w:rPr>
          <w:sz w:val="20"/>
        </w:rPr>
        <w:t>五届全国人大三次会议通过，中国个人所得税制度创立，起征点800元，1981年正式开征。</w:t>
      </w:r>
    </w:p>
    <w:p>
      <w:pPr>
        <w:ind w:left="400"/>
      </w:pPr>
      <w:r>
        <w:rPr>
          <w:b/>
          <w:color w:val="8A6D1F"/>
          <w:sz w:val="20"/>
        </w:rPr>
        <w:t xml:space="preserve">原因　</w:t>
      </w:r>
      <w:r>
        <w:rPr>
          <w:sz w:val="20"/>
        </w:rPr>
        <w:t>【经济】改革开放后个人收入多元化、需要新税种调节【直接】1980年9月五届全国人大三次会议通过、起征点800元1981年正式开征</w:t>
      </w:r>
    </w:p>
    <w:p>
      <w:pPr>
        <w:ind w:left="400"/>
      </w:pPr>
      <w:r>
        <w:rPr>
          <w:b/>
          <w:color w:val="8A6D1F"/>
          <w:sz w:val="20"/>
        </w:rPr>
        <w:t xml:space="preserve">影响　</w:t>
      </w:r>
      <w:r>
        <w:rPr>
          <w:sz w:val="20"/>
        </w:rPr>
        <w:t>【积极】中国个人所得税制度创立：此后多次调整起征点（2006年1600、2008年2000、2011年3500、2018年5000元）</w:t>
      </w:r>
    </w:p>
    <w:p>
      <w:r>
        <w:rPr>
          <w:b/>
        </w:rPr>
        <w:t xml:space="preserve">1981年6月　</w:t>
      </w:r>
      <w:r>
        <w:rPr>
          <w:color w:val="1F6FB5"/>
        </w:rPr>
        <w:t>【中国】</w:t>
      </w:r>
      <w:r>
        <w:rPr>
          <w:b/>
        </w:rPr>
        <w:t>中共十一届六中全会通过《历史决议》</w:t>
      </w:r>
    </w:p>
    <w:p>
      <w:pPr>
        <w:ind w:left="400"/>
      </w:pPr>
      <w:r>
        <w:rPr>
          <w:b/>
          <w:sz w:val="20"/>
        </w:rPr>
        <w:t xml:space="preserve">简介　</w:t>
      </w:r>
      <w:r>
        <w:rPr>
          <w:sz w:val="20"/>
        </w:rPr>
        <w:t>科学总结建国三十二年历史，彻底否定文革。</w:t>
      </w:r>
    </w:p>
    <w:p>
      <w:pPr>
        <w:ind w:left="400"/>
      </w:pPr>
      <w:r>
        <w:rPr>
          <w:b/>
          <w:color w:val="8A6D1F"/>
          <w:sz w:val="20"/>
        </w:rPr>
        <w:t xml:space="preserve">原因　</w:t>
      </w:r>
      <w:r>
        <w:rPr>
          <w:sz w:val="20"/>
        </w:rPr>
        <w:t>【政治】文革结束思想解放后需要对建国以来的历史作出结论【直接】1981年6月十一届六中全会通过《关于建国以来党的若干历史问题的决议》：彻底否定文革科学评价毛泽东</w:t>
      </w:r>
    </w:p>
    <w:p>
      <w:pPr>
        <w:ind w:left="400"/>
      </w:pPr>
      <w:r>
        <w:rPr>
          <w:b/>
          <w:color w:val="8A6D1F"/>
          <w:sz w:val="20"/>
        </w:rPr>
        <w:t xml:space="preserve">影响　</w:t>
      </w:r>
      <w:r>
        <w:rPr>
          <w:sz w:val="20"/>
        </w:rPr>
        <w:t>【积极】统一思想团结一致向前看的里程碑：毛泽东“功绩第一位错误第二位”的评价成为党内共识——改革开放的政治前提奠定</w:t>
      </w:r>
    </w:p>
    <w:p>
      <w:r>
        <w:rPr>
          <w:b/>
        </w:rPr>
        <w:t xml:space="preserve">1982年　</w:t>
      </w:r>
      <w:r>
        <w:rPr>
          <w:color w:val="1F6FB5"/>
        </w:rPr>
        <w:t>【中国】</w:t>
      </w:r>
      <w:r>
        <w:rPr>
          <w:b/>
        </w:rPr>
        <w:t>现行宪法（八二宪法）颁布</w:t>
      </w:r>
    </w:p>
    <w:p>
      <w:pPr>
        <w:ind w:left="400"/>
      </w:pPr>
      <w:r>
        <w:rPr>
          <w:b/>
          <w:sz w:val="20"/>
        </w:rPr>
        <w:t xml:space="preserve">简介　</w:t>
      </w:r>
      <w:r>
        <w:rPr>
          <w:sz w:val="20"/>
        </w:rPr>
        <w:t>五届人大五次会议通过新宪法，沿袭至今。</w:t>
      </w:r>
    </w:p>
    <w:p>
      <w:pPr>
        <w:ind w:left="400"/>
      </w:pPr>
      <w:r>
        <w:rPr>
          <w:b/>
          <w:color w:val="8A6D1F"/>
          <w:sz w:val="20"/>
        </w:rPr>
        <w:t xml:space="preserve">原因　</w:t>
      </w:r>
      <w:r>
        <w:rPr>
          <w:sz w:val="20"/>
        </w:rPr>
        <w:t>【政治】改革开放需要宪法保障、1954年宪法已不适应现实【直接】1982年12月4日五届全国人大五次会议通过现行宪法：公民权利义务前置私营经济地位一国两制入宪</w:t>
      </w:r>
    </w:p>
    <w:p>
      <w:pPr>
        <w:ind w:left="400"/>
      </w:pPr>
      <w:r>
        <w:rPr>
          <w:b/>
          <w:color w:val="8A6D1F"/>
          <w:sz w:val="20"/>
        </w:rPr>
        <w:t xml:space="preserve">影响　</w:t>
      </w:r>
      <w:r>
        <w:rPr>
          <w:sz w:val="20"/>
        </w:rPr>
        <w:t>【积极】新中国最好的一部宪法：历经1988、1993、1999、2004、2018年五次修正——国家根本大法稳定运行四十余年</w:t>
      </w:r>
    </w:p>
    <w:p>
      <w:r>
        <w:rPr>
          <w:b/>
        </w:rPr>
        <w:t xml:space="preserve">1982年　</w:t>
      </w:r>
      <w:r>
        <w:rPr>
          <w:color w:val="8A5A00"/>
        </w:rPr>
        <w:t>【世界】</w:t>
      </w:r>
      <w:r>
        <w:rPr>
          <w:b/>
        </w:rPr>
        <w:t>苏联"老人政治"时期</w:t>
      </w:r>
    </w:p>
    <w:p>
      <w:pPr>
        <w:ind w:left="400"/>
      </w:pPr>
      <w:r>
        <w:rPr>
          <w:b/>
          <w:sz w:val="20"/>
        </w:rPr>
        <w:t xml:space="preserve">简介　</w:t>
      </w:r>
      <w:r>
        <w:rPr>
          <w:sz w:val="20"/>
        </w:rPr>
        <w:t>勃列日涅夫病逝后安德罗波夫、契尔年科相继在位短暂，苏联领导层高龄化、体制僵化。</w:t>
      </w:r>
    </w:p>
    <w:p>
      <w:pPr>
        <w:ind w:left="400"/>
      </w:pPr>
      <w:r>
        <w:rPr>
          <w:b/>
          <w:color w:val="8A6D1F"/>
          <w:sz w:val="20"/>
        </w:rPr>
        <w:t xml:space="preserve">原因　</w:t>
      </w:r>
      <w:r>
        <w:rPr>
          <w:sz w:val="20"/>
        </w:rPr>
        <w:t>【政治】勃列日涅夫1982年去世后安德罗波夫契尔年科相继短期在位【直接】1982-1985年三年间三位高龄领导人相继去世（74、70、73岁）、政治局平均年龄超过70岁</w:t>
      </w:r>
    </w:p>
    <w:p>
      <w:pPr>
        <w:ind w:left="400"/>
      </w:pPr>
      <w:r>
        <w:rPr>
          <w:b/>
          <w:color w:val="8A6D1F"/>
          <w:sz w:val="20"/>
        </w:rPr>
        <w:t xml:space="preserve">影响　</w:t>
      </w:r>
      <w:r>
        <w:rPr>
          <w:sz w:val="20"/>
        </w:rPr>
        <w:t>【消极】体制僵化的直观呈现：苏共无法完成领导层新陈代谢；【积极】1985年年轻化的戈尔巴乔夫上台——但改革最终导致解体</w:t>
      </w:r>
    </w:p>
    <w:p>
      <w:r>
        <w:rPr>
          <w:b/>
        </w:rPr>
        <w:t xml:space="preserve">1982年11月　</w:t>
      </w:r>
      <w:r>
        <w:rPr>
          <w:color w:val="1F6FB5"/>
        </w:rPr>
        <w:t>【中国】</w:t>
      </w:r>
      <w:r>
        <w:rPr>
          <w:b/>
        </w:rPr>
        <w:t>《中华人民共和国文物保护法》颁布</w:t>
      </w:r>
    </w:p>
    <w:p>
      <w:pPr>
        <w:ind w:left="400"/>
      </w:pPr>
      <w:r>
        <w:rPr>
          <w:b/>
          <w:sz w:val="20"/>
        </w:rPr>
        <w:t xml:space="preserve">简介　</w:t>
      </w:r>
      <w:r>
        <w:rPr>
          <w:sz w:val="20"/>
        </w:rPr>
        <w:t>五届全国人大常委会通过《文物保护法》，文物工作"保护为主、抢救第一"方针入法，是中国文化领域的第一部专门法律。</w:t>
      </w:r>
    </w:p>
    <w:p>
      <w:pPr>
        <w:ind w:left="400"/>
      </w:pPr>
      <w:r>
        <w:rPr>
          <w:b/>
          <w:color w:val="8A6D1F"/>
          <w:sz w:val="20"/>
        </w:rPr>
        <w:t xml:space="preserve">原因　</w:t>
      </w:r>
      <w:r>
        <w:rPr>
          <w:sz w:val="20"/>
        </w:rPr>
        <w:t>【文化】文物保护需要法律形式（此前仅有暂行条例）【直接】1982年11月五届全国人大常委会通过、文化领域第一部专门法律</w:t>
      </w:r>
    </w:p>
    <w:p>
      <w:pPr>
        <w:ind w:left="400"/>
      </w:pPr>
      <w:r>
        <w:rPr>
          <w:b/>
          <w:color w:val="8A6D1F"/>
          <w:sz w:val="20"/>
        </w:rPr>
        <w:t xml:space="preserve">影响　</w:t>
      </w:r>
      <w:r>
        <w:rPr>
          <w:sz w:val="20"/>
        </w:rPr>
        <w:t>【积极】文物工作“保护为主抢救第一”方针入法：历经1991、2007、2017、2024年修订</w:t>
      </w:r>
    </w:p>
    <w:p>
      <w:r>
        <w:rPr>
          <w:b/>
        </w:rPr>
        <w:t xml:space="preserve">1983年　</w:t>
      </w:r>
      <w:r>
        <w:rPr>
          <w:color w:val="1F6FB5"/>
        </w:rPr>
        <w:t>【中国】</w:t>
      </w:r>
      <w:r>
        <w:rPr>
          <w:b/>
        </w:rPr>
        <w:t>"银河—Ⅰ"巨型计算机研制成功</w:t>
      </w:r>
    </w:p>
    <w:p>
      <w:pPr>
        <w:ind w:left="400"/>
      </w:pPr>
      <w:r>
        <w:rPr>
          <w:b/>
          <w:sz w:val="20"/>
        </w:rPr>
        <w:t xml:space="preserve">简介　</w:t>
      </w:r>
      <w:r>
        <w:rPr>
          <w:sz w:val="20"/>
        </w:rPr>
        <w:t>国防科大研制成功亿次巨型机，跻身先进国家。</w:t>
      </w:r>
    </w:p>
    <w:p>
      <w:pPr>
        <w:ind w:left="400"/>
      </w:pPr>
      <w:r>
        <w:rPr>
          <w:b/>
          <w:color w:val="8A6D1F"/>
          <w:sz w:val="20"/>
        </w:rPr>
        <w:t xml:space="preserve">原因　</w:t>
      </w:r>
      <w:r>
        <w:rPr>
          <w:sz w:val="20"/>
        </w:rPr>
        <w:t>【政治】西方对华高端计算机禁运（巴统限制）、国防与科研亟需【直接】1983年12月国防科大研制成功每秒亿次“银河-Ⅰ”</w:t>
      </w:r>
    </w:p>
    <w:p>
      <w:pPr>
        <w:ind w:left="400"/>
      </w:pPr>
      <w:r>
        <w:rPr>
          <w:b/>
          <w:color w:val="8A6D1F"/>
          <w:sz w:val="20"/>
        </w:rPr>
        <w:t xml:space="preserve">影响　</w:t>
      </w:r>
      <w:r>
        <w:rPr>
          <w:sz w:val="20"/>
        </w:rPr>
        <w:t>【积极】打破超级计算机垄断：此后银河系列神威系列（2016“神威·太湖之光”世界第一）持续追赶——超算成为中国科技名片</w:t>
      </w:r>
    </w:p>
    <w:p>
      <w:r>
        <w:rPr>
          <w:b/>
        </w:rPr>
        <w:t xml:space="preserve">1984年　</w:t>
      </w:r>
      <w:r>
        <w:rPr>
          <w:color w:val="1F6FB5"/>
        </w:rPr>
        <w:t>【中国】</w:t>
      </w:r>
      <w:r>
        <w:rPr>
          <w:b/>
        </w:rPr>
        <w:t>城市经济体制改革全面展开</w:t>
      </w:r>
    </w:p>
    <w:p>
      <w:pPr>
        <w:ind w:left="400"/>
      </w:pPr>
      <w:r>
        <w:rPr>
          <w:b/>
          <w:sz w:val="20"/>
        </w:rPr>
        <w:t xml:space="preserve">简介　</w:t>
      </w:r>
      <w:r>
        <w:rPr>
          <w:sz w:val="20"/>
        </w:rPr>
        <w:t>十二届三中全会通过决定，城市改革全面铺开。</w:t>
      </w:r>
    </w:p>
    <w:p>
      <w:pPr>
        <w:ind w:left="400"/>
      </w:pPr>
      <w:r>
        <w:rPr>
          <w:b/>
          <w:color w:val="8A6D1F"/>
          <w:sz w:val="20"/>
        </w:rPr>
        <w:t xml:space="preserve">原因　</w:t>
      </w:r>
      <w:r>
        <w:rPr>
          <w:sz w:val="20"/>
        </w:rPr>
        <w:t>【经济】农村改革成功后城市国企改革提上日程【直接】1984年10月十二届三中全会通过《经济体制改革决定》提出“有计划的商品经济”、国企扩大自主权利改税</w:t>
      </w:r>
    </w:p>
    <w:p>
      <w:pPr>
        <w:ind w:left="400"/>
      </w:pPr>
      <w:r>
        <w:rPr>
          <w:b/>
          <w:color w:val="8A6D1F"/>
          <w:sz w:val="20"/>
        </w:rPr>
        <w:t xml:space="preserve">影响　</w:t>
      </w:r>
      <w:r>
        <w:rPr>
          <w:sz w:val="20"/>
        </w:rPr>
        <w:t>【积极】城市改革全面启动：国企承包租赁个体私营复苏——但也带来价格双轨制（腐败温床）</w:t>
      </w:r>
    </w:p>
    <w:p>
      <w:r>
        <w:rPr>
          <w:b/>
        </w:rPr>
        <w:t xml:space="preserve">1984年5月　</w:t>
      </w:r>
      <w:r>
        <w:rPr>
          <w:color w:val="1F6FB5"/>
        </w:rPr>
        <w:t>【中国】</w:t>
      </w:r>
      <w:r>
        <w:rPr>
          <w:b/>
        </w:rPr>
        <w:t>《民族区域自治法》颁布</w:t>
      </w:r>
    </w:p>
    <w:p>
      <w:pPr>
        <w:ind w:left="400"/>
      </w:pPr>
      <w:r>
        <w:rPr>
          <w:b/>
          <w:sz w:val="20"/>
        </w:rPr>
        <w:t xml:space="preserve">简介　</w:t>
      </w:r>
      <w:r>
        <w:rPr>
          <w:sz w:val="20"/>
        </w:rPr>
        <w:t>六届全国人大二次会议通过《民族区域自治法》，把民族区域自治制度以基本法律形式固定下来，次年施行。</w:t>
      </w:r>
    </w:p>
    <w:p>
      <w:pPr>
        <w:ind w:left="400"/>
      </w:pPr>
      <w:r>
        <w:rPr>
          <w:b/>
          <w:color w:val="8A6D1F"/>
          <w:sz w:val="20"/>
        </w:rPr>
        <w:t xml:space="preserve">原因　</w:t>
      </w:r>
      <w:r>
        <w:rPr>
          <w:sz w:val="20"/>
        </w:rPr>
        <w:t>【政治】民族区域自治制度需要基本法律形式固定【直接】1984年5月六届全国人大二次会议通过、1984年10月1日施行</w:t>
      </w:r>
    </w:p>
    <w:p>
      <w:pPr>
        <w:ind w:left="400"/>
      </w:pPr>
      <w:r>
        <w:rPr>
          <w:b/>
          <w:color w:val="8A6D1F"/>
          <w:sz w:val="20"/>
        </w:rPr>
        <w:t xml:space="preserve">影响　</w:t>
      </w:r>
      <w:r>
        <w:rPr>
          <w:sz w:val="20"/>
        </w:rPr>
        <w:t>【积极】民族区域自治制度法律化：5个自治区30个自治州120个自治县的法律依据——历经2001年修订</w:t>
      </w:r>
    </w:p>
    <w:p>
      <w:r>
        <w:rPr>
          <w:b/>
        </w:rPr>
        <w:t xml:space="preserve">1985年　</w:t>
      </w:r>
      <w:r>
        <w:rPr>
          <w:color w:val="8A5A00"/>
        </w:rPr>
        <w:t>【世界】</w:t>
      </w:r>
      <w:r>
        <w:rPr>
          <w:b/>
        </w:rPr>
        <w:t>美苏关系趋向缓和</w:t>
      </w:r>
    </w:p>
    <w:p>
      <w:pPr>
        <w:ind w:left="400"/>
      </w:pPr>
      <w:r>
        <w:rPr>
          <w:b/>
          <w:sz w:val="20"/>
        </w:rPr>
        <w:t xml:space="preserve">简介　</w:t>
      </w:r>
      <w:r>
        <w:rPr>
          <w:sz w:val="20"/>
        </w:rPr>
        <w:t>戈尔巴乔夫与里根多次会晤，达成中导条约等协议，美苏关系从对抗走向缓和。</w:t>
      </w:r>
    </w:p>
    <w:p>
      <w:pPr>
        <w:ind w:left="400"/>
      </w:pPr>
      <w:r>
        <w:rPr>
          <w:b/>
          <w:color w:val="8A6D1F"/>
          <w:sz w:val="20"/>
        </w:rPr>
        <w:t xml:space="preserve">原因　</w:t>
      </w:r>
      <w:r>
        <w:rPr>
          <w:sz w:val="20"/>
        </w:rPr>
        <w:t>【政治】戈尔巴乔夫上台推行“新思维”、里根第二任期也寻求交易【直接】1985年起日内瓦雷克雅未克华盛顿莫斯科四次峰会、1987年《中导条约》签署</w:t>
      </w:r>
    </w:p>
    <w:p>
      <w:pPr>
        <w:ind w:left="400"/>
      </w:pPr>
      <w:r>
        <w:rPr>
          <w:b/>
          <w:color w:val="8A6D1F"/>
          <w:sz w:val="20"/>
        </w:rPr>
        <w:t xml:space="preserve">影响　</w:t>
      </w:r>
      <w:r>
        <w:rPr>
          <w:sz w:val="20"/>
        </w:rPr>
        <w:t>【积极】冷战走向终结的信号：中导条约首次削减整类核武器——东欧剧变后冷战1991年正式落幕</w:t>
      </w:r>
    </w:p>
    <w:p>
      <w:r>
        <w:rPr>
          <w:b/>
        </w:rPr>
        <w:t xml:space="preserve">1985年　</w:t>
      </w:r>
      <w:r>
        <w:rPr>
          <w:color w:val="8A5A00"/>
        </w:rPr>
        <w:t>【世界】</w:t>
      </w:r>
      <w:r>
        <w:rPr>
          <w:b/>
        </w:rPr>
        <w:t>戈尔巴乔夫改革开始</w:t>
      </w:r>
    </w:p>
    <w:p>
      <w:pPr>
        <w:ind w:left="400"/>
      </w:pPr>
      <w:r>
        <w:rPr>
          <w:b/>
          <w:sz w:val="20"/>
        </w:rPr>
        <w:t xml:space="preserve">简介　</w:t>
      </w:r>
      <w:r>
        <w:rPr>
          <w:sz w:val="20"/>
        </w:rPr>
        <w:t>戈尔巴乔夫先后提出"加速战略""新思维"，改革转向取消苏共领导地位，导致思想混乱。</w:t>
      </w:r>
    </w:p>
    <w:p>
      <w:pPr>
        <w:ind w:left="400"/>
      </w:pPr>
      <w:r>
        <w:rPr>
          <w:b/>
          <w:color w:val="8A6D1F"/>
          <w:sz w:val="20"/>
        </w:rPr>
        <w:t xml:space="preserve">原因　</w:t>
      </w:r>
      <w:r>
        <w:rPr>
          <w:sz w:val="20"/>
        </w:rPr>
        <w:t>【政治】苏联经济停滞军费负担沉重体制僵化需要变革【直接】1985年3月戈尔巴乔夫当选总书记、提出“加速战略”“公开性”“新思维”</w:t>
      </w:r>
    </w:p>
    <w:p>
      <w:pPr>
        <w:ind w:left="400"/>
      </w:pPr>
      <w:r>
        <w:rPr>
          <w:b/>
          <w:color w:val="8A6D1F"/>
          <w:sz w:val="20"/>
        </w:rPr>
        <w:t xml:space="preserve">影响　</w:t>
      </w:r>
      <w:r>
        <w:rPr>
          <w:sz w:val="20"/>
        </w:rPr>
        <w:t>【消极】改革失控：经济改革未成政治多元化解体苏共领导民族分离主义抬头——1991年苏联解体；【积极】冷战和平终结（未爆发第三次世界大战）</w:t>
      </w:r>
    </w:p>
    <w:p>
      <w:r>
        <w:rPr>
          <w:b/>
        </w:rPr>
        <w:t xml:space="preserve">1985年　</w:t>
      </w:r>
      <w:r>
        <w:rPr>
          <w:color w:val="1F6FB5"/>
        </w:rPr>
        <w:t>【中国】</w:t>
      </w:r>
      <w:r>
        <w:rPr>
          <w:b/>
        </w:rPr>
        <w:t>《出口关税条例》颁布</w:t>
      </w:r>
    </w:p>
    <w:p>
      <w:pPr>
        <w:ind w:left="400"/>
      </w:pPr>
      <w:r>
        <w:rPr>
          <w:b/>
          <w:sz w:val="20"/>
        </w:rPr>
        <w:t xml:space="preserve">简介　</w:t>
      </w:r>
      <w:r>
        <w:rPr>
          <w:sz w:val="20"/>
        </w:rPr>
        <w:t>国务院发布《中华人民共和国进出口关税条例》，关税制度走上法制化轨道，配合对外开放逐步下调税率。</w:t>
      </w:r>
    </w:p>
    <w:p>
      <w:pPr>
        <w:ind w:left="400"/>
      </w:pPr>
      <w:r>
        <w:rPr>
          <w:b/>
          <w:color w:val="8A6D1F"/>
          <w:sz w:val="20"/>
        </w:rPr>
        <w:t xml:space="preserve">原因　</w:t>
      </w:r>
      <w:r>
        <w:rPr>
          <w:sz w:val="20"/>
        </w:rPr>
        <w:t>【经济】对外开放需要关税制度法制化【直接】1985年国务院发布《中华人民共和国进出口关税条例》</w:t>
      </w:r>
    </w:p>
    <w:p>
      <w:pPr>
        <w:ind w:left="400"/>
      </w:pPr>
      <w:r>
        <w:rPr>
          <w:b/>
          <w:color w:val="8A6D1F"/>
          <w:sz w:val="20"/>
        </w:rPr>
        <w:t xml:space="preserve">影响　</w:t>
      </w:r>
      <w:r>
        <w:rPr>
          <w:sz w:val="20"/>
        </w:rPr>
        <w:t>【积极】关税制度走上法制化轨道：为加入GATT/WTO做准备——关税总水平从1982年的55%降至2024年的7.3%</w:t>
      </w:r>
    </w:p>
    <w:p>
      <w:r>
        <w:rPr>
          <w:b/>
        </w:rPr>
        <w:t xml:space="preserve">1986年3月　</w:t>
      </w:r>
      <w:r>
        <w:rPr>
          <w:color w:val="1F6FB5"/>
        </w:rPr>
        <w:t>【中国】</w:t>
      </w:r>
      <w:r>
        <w:rPr>
          <w:b/>
        </w:rPr>
        <w:t>"863"计划启动</w:t>
      </w:r>
    </w:p>
    <w:p>
      <w:pPr>
        <w:ind w:left="400"/>
      </w:pPr>
      <w:r>
        <w:rPr>
          <w:b/>
          <w:sz w:val="20"/>
        </w:rPr>
        <w:t xml:space="preserve">简介　</w:t>
      </w:r>
      <w:r>
        <w:rPr>
          <w:sz w:val="20"/>
        </w:rPr>
        <w:t>四位科学家建议获批示，高技术研究发展计划启动。</w:t>
      </w:r>
    </w:p>
    <w:p>
      <w:pPr>
        <w:ind w:left="400"/>
      </w:pPr>
      <w:r>
        <w:rPr>
          <w:b/>
          <w:color w:val="8A6D1F"/>
          <w:sz w:val="20"/>
        </w:rPr>
        <w:t xml:space="preserve">原因　</w:t>
      </w:r>
      <w:r>
        <w:rPr>
          <w:sz w:val="20"/>
        </w:rPr>
        <w:t>【科技】新技术革命浪潮（信息生物航天）下中国面临差距拉大的风险【直接】1986年3月王大珩等四位科学家上书、邓小平批示“此事宜速作决断”；11月启动国家高技术研究发展计划</w:t>
      </w:r>
    </w:p>
    <w:p>
      <w:pPr>
        <w:ind w:left="400"/>
      </w:pPr>
      <w:r>
        <w:rPr>
          <w:b/>
          <w:color w:val="8A6D1F"/>
          <w:sz w:val="20"/>
        </w:rPr>
        <w:t xml:space="preserve">影响　</w:t>
      </w:r>
      <w:r>
        <w:rPr>
          <w:sz w:val="20"/>
        </w:rPr>
        <w:t>【积极】中国高科技的旗帜：生物航天信息激光自动化能源新材料七大领域持续资助——北斗蛟龙龙芯等成果源于此</w:t>
      </w:r>
    </w:p>
    <w:p>
      <w:r>
        <w:rPr>
          <w:b/>
        </w:rPr>
        <w:t xml:space="preserve">1987年　</w:t>
      </w:r>
      <w:r>
        <w:rPr>
          <w:color w:val="1F6FB5"/>
        </w:rPr>
        <w:t>【中国】</w:t>
      </w:r>
      <w:r>
        <w:rPr>
          <w:b/>
        </w:rPr>
        <w:t>中共十三大；中葡联合声明签署</w:t>
      </w:r>
    </w:p>
    <w:p>
      <w:pPr>
        <w:ind w:left="400"/>
      </w:pPr>
      <w:r>
        <w:rPr>
          <w:b/>
          <w:sz w:val="20"/>
        </w:rPr>
        <w:t xml:space="preserve">简介　</w:t>
      </w:r>
      <w:r>
        <w:rPr>
          <w:sz w:val="20"/>
        </w:rPr>
        <w:t>十三大阐述初级阶段理论与基本路线；确定澳门回归。</w:t>
      </w:r>
    </w:p>
    <w:p>
      <w:pPr>
        <w:ind w:left="400"/>
      </w:pPr>
      <w:r>
        <w:rPr>
          <w:b/>
          <w:color w:val="8A6D1F"/>
          <w:sz w:val="20"/>
        </w:rPr>
        <w:t xml:space="preserve">原因　</w:t>
      </w:r>
      <w:r>
        <w:rPr>
          <w:sz w:val="20"/>
        </w:rPr>
        <w:t>【政治】改革需要理论总结、澳门回归需要时间表【直接】1987年10月十三大提出社会主义初级阶段理论与“三步走”战略；4月中葡联合声明签署（1999年12月20日澳门回归）</w:t>
      </w:r>
    </w:p>
    <w:p>
      <w:pPr>
        <w:ind w:left="400"/>
      </w:pPr>
      <w:r>
        <w:rPr>
          <w:b/>
          <w:color w:val="8A6D1F"/>
          <w:sz w:val="20"/>
        </w:rPr>
        <w:t xml:space="preserve">影响　</w:t>
      </w:r>
      <w:r>
        <w:rPr>
          <w:sz w:val="20"/>
        </w:rPr>
        <w:t>【积极】初级阶段理论成为改革开放的政治底线：一国两制在港澳的第二次实践——“三步走”（温饱-小康-现代化）成为中国发展的路线图</w:t>
      </w:r>
    </w:p>
    <w:p>
      <w:r>
        <w:rPr>
          <w:b/>
        </w:rPr>
        <w:t xml:space="preserve">1987年　</w:t>
      </w:r>
      <w:r>
        <w:rPr>
          <w:color w:val="1F6FB5"/>
        </w:rPr>
        <w:t>【中国】</w:t>
      </w:r>
      <w:r>
        <w:rPr>
          <w:b/>
        </w:rPr>
        <w:t>《海关法》颁布</w:t>
      </w:r>
    </w:p>
    <w:p>
      <w:pPr>
        <w:ind w:left="400"/>
      </w:pPr>
      <w:r>
        <w:rPr>
          <w:b/>
          <w:sz w:val="20"/>
        </w:rPr>
        <w:t xml:space="preserve">简介　</w:t>
      </w:r>
      <w:r>
        <w:rPr>
          <w:sz w:val="20"/>
        </w:rPr>
        <w:t>六届全国人大常委会通过《海关法》，确立海关监管、征税、查私职权，为对外开放与国际经贸提供法律保障。</w:t>
      </w:r>
    </w:p>
    <w:p>
      <w:pPr>
        <w:ind w:left="400"/>
      </w:pPr>
      <w:r>
        <w:rPr>
          <w:b/>
          <w:color w:val="8A6D1F"/>
          <w:sz w:val="20"/>
        </w:rPr>
        <w:t xml:space="preserve">原因　</w:t>
      </w:r>
      <w:r>
        <w:rPr>
          <w:sz w:val="20"/>
        </w:rPr>
        <w:t>【经济】对外开放下海关监管需要法律依据【直接】1987年1月六届全国人大常委会通过《海关法》、7月施行</w:t>
      </w:r>
    </w:p>
    <w:p>
      <w:pPr>
        <w:ind w:left="400"/>
      </w:pPr>
      <w:r>
        <w:rPr>
          <w:b/>
          <w:color w:val="8A6D1F"/>
          <w:sz w:val="20"/>
        </w:rPr>
        <w:t xml:space="preserve">影响　</w:t>
      </w:r>
      <w:r>
        <w:rPr>
          <w:sz w:val="20"/>
        </w:rPr>
        <w:t>【积极】海关执法的法律基础：监管征税查私统计四项职能法定——为对外开放与国际经贸提供法律保障</w:t>
      </w:r>
    </w:p>
    <w:p>
      <w:r>
        <w:rPr>
          <w:b/>
        </w:rPr>
        <w:t xml:space="preserve">1988年　</w:t>
      </w:r>
      <w:r>
        <w:rPr>
          <w:color w:val="1F6FB5"/>
        </w:rPr>
        <w:t>【中国】</w:t>
      </w:r>
      <w:r>
        <w:rPr>
          <w:b/>
        </w:rPr>
        <w:t>北京正负电子对撞机建成</w:t>
      </w:r>
    </w:p>
    <w:p>
      <w:pPr>
        <w:ind w:left="400"/>
      </w:pPr>
      <w:r>
        <w:rPr>
          <w:b/>
          <w:sz w:val="20"/>
        </w:rPr>
        <w:t xml:space="preserve">简介　</w:t>
      </w:r>
      <w:r>
        <w:rPr>
          <w:sz w:val="20"/>
        </w:rPr>
        <w:t>中国第一台高能加速器对撞成功。</w:t>
      </w:r>
    </w:p>
    <w:p>
      <w:pPr>
        <w:ind w:left="400"/>
      </w:pPr>
      <w:r>
        <w:rPr>
          <w:b/>
          <w:color w:val="8A6D1F"/>
          <w:sz w:val="20"/>
        </w:rPr>
        <w:t xml:space="preserve">原因　</w:t>
      </w:r>
      <w:r>
        <w:rPr>
          <w:sz w:val="20"/>
        </w:rPr>
        <w:t>【科技】高能物理研究需要大科学装置、邓小平力排众议支持“离世界前沿最近的”对撞机【直接】1988年10月BEPC建成并对撞成功</w:t>
      </w:r>
    </w:p>
    <w:p>
      <w:pPr>
        <w:ind w:left="400"/>
      </w:pPr>
      <w:r>
        <w:rPr>
          <w:b/>
          <w:color w:val="8A6D1F"/>
          <w:sz w:val="20"/>
        </w:rPr>
        <w:t xml:space="preserve">影响　</w:t>
      </w:r>
      <w:r>
        <w:rPr>
          <w:sz w:val="20"/>
        </w:rPr>
        <w:t>【积极】中国大科学装置的起点：τ-粲物理研究跻身世界前列——此后LHC散裂中子源等大科学装置相继建设</w:t>
      </w:r>
    </w:p>
    <w:p>
      <w:r>
        <w:rPr>
          <w:b/>
        </w:rPr>
        <w:t xml:space="preserve">1988年10月　</w:t>
      </w:r>
      <w:r>
        <w:rPr>
          <w:color w:val="1F6FB5"/>
        </w:rPr>
        <w:t>【中国】</w:t>
      </w:r>
      <w:r>
        <w:rPr>
          <w:b/>
        </w:rPr>
        <w:t>沪嘉高速公路建成通车</w:t>
      </w:r>
    </w:p>
    <w:p>
      <w:pPr>
        <w:ind w:left="400"/>
      </w:pPr>
      <w:r>
        <w:rPr>
          <w:b/>
          <w:sz w:val="20"/>
        </w:rPr>
        <w:t xml:space="preserve">简介　</w:t>
      </w:r>
      <w:r>
        <w:rPr>
          <w:sz w:val="20"/>
        </w:rPr>
        <w:t>上海沪嘉高速公路通车，是中国大陆第一条高速公路，高速公路网建设自此起步。</w:t>
      </w:r>
    </w:p>
    <w:p>
      <w:pPr>
        <w:ind w:left="400"/>
      </w:pPr>
      <w:r>
        <w:rPr>
          <w:b/>
          <w:color w:val="8A6D1F"/>
          <w:sz w:val="20"/>
        </w:rPr>
        <w:t xml:space="preserve">原因　</w:t>
      </w:r>
      <w:r>
        <w:rPr>
          <w:sz w:val="20"/>
        </w:rPr>
        <w:t>【经济】改革开放后交通瓶颈凸显、需要高速公路网【直接】1988年10月31日沪嘉高速（18.5公里）建成通车</w:t>
      </w:r>
    </w:p>
    <w:p>
      <w:pPr>
        <w:ind w:left="400"/>
      </w:pPr>
      <w:r>
        <w:rPr>
          <w:b/>
          <w:color w:val="8A6D1F"/>
          <w:sz w:val="20"/>
        </w:rPr>
        <w:t xml:space="preserve">影响　</w:t>
      </w:r>
      <w:r>
        <w:rPr>
          <w:sz w:val="20"/>
        </w:rPr>
        <w:t>【积极】中国大陆高速公路的起点：至2024年底里程19万公里世界第一——中国从“千桥之乡”变为“高速王国”</w:t>
      </w:r>
    </w:p>
    <w:p>
      <w:r>
        <w:rPr>
          <w:b/>
        </w:rPr>
        <w:t xml:space="preserve">1989年　</w:t>
      </w:r>
      <w:r>
        <w:rPr>
          <w:color w:val="1F6FB5"/>
        </w:rPr>
        <w:t>【中国】</w:t>
      </w:r>
      <w:r>
        <w:rPr>
          <w:b/>
        </w:rPr>
        <w:t>中苏关系正常化</w:t>
      </w:r>
    </w:p>
    <w:p>
      <w:pPr>
        <w:ind w:left="400"/>
      </w:pPr>
      <w:r>
        <w:rPr>
          <w:b/>
          <w:sz w:val="20"/>
        </w:rPr>
        <w:t xml:space="preserve">简介　</w:t>
      </w:r>
      <w:r>
        <w:rPr>
          <w:sz w:val="20"/>
        </w:rPr>
        <w:t>戈尔巴乔夫访华，中苏两党两国关系正常化。</w:t>
      </w:r>
    </w:p>
    <w:p>
      <w:pPr>
        <w:ind w:left="400"/>
      </w:pPr>
      <w:r>
        <w:rPr>
          <w:b/>
          <w:color w:val="8A6D1F"/>
          <w:sz w:val="20"/>
        </w:rPr>
        <w:t xml:space="preserve">原因　</w:t>
      </w:r>
      <w:r>
        <w:rPr>
          <w:sz w:val="20"/>
        </w:rPr>
        <w:t>【外交】戈尔巴乔夫新思维下苏联寻求与华和解、邓小平提出“三大障碍”（阿富汗蒙古柬埔寨）要消除【直接】1989年5月戈尔巴乔夫访华、中苏关系正常化（邓小平宣布“结束过去开辟未来”）</w:t>
      </w:r>
    </w:p>
    <w:p>
      <w:pPr>
        <w:ind w:left="400"/>
      </w:pPr>
      <w:r>
        <w:rPr>
          <w:b/>
          <w:color w:val="8A6D1F"/>
          <w:sz w:val="20"/>
        </w:rPr>
        <w:t xml:space="preserve">影响　</w:t>
      </w:r>
      <w:r>
        <w:rPr>
          <w:sz w:val="20"/>
        </w:rPr>
        <w:t>【积极】中苏两大邻国关系回归正常：三十年对峙结束——1991年苏联解体后中俄延续关系、2001年《睦邻友好合作条约》</w:t>
      </w:r>
    </w:p>
    <w:p>
      <w:r>
        <w:rPr>
          <w:b/>
        </w:rPr>
        <w:t xml:space="preserve">1989年　</w:t>
      </w:r>
      <w:r>
        <w:rPr>
          <w:color w:val="8A5A00"/>
        </w:rPr>
        <w:t>【世界】</w:t>
      </w:r>
      <w:r>
        <w:rPr>
          <w:b/>
        </w:rPr>
        <w:t>东欧剧变</w:t>
      </w:r>
    </w:p>
    <w:p>
      <w:pPr>
        <w:ind w:left="400"/>
      </w:pPr>
      <w:r>
        <w:rPr>
          <w:b/>
          <w:sz w:val="20"/>
        </w:rPr>
        <w:t xml:space="preserve">简介　</w:t>
      </w:r>
      <w:r>
        <w:rPr>
          <w:sz w:val="20"/>
        </w:rPr>
        <w:t>波兰、匈牙利、东德、罗马尼亚等东欧国家共产党相继失去政权，社会制度剧变，德国统一。</w:t>
      </w:r>
    </w:p>
    <w:p>
      <w:pPr>
        <w:ind w:left="400"/>
      </w:pPr>
      <w:r>
        <w:rPr>
          <w:b/>
          <w:color w:val="8A6D1F"/>
          <w:sz w:val="20"/>
        </w:rPr>
        <w:t xml:space="preserve">原因　</w:t>
      </w:r>
      <w:r>
        <w:rPr>
          <w:sz w:val="20"/>
        </w:rPr>
        <w:t>【政治】戈尔巴乔夫放弃干涉政策、东欧各国经济困难与民众反抗【直接】1989年波兰团结工会大选获胜始、东欧各国共产党政权相继垮台、德国统一（1990）</w:t>
      </w:r>
    </w:p>
    <w:p>
      <w:pPr>
        <w:ind w:left="400"/>
      </w:pPr>
      <w:r>
        <w:rPr>
          <w:b/>
          <w:color w:val="8A6D1F"/>
          <w:sz w:val="20"/>
        </w:rPr>
        <w:t xml:space="preserve">影响　</w:t>
      </w:r>
      <w:r>
        <w:rPr>
          <w:sz w:val="20"/>
        </w:rPr>
        <w:t>【积极】雅尔塔体系崩塌的东欧部分：多党制与市场经济成为东欧新常态——多数国家后来加入欧盟；【消极】转型阵痛（经济衰退、南斯拉夫内战）</w:t>
      </w:r>
    </w:p>
    <w:p>
      <w:r>
        <w:rPr>
          <w:b/>
        </w:rPr>
        <w:t xml:space="preserve">1991年　</w:t>
      </w:r>
      <w:r>
        <w:rPr>
          <w:color w:val="1F6FB5"/>
        </w:rPr>
        <w:t>【中国】</w:t>
      </w:r>
      <w:r>
        <w:rPr>
          <w:b/>
        </w:rPr>
        <w:t>秦山核电站并网发电</w:t>
      </w:r>
    </w:p>
    <w:p>
      <w:pPr>
        <w:ind w:left="400"/>
      </w:pPr>
      <w:r>
        <w:rPr>
          <w:b/>
          <w:sz w:val="20"/>
        </w:rPr>
        <w:t xml:space="preserve">简介　</w:t>
      </w:r>
      <w:r>
        <w:rPr>
          <w:sz w:val="20"/>
        </w:rPr>
        <w:t>中国自行设计建造的第一座核电站并网发电。</w:t>
      </w:r>
    </w:p>
    <w:p>
      <w:pPr>
        <w:ind w:left="400"/>
      </w:pPr>
      <w:r>
        <w:rPr>
          <w:b/>
          <w:color w:val="8A6D1F"/>
          <w:sz w:val="20"/>
        </w:rPr>
        <w:t xml:space="preserve">原因　</w:t>
      </w:r>
      <w:r>
        <w:rPr>
          <w:sz w:val="20"/>
        </w:rPr>
        <w:t>【经济】能源紧缺与核电技术自主化需要【直接】1991年12月15日秦山核电站一期30万千瓦并网发电</w:t>
      </w:r>
    </w:p>
    <w:p>
      <w:pPr>
        <w:ind w:left="400"/>
      </w:pPr>
      <w:r>
        <w:rPr>
          <w:b/>
          <w:color w:val="8A6D1F"/>
          <w:sz w:val="20"/>
        </w:rPr>
        <w:t xml:space="preserve">影响　</w:t>
      </w:r>
      <w:r>
        <w:rPr>
          <w:sz w:val="20"/>
        </w:rPr>
        <w:t>【积极】中国大陆第一座自行设计建造的核电站：核电从零起步——2024年在运在建机组数全球第一</w:t>
      </w:r>
    </w:p>
    <w:p>
      <w:r>
        <w:rPr>
          <w:b/>
        </w:rPr>
        <w:t xml:space="preserve">1991年8月19日　</w:t>
      </w:r>
      <w:r>
        <w:rPr>
          <w:color w:val="8A5A00"/>
        </w:rPr>
        <w:t>【世界】</w:t>
      </w:r>
      <w:r>
        <w:rPr>
          <w:b/>
        </w:rPr>
        <w:t>"八一九"事件</w:t>
      </w:r>
    </w:p>
    <w:p>
      <w:pPr>
        <w:ind w:left="400"/>
      </w:pPr>
      <w:r>
        <w:rPr>
          <w:b/>
          <w:sz w:val="20"/>
        </w:rPr>
        <w:t xml:space="preserve">简介　</w:t>
      </w:r>
      <w:r>
        <w:rPr>
          <w:sz w:val="20"/>
        </w:rPr>
        <w:t>苏联保守派发动政变软禁戈尔巴乔夫，叶利钦平乱后加速苏共瓦解与联盟解体。</w:t>
      </w:r>
    </w:p>
    <w:p>
      <w:pPr>
        <w:ind w:left="400"/>
      </w:pPr>
      <w:r>
        <w:rPr>
          <w:b/>
          <w:color w:val="8A6D1F"/>
          <w:sz w:val="20"/>
        </w:rPr>
        <w:t xml:space="preserve">原因　</w:t>
      </w:r>
      <w:r>
        <w:rPr>
          <w:sz w:val="20"/>
        </w:rPr>
        <w:t>【政治】戈尔巴乔夫新联盟条约将极大削弱中央权力、保守派图谋挽狂澜【直接】1991年8月19日副总统亚纳耶夫等八人宣布代行总统职权软禁戈尔巴乔夫【结果】叶利钦率众抵抗、三天后政变失败</w:t>
      </w:r>
    </w:p>
    <w:p>
      <w:pPr>
        <w:ind w:left="400"/>
      </w:pPr>
      <w:r>
        <w:rPr>
          <w:b/>
          <w:color w:val="8A6D1F"/>
          <w:sz w:val="20"/>
        </w:rPr>
        <w:t xml:space="preserve">影响　</w:t>
      </w:r>
      <w:r>
        <w:rPr>
          <w:sz w:val="20"/>
        </w:rPr>
        <w:t>【消极】苏联解体的加速器：政变失败彻底摧毁苏共权威——8月24日戈尔巴乔夫辞去苏共中央总书记、各加盟共和国纷纷独立</w:t>
      </w:r>
    </w:p>
    <w:p>
      <w:r>
        <w:rPr>
          <w:b/>
        </w:rPr>
        <w:t xml:space="preserve">1991年12月　</w:t>
      </w:r>
      <w:r>
        <w:rPr>
          <w:color w:val="8A5A00"/>
        </w:rPr>
        <w:t>【世界】</w:t>
      </w:r>
      <w:r>
        <w:rPr>
          <w:b/>
        </w:rPr>
        <w:t>苏联解体，两极格局瓦解</w:t>
      </w:r>
    </w:p>
    <w:p>
      <w:pPr>
        <w:ind w:left="400"/>
      </w:pPr>
      <w:r>
        <w:rPr>
          <w:b/>
          <w:sz w:val="20"/>
        </w:rPr>
        <w:t xml:space="preserve">简介　</w:t>
      </w:r>
      <w:r>
        <w:rPr>
          <w:sz w:val="20"/>
        </w:rPr>
        <w:t>苏联十五个加盟共和国独立，戈尔巴乔夫辞职，存在六十九年的苏联解体，冷战结束。</w:t>
      </w:r>
    </w:p>
    <w:p>
      <w:pPr>
        <w:ind w:left="400"/>
      </w:pPr>
      <w:r>
        <w:rPr>
          <w:b/>
          <w:color w:val="8A6D1F"/>
          <w:sz w:val="20"/>
        </w:rPr>
        <w:t xml:space="preserve">原因　</w:t>
      </w:r>
      <w:r>
        <w:rPr>
          <w:sz w:val="20"/>
        </w:rPr>
        <w:t>【经济】苏联经济停滞军费负担沉重改革失控【政治】联盟条约新版本签署在即各加盟共和国纷纷独立【直接】1991年12月8日俄乌白《别洛韦日协议》宣布苏联停止存在；12月25日戈尔巴乔夫辞职苏联国旗从克里姆林宫降下</w:t>
      </w:r>
    </w:p>
    <w:p>
      <w:pPr>
        <w:ind w:left="400"/>
      </w:pPr>
      <w:r>
        <w:rPr>
          <w:b/>
          <w:color w:val="8A6D1F"/>
          <w:sz w:val="20"/>
        </w:rPr>
        <w:t xml:space="preserve">影响　</w:t>
      </w:r>
      <w:r>
        <w:rPr>
          <w:sz w:val="20"/>
        </w:rPr>
        <w:t>【积极】冷战的终结：两极格局瓦解——世界进入多极化进程（虽美国一度为唯一超级大国）；【消极】苏联解体后的经济崩溃（休克疗法）、南斯拉夫内战、中亚高加索冲突；15个独立国家面临转型阵痛</w:t>
      </w:r>
    </w:p>
    <w:p>
      <w:r>
        <w:rPr>
          <w:b/>
        </w:rPr>
        <w:t xml:space="preserve">1992年　</w:t>
      </w:r>
      <w:r>
        <w:rPr>
          <w:color w:val="1F6FB5"/>
        </w:rPr>
        <w:t>【中国】</w:t>
      </w:r>
      <w:r>
        <w:rPr>
          <w:b/>
        </w:rPr>
        <w:t>邓小平南方谈话；中共十四大；"九二共识"</w:t>
      </w:r>
    </w:p>
    <w:p>
      <w:pPr>
        <w:ind w:left="400"/>
      </w:pPr>
      <w:r>
        <w:rPr>
          <w:b/>
          <w:sz w:val="20"/>
        </w:rPr>
        <w:t xml:space="preserve">简介　</w:t>
      </w:r>
      <w:r>
        <w:rPr>
          <w:sz w:val="20"/>
        </w:rPr>
        <w:t>南方谈话解决姓社姓资困惑；十四大确立市场经济目标。</w:t>
      </w:r>
    </w:p>
    <w:p>
      <w:pPr>
        <w:ind w:left="400"/>
      </w:pPr>
      <w:r>
        <w:rPr>
          <w:b/>
          <w:color w:val="8A6D1F"/>
          <w:sz w:val="20"/>
        </w:rPr>
        <w:t xml:space="preserve">原因　</w:t>
      </w:r>
      <w:r>
        <w:rPr>
          <w:sz w:val="20"/>
        </w:rPr>
        <w:t>【政治】改革在“姓社姓资”争论中停滞三年、邓小平以88岁高龄南下【直接】1992年1-2月武昌深圳珠海上海谈话：“发展才是硬道理”“三个有利于”；10月十四大确立社会主义市场经济体制目标；11月海协会海基会达成“九二共识”（一个中国原则）</w:t>
      </w:r>
    </w:p>
    <w:p>
      <w:pPr>
        <w:ind w:left="400"/>
      </w:pPr>
      <w:r>
        <w:rPr>
          <w:b/>
          <w:color w:val="8A6D1F"/>
          <w:sz w:val="20"/>
        </w:rPr>
        <w:t xml:space="preserve">影响　</w:t>
      </w:r>
      <w:r>
        <w:rPr>
          <w:sz w:val="20"/>
        </w:rPr>
        <w:t>【积极】改革开放的第二春：市场经济体制目标确立经济高速增长——“九二共识”成为两岸关系政治基础；【消极】市场经济也带来贫富分化与腐败问题</w:t>
      </w:r>
    </w:p>
    <w:p>
      <w:r>
        <w:rPr>
          <w:b/>
        </w:rPr>
        <w:t xml:space="preserve">1993年　</w:t>
      </w:r>
      <w:r>
        <w:rPr>
          <w:color w:val="1F6FB5"/>
        </w:rPr>
        <w:t>【中国】</w:t>
      </w:r>
      <w:r>
        <w:rPr>
          <w:b/>
        </w:rPr>
        <w:t>汪辜会谈</w:t>
      </w:r>
    </w:p>
    <w:p>
      <w:pPr>
        <w:ind w:left="400"/>
      </w:pPr>
      <w:r>
        <w:rPr>
          <w:b/>
          <w:sz w:val="20"/>
        </w:rPr>
        <w:t xml:space="preserve">简介　</w:t>
      </w:r>
      <w:r>
        <w:rPr>
          <w:sz w:val="20"/>
        </w:rPr>
        <w:t>汪道涵与辜振甫在新加坡会谈，两岸关系迈出历史性一步。</w:t>
      </w:r>
    </w:p>
    <w:p>
      <w:pPr>
        <w:ind w:left="400"/>
      </w:pPr>
      <w:r>
        <w:rPr>
          <w:b/>
          <w:color w:val="8A6D1F"/>
          <w:sz w:val="20"/>
        </w:rPr>
        <w:t xml:space="preserve">原因　</w:t>
      </w:r>
      <w:r>
        <w:rPr>
          <w:sz w:val="20"/>
        </w:rPr>
        <w:t>【政治】“九二共识”确立后两岸授权民间团体首次商谈【直接】1993年4月27-29日新加坡汪道涵与辜振甫会谈、签署四项协议</w:t>
      </w:r>
    </w:p>
    <w:p>
      <w:pPr>
        <w:ind w:left="400"/>
      </w:pPr>
      <w:r>
        <w:rPr>
          <w:b/>
          <w:color w:val="8A6D1F"/>
          <w:sz w:val="20"/>
        </w:rPr>
        <w:t xml:space="preserve">影响　</w:t>
      </w:r>
      <w:r>
        <w:rPr>
          <w:sz w:val="20"/>
        </w:rPr>
        <w:t>【积极】两岸关系的历史性一步：1949年以来两岸高层首次正式会谈——制度化协商机制建立（1998年第二次会谈后因李登辉访美中断）</w:t>
      </w:r>
    </w:p>
    <w:p>
      <w:r>
        <w:rPr>
          <w:b/>
        </w:rPr>
        <w:t xml:space="preserve">1993年　</w:t>
      </w:r>
      <w:r>
        <w:rPr>
          <w:color w:val="8A5A00"/>
        </w:rPr>
        <w:t>【世界】</w:t>
      </w:r>
      <w:r>
        <w:rPr>
          <w:b/>
        </w:rPr>
        <w:t>欧洲联盟正式成立</w:t>
      </w:r>
    </w:p>
    <w:p>
      <w:pPr>
        <w:ind w:left="400"/>
      </w:pPr>
      <w:r>
        <w:rPr>
          <w:b/>
          <w:sz w:val="20"/>
        </w:rPr>
        <w:t xml:space="preserve">简介　</w:t>
      </w:r>
      <w:r>
        <w:rPr>
          <w:sz w:val="20"/>
        </w:rPr>
        <w:t>马斯特里赫特条约生效，欧洲联盟成立，欧共体从经济实体向政治经济实体过渡。</w:t>
      </w:r>
    </w:p>
    <w:p>
      <w:pPr>
        <w:ind w:left="400"/>
      </w:pPr>
      <w:r>
        <w:rPr>
          <w:b/>
          <w:color w:val="8A6D1F"/>
          <w:sz w:val="20"/>
        </w:rPr>
        <w:t xml:space="preserve">原因　</w:t>
      </w:r>
      <w:r>
        <w:rPr>
          <w:sz w:val="20"/>
        </w:rPr>
        <w:t>【政治】欧洲一体化从经济（煤钢欧共体）走向政治与货币联盟【直接】1993年11月1日《马斯特里赫特条约》生效、欧盟正式成立</w:t>
      </w:r>
    </w:p>
    <w:p>
      <w:pPr>
        <w:ind w:left="400"/>
      </w:pPr>
      <w:r>
        <w:rPr>
          <w:b/>
          <w:color w:val="8A6D1F"/>
          <w:sz w:val="20"/>
        </w:rPr>
        <w:t xml:space="preserve">影响　</w:t>
      </w:r>
      <w:r>
        <w:rPr>
          <w:sz w:val="20"/>
        </w:rPr>
        <w:t>【积极】超国家政治实体的诞生：欧元（1999）申根区共同外交安全政策——欧洲和平与繁荣的制度保障；【消极】2020年英国脱欧是首次成员退出；欧盟内部南北东西矛盾（债务危机难民问题）</w:t>
      </w:r>
    </w:p>
    <w:p>
      <w:r>
        <w:rPr>
          <w:b/>
        </w:rPr>
        <w:t xml:space="preserve">1993年　</w:t>
      </w:r>
      <w:r>
        <w:rPr>
          <w:color w:val="1F6FB5"/>
        </w:rPr>
        <w:t>【中国】</w:t>
      </w:r>
      <w:r>
        <w:rPr>
          <w:b/>
        </w:rPr>
        <w:t>中国推行国家公务员制度</w:t>
      </w:r>
    </w:p>
    <w:p>
      <w:pPr>
        <w:ind w:left="400"/>
      </w:pPr>
      <w:r>
        <w:rPr>
          <w:b/>
          <w:sz w:val="20"/>
        </w:rPr>
        <w:t xml:space="preserve">简介　</w:t>
      </w:r>
      <w:r>
        <w:rPr>
          <w:sz w:val="20"/>
        </w:rPr>
        <w:t>《国家公务员暂行条例》颁布，公务员考试录用制度正式推行，干部人事制度向分类管理、公开考试转型。</w:t>
      </w:r>
    </w:p>
    <w:p>
      <w:pPr>
        <w:ind w:left="400"/>
      </w:pPr>
      <w:r>
        <w:rPr>
          <w:b/>
          <w:color w:val="8A6D1F"/>
          <w:sz w:val="20"/>
        </w:rPr>
        <w:t xml:space="preserve">原因　</w:t>
      </w:r>
      <w:r>
        <w:rPr>
          <w:sz w:val="20"/>
        </w:rPr>
        <w:t>【政治】计划经济下干部制度不适应市场经济需要【直接】1993年8月《国家公务员暂行条例》颁布、考试录用制度推行</w:t>
      </w:r>
    </w:p>
    <w:p>
      <w:pPr>
        <w:ind w:left="400"/>
      </w:pPr>
      <w:r>
        <w:rPr>
          <w:b/>
          <w:color w:val="8A6D1F"/>
          <w:sz w:val="20"/>
        </w:rPr>
        <w:t xml:space="preserve">影响　</w:t>
      </w:r>
      <w:r>
        <w:rPr>
          <w:sz w:val="20"/>
        </w:rPr>
        <w:t>【积极】干部人事制度向分类管理转型：2005年《公务员法》上升为法律——公考成为“国考”</w:t>
      </w:r>
    </w:p>
    <w:p>
      <w:r>
        <w:rPr>
          <w:b/>
        </w:rPr>
        <w:t xml:space="preserve">1994年　</w:t>
      </w:r>
      <w:r>
        <w:rPr>
          <w:color w:val="1F6FB5"/>
        </w:rPr>
        <w:t>【中国】</w:t>
      </w:r>
      <w:r>
        <w:rPr>
          <w:b/>
        </w:rPr>
        <w:t>《爱国主义教育实施纲要》印发</w:t>
      </w:r>
    </w:p>
    <w:p>
      <w:pPr>
        <w:ind w:left="400"/>
      </w:pPr>
      <w:r>
        <w:rPr>
          <w:b/>
          <w:sz w:val="20"/>
        </w:rPr>
        <w:t xml:space="preserve">简介　</w:t>
      </w:r>
      <w:r>
        <w:rPr>
          <w:sz w:val="20"/>
        </w:rPr>
        <w:t>中宣部颁布《爱国主义教育实施纲要》，把爱国主义教育纳入学校教育与精神文明建设轨道。</w:t>
      </w:r>
    </w:p>
    <w:p>
      <w:pPr>
        <w:ind w:left="400"/>
      </w:pPr>
      <w:r>
        <w:rPr>
          <w:b/>
          <w:color w:val="8A6D1F"/>
          <w:sz w:val="20"/>
        </w:rPr>
        <w:t xml:space="preserve">原因　</w:t>
      </w:r>
      <w:r>
        <w:rPr>
          <w:sz w:val="20"/>
        </w:rPr>
        <w:t>【文化】市场化转型期意识形态建设需要抓手【直接】1994年8月中宣部颁布《爱国主义教育实施纲要》</w:t>
      </w:r>
    </w:p>
    <w:p>
      <w:pPr>
        <w:ind w:left="400"/>
      </w:pPr>
      <w:r>
        <w:rPr>
          <w:b/>
          <w:color w:val="8A6D1F"/>
          <w:sz w:val="20"/>
        </w:rPr>
        <w:t xml:space="preserve">影响　</w:t>
      </w:r>
      <w:r>
        <w:rPr>
          <w:sz w:val="20"/>
        </w:rPr>
        <w:t>【积极】爱国主义教育制度化：此后《国旗法》《国歌法》与教材建设全面推进——2019年《新时代爱国主义教育实施纲要》更新</w:t>
      </w:r>
    </w:p>
    <w:p>
      <w:r>
        <w:rPr>
          <w:b/>
        </w:rPr>
        <w:t xml:space="preserve">1995年　</w:t>
      </w:r>
      <w:r>
        <w:rPr>
          <w:color w:val="8A5A00"/>
        </w:rPr>
        <w:t>【世界】</w:t>
      </w:r>
      <w:r>
        <w:rPr>
          <w:b/>
        </w:rPr>
        <w:t>世界贸易组织（WTO）取代GATT</w:t>
      </w:r>
    </w:p>
    <w:p>
      <w:pPr>
        <w:ind w:left="400"/>
      </w:pPr>
      <w:r>
        <w:rPr>
          <w:b/>
          <w:sz w:val="20"/>
        </w:rPr>
        <w:t xml:space="preserve">简介　</w:t>
      </w:r>
      <w:r>
        <w:rPr>
          <w:sz w:val="20"/>
        </w:rPr>
        <w:t>世贸组织正式运转，取代关贸总协定，规范全球贸易、服务贸易与知识产权。</w:t>
      </w:r>
    </w:p>
    <w:p>
      <w:pPr>
        <w:ind w:left="400"/>
      </w:pPr>
      <w:r>
        <w:rPr>
          <w:b/>
          <w:color w:val="8A6D1F"/>
          <w:sz w:val="20"/>
        </w:rPr>
        <w:t xml:space="preserve">原因　</w:t>
      </w:r>
      <w:r>
        <w:rPr>
          <w:sz w:val="20"/>
        </w:rPr>
        <w:t>【经济】乌拉圭回合（1986-1994）谈判成果需要正式组织落实【直接】1995年1月1日WTO正式成立、与GATT相比增加了服务贸易知识产权与争端解决机制</w:t>
      </w:r>
    </w:p>
    <w:p>
      <w:pPr>
        <w:ind w:left="400"/>
      </w:pPr>
      <w:r>
        <w:rPr>
          <w:b/>
          <w:color w:val="8A6D1F"/>
          <w:sz w:val="20"/>
        </w:rPr>
        <w:t xml:space="preserve">影响　</w:t>
      </w:r>
      <w:r>
        <w:rPr>
          <w:sz w:val="20"/>
        </w:rPr>
        <w:t>【积极】全球贸易法治化：成员166个（2024）贸易额占全球98%——中国2001年加入是其对外开放的最大外部制度化成果</w:t>
      </w:r>
    </w:p>
    <w:p>
      <w:r>
        <w:rPr>
          <w:b/>
        </w:rPr>
        <w:t xml:space="preserve">1995年　</w:t>
      </w:r>
      <w:r>
        <w:rPr>
          <w:color w:val="8A5A00"/>
        </w:rPr>
        <w:t>【世界】</w:t>
      </w:r>
      <w:r>
        <w:rPr>
          <w:b/>
        </w:rPr>
        <w:t>联合国《社会发展问题哥本哈根宣言》</w:t>
      </w:r>
    </w:p>
    <w:p>
      <w:pPr>
        <w:ind w:left="400"/>
      </w:pPr>
      <w:r>
        <w:rPr>
          <w:b/>
          <w:sz w:val="20"/>
        </w:rPr>
        <w:t xml:space="preserve">简介　</w:t>
      </w:r>
      <w:r>
        <w:rPr>
          <w:sz w:val="20"/>
        </w:rPr>
        <w:t>世界社会发展首脑会议通过《哥本哈根宣言》和《行动纲领》，提出"促进社会进步"主题，把消除贫困、扩大生产性就业和社会融合列为优先目标。</w:t>
      </w:r>
    </w:p>
    <w:p>
      <w:pPr>
        <w:ind w:left="400"/>
      </w:pPr>
      <w:r>
        <w:rPr>
          <w:b/>
          <w:color w:val="8A6D1F"/>
          <w:sz w:val="20"/>
        </w:rPr>
        <w:t xml:space="preserve">原因　</w:t>
      </w:r>
      <w:r>
        <w:rPr>
          <w:sz w:val="20"/>
        </w:rPr>
        <w:t>【社会】全球化的社会代价（贫困失业排斥）需要国际共识【直接】1995年3月世界社会发展首脑会议通过《哥本哈根宣言》与《行动纲领》</w:t>
      </w:r>
    </w:p>
    <w:p>
      <w:pPr>
        <w:ind w:left="400"/>
      </w:pPr>
      <w:r>
        <w:rPr>
          <w:b/>
          <w:color w:val="8A6D1F"/>
          <w:sz w:val="20"/>
        </w:rPr>
        <w:t xml:space="preserve">影响　</w:t>
      </w:r>
      <w:r>
        <w:rPr>
          <w:sz w:val="20"/>
        </w:rPr>
        <w:t>【积极】“以人为本的发展”理念确立：消除贫困充分就业社会融合——成为全球发展议程的支柱（SDGs前身）</w:t>
      </w:r>
    </w:p>
    <w:p>
      <w:r>
        <w:rPr>
          <w:b/>
        </w:rPr>
        <w:t xml:space="preserve">1996年　</w:t>
      </w:r>
      <w:r>
        <w:rPr>
          <w:color w:val="1F6FB5"/>
        </w:rPr>
        <w:t>【中国】</w:t>
      </w:r>
      <w:r>
        <w:rPr>
          <w:b/>
        </w:rPr>
        <w:t>《中国的粮食问题》白皮书发表</w:t>
      </w:r>
    </w:p>
    <w:p>
      <w:pPr>
        <w:ind w:left="400"/>
      </w:pPr>
      <w:r>
        <w:rPr>
          <w:b/>
          <w:sz w:val="20"/>
        </w:rPr>
        <w:t xml:space="preserve">简介　</w:t>
      </w:r>
      <w:r>
        <w:rPr>
          <w:sz w:val="20"/>
        </w:rPr>
        <w:t>国务院新闻办发表白皮书，回应"谁来养活中国"之问，提出立足国内、自力更生的粮食安全方针，谷物自给率保持在95%以上。</w:t>
      </w:r>
    </w:p>
    <w:p>
      <w:pPr>
        <w:ind w:left="400"/>
      </w:pPr>
      <w:r>
        <w:rPr>
          <w:b/>
          <w:color w:val="8A6D1F"/>
          <w:sz w:val="20"/>
        </w:rPr>
        <w:t xml:space="preserve">原因　</w:t>
      </w:r>
      <w:r>
        <w:rPr>
          <w:sz w:val="20"/>
        </w:rPr>
        <w:t>【国际】美国世界观察研究所莱斯特·布朗《谁来养活中国》引发国际担忧【直接】1996年10月国务院新闻办发表白皮书：立足国内资源实现粮食基本自给</w:t>
      </w:r>
    </w:p>
    <w:p>
      <w:pPr>
        <w:ind w:left="400"/>
      </w:pPr>
      <w:r>
        <w:rPr>
          <w:b/>
          <w:color w:val="8A6D1F"/>
          <w:sz w:val="20"/>
        </w:rPr>
        <w:t xml:space="preserve">影响　</w:t>
      </w:r>
      <w:r>
        <w:rPr>
          <w:sz w:val="20"/>
        </w:rPr>
        <w:t>【积极】回应“中国粮食威胁论”：此后谷物自给率保持在95%以上——2024年粮食产量1.4万亿斤</w:t>
      </w:r>
    </w:p>
    <w:p>
      <w:r>
        <w:rPr>
          <w:b/>
        </w:rPr>
        <w:t xml:space="preserve">1997年　</w:t>
      </w:r>
      <w:r>
        <w:rPr>
          <w:color w:val="1F6FB5"/>
        </w:rPr>
        <w:t>【中国】</w:t>
      </w:r>
      <w:r>
        <w:rPr>
          <w:b/>
        </w:rPr>
        <w:t>中共十五大；香港回归</w:t>
      </w:r>
    </w:p>
    <w:p>
      <w:pPr>
        <w:ind w:left="400"/>
      </w:pPr>
      <w:r>
        <w:rPr>
          <w:b/>
          <w:sz w:val="20"/>
        </w:rPr>
        <w:t xml:space="preserve">简介　</w:t>
      </w:r>
      <w:r>
        <w:rPr>
          <w:sz w:val="20"/>
        </w:rPr>
        <w:t>十五大确立邓小平理论为指导思想；香港回归祖国。</w:t>
      </w:r>
    </w:p>
    <w:p>
      <w:pPr>
        <w:ind w:left="400"/>
      </w:pPr>
      <w:r>
        <w:rPr>
          <w:b/>
          <w:color w:val="8A6D1F"/>
          <w:sz w:val="20"/>
        </w:rPr>
        <w:t xml:space="preserve">原因　</w:t>
      </w:r>
      <w:r>
        <w:rPr>
          <w:sz w:val="20"/>
        </w:rPr>
        <w:t>【政治】邓小平逝世后需要新的理论旗帜、香港回归倒计时【直接】1997年9月十五大确立邓小平理论为指导思想提出依法治国方略；7月1日香港回归（董建华任首任行政长官）</w:t>
      </w:r>
    </w:p>
    <w:p>
      <w:pPr>
        <w:ind w:left="400"/>
      </w:pPr>
      <w:r>
        <w:rPr>
          <w:b/>
          <w:color w:val="8A6D1F"/>
          <w:sz w:val="20"/>
        </w:rPr>
        <w:t xml:space="preserve">影响　</w:t>
      </w:r>
      <w:r>
        <w:rPr>
          <w:sz w:val="20"/>
        </w:rPr>
        <w:t>【积极】一国两制的第一次实践：香港保持资本主义制度50年不变承诺——十五大把“非公有制经济是重要组成部分”写入为跨世纪改革定向；【消极】香港回归后经历亚洲金融危机、2019年修例风波等挑战</w:t>
      </w:r>
    </w:p>
    <w:p>
      <w:r>
        <w:rPr>
          <w:b/>
        </w:rPr>
        <w:t xml:space="preserve">1997年　</w:t>
      </w:r>
      <w:r>
        <w:rPr>
          <w:color w:val="8A5A00"/>
        </w:rPr>
        <w:t>【世界】</w:t>
      </w:r>
      <w:r>
        <w:rPr>
          <w:b/>
        </w:rPr>
        <w:t>亚洲金融危机</w:t>
      </w:r>
    </w:p>
    <w:p>
      <w:pPr>
        <w:ind w:left="400"/>
      </w:pPr>
      <w:r>
        <w:rPr>
          <w:b/>
          <w:sz w:val="20"/>
        </w:rPr>
        <w:t xml:space="preserve">简介　</w:t>
      </w:r>
      <w:r>
        <w:rPr>
          <w:sz w:val="20"/>
        </w:rPr>
        <w:t>泰铢贬值引发东南亚货币连锁贬值，波及韩国日本，IMF救助附苛刻条件。</w:t>
      </w:r>
    </w:p>
    <w:p>
      <w:pPr>
        <w:ind w:left="400"/>
      </w:pPr>
      <w:r>
        <w:rPr>
          <w:b/>
          <w:color w:val="8A6D1F"/>
          <w:sz w:val="20"/>
        </w:rPr>
        <w:t xml:space="preserve">原因　</w:t>
      </w:r>
      <w:r>
        <w:rPr>
          <w:sz w:val="20"/>
        </w:rPr>
        <w:t>【经济】泰国固定汇率制遭国际游资攻击、外债高企资产泡沫破裂【直接】1997年7月2日泰铢贬值引发、扩散至东南亚韩国俄罗斯</w:t>
      </w:r>
    </w:p>
    <w:p>
      <w:pPr>
        <w:ind w:left="400"/>
      </w:pPr>
      <w:r>
        <w:rPr>
          <w:b/>
          <w:color w:val="8A6D1F"/>
          <w:sz w:val="20"/>
        </w:rPr>
        <w:t xml:space="preserve">影响　</w:t>
      </w:r>
      <w:r>
        <w:rPr>
          <w:sz w:val="20"/>
        </w:rPr>
        <w:t>【积极】危机中的中国承诺人民币不贬值赢得国际声誉：亚洲金融合作（清迈倡议2000）启动——IMF方案（紧缩）引发反思；【消极】东南亚韩国经济重创（GDP缩水10-30%）、社会动荡（印尼苏哈托倒台）</w:t>
      </w:r>
    </w:p>
    <w:p>
      <w:r>
        <w:rPr>
          <w:b/>
        </w:rPr>
        <w:t xml:space="preserve">1997年2月　</w:t>
      </w:r>
      <w:r>
        <w:rPr>
          <w:color w:val="8A5A00"/>
        </w:rPr>
        <w:t>【世界】</w:t>
      </w:r>
      <w:r>
        <w:rPr>
          <w:b/>
        </w:rPr>
        <w:t>《全球基础电信协定》签署</w:t>
      </w:r>
    </w:p>
    <w:p>
      <w:pPr>
        <w:ind w:left="400"/>
      </w:pPr>
      <w:r>
        <w:rPr>
          <w:b/>
          <w:sz w:val="20"/>
        </w:rPr>
        <w:t xml:space="preserve">简介　</w:t>
      </w:r>
      <w:r>
        <w:rPr>
          <w:sz w:val="20"/>
        </w:rPr>
        <w:t>世贸组织69国在日内瓦签署《全球基础电信协定》，承诺开放电信市场，1998年生效，电信全球化进入新阶段。</w:t>
      </w:r>
    </w:p>
    <w:p>
      <w:pPr>
        <w:ind w:left="400"/>
      </w:pPr>
      <w:r>
        <w:rPr>
          <w:b/>
          <w:color w:val="8A6D1F"/>
          <w:sz w:val="20"/>
        </w:rPr>
        <w:t xml:space="preserve">原因　</w:t>
      </w:r>
      <w:r>
        <w:rPr>
          <w:sz w:val="20"/>
        </w:rPr>
        <w:t>【经济】信息技术革命需要全球电信市场开放【直接】1997年2月WTO69国在日内瓦签署、1998年生效、覆盖全球90%以上电信收入</w:t>
      </w:r>
    </w:p>
    <w:p>
      <w:pPr>
        <w:ind w:left="400"/>
      </w:pPr>
      <w:r>
        <w:rPr>
          <w:b/>
          <w:color w:val="8A6D1F"/>
          <w:sz w:val="20"/>
        </w:rPr>
        <w:t xml:space="preserve">影响　</w:t>
      </w:r>
      <w:r>
        <w:rPr>
          <w:sz w:val="20"/>
        </w:rPr>
        <w:t>【积极】电信全球化的里程碑：此后运营商国际化、设备商（华为爱立信）全球竞争——移动通信进入快车道</w:t>
      </w:r>
    </w:p>
    <w:p>
      <w:r>
        <w:rPr>
          <w:b/>
        </w:rPr>
        <w:t xml:space="preserve">1997年12月　</w:t>
      </w:r>
      <w:r>
        <w:rPr>
          <w:color w:val="8A5A00"/>
        </w:rPr>
        <w:t>【世界】</w:t>
      </w:r>
      <w:r>
        <w:rPr>
          <w:b/>
        </w:rPr>
        <w:t>"10+1"合作机制确立（中国—东盟）</w:t>
      </w:r>
    </w:p>
    <w:p>
      <w:pPr>
        <w:ind w:left="400"/>
      </w:pPr>
      <w:r>
        <w:rPr>
          <w:b/>
          <w:sz w:val="20"/>
        </w:rPr>
        <w:t xml:space="preserve">简介　</w:t>
      </w:r>
      <w:r>
        <w:rPr>
          <w:sz w:val="20"/>
        </w:rPr>
        <w:t>首次中国—东盟领导人非正式会议在吉隆坡举行，确立"10+1"年度会晤机制，中国—东盟合作走向机制化。</w:t>
      </w:r>
    </w:p>
    <w:p>
      <w:pPr>
        <w:ind w:left="400"/>
      </w:pPr>
      <w:r>
        <w:rPr>
          <w:b/>
          <w:color w:val="8A6D1F"/>
          <w:sz w:val="20"/>
        </w:rPr>
        <w:t xml:space="preserve">原因　</w:t>
      </w:r>
      <w:r>
        <w:rPr>
          <w:sz w:val="20"/>
        </w:rPr>
        <w:t>【外交】东盟成为亚洲重要区域组织、中国欲构建稳定的周边环境【直接】1997年12月首次中国-东盟领导人非正式会议在吉隆坡举行、确立年度"10+1"机制</w:t>
      </w:r>
    </w:p>
    <w:p>
      <w:pPr>
        <w:ind w:left="400"/>
      </w:pPr>
      <w:r>
        <w:rPr>
          <w:b/>
          <w:color w:val="8A6D1F"/>
          <w:sz w:val="20"/>
        </w:rPr>
        <w:t xml:space="preserve">影响　</w:t>
      </w:r>
      <w:r>
        <w:rPr>
          <w:sz w:val="20"/>
        </w:rPr>
        <w:t>【积极】中国与东盟合作的机制化起点：2002年自贸区框架2010年自贸区建成——2024年东盟为中国第一大贸易伙伴</w:t>
      </w:r>
    </w:p>
    <w:p>
      <w:r>
        <w:rPr>
          <w:b/>
        </w:rPr>
        <w:t xml:space="preserve">1998年　</w:t>
      </w:r>
      <w:r>
        <w:rPr>
          <w:color w:val="1F6FB5"/>
        </w:rPr>
        <w:t>【中国】</w:t>
      </w:r>
      <w:r>
        <w:rPr>
          <w:b/>
        </w:rPr>
        <w:t>特大洪水，抗洪救灾</w:t>
      </w:r>
    </w:p>
    <w:p>
      <w:pPr>
        <w:ind w:left="400"/>
      </w:pPr>
      <w:r>
        <w:rPr>
          <w:b/>
          <w:sz w:val="20"/>
        </w:rPr>
        <w:t xml:space="preserve">简介　</w:t>
      </w:r>
      <w:r>
        <w:rPr>
          <w:sz w:val="20"/>
        </w:rPr>
        <w:t>长江嫩江松花江特大洪水，三十余万军民奋战。</w:t>
      </w:r>
    </w:p>
    <w:p>
      <w:pPr>
        <w:ind w:left="400"/>
      </w:pPr>
      <w:r>
        <w:rPr>
          <w:b/>
          <w:color w:val="8A6D1F"/>
          <w:sz w:val="20"/>
        </w:rPr>
        <w:t xml:space="preserve">原因　</w:t>
      </w:r>
      <w:r>
        <w:rPr>
          <w:sz w:val="20"/>
        </w:rPr>
        <w:t>【自然】1998年长江流域特大暴雨【环境】上中游生态破坏（森林砍伐湖泊围垦）加剧洪灾【直接】1998年夏长江发生流域性大洪水、30万解放军武警参与抗洪</w:t>
      </w:r>
    </w:p>
    <w:p>
      <w:pPr>
        <w:ind w:left="400"/>
      </w:pPr>
      <w:r>
        <w:rPr>
          <w:b/>
          <w:color w:val="8A6D1F"/>
          <w:sz w:val="20"/>
        </w:rPr>
        <w:t xml:space="preserve">影响　</w:t>
      </w:r>
      <w:r>
        <w:rPr>
          <w:sz w:val="20"/>
        </w:rPr>
        <w:t>【积极】“万众一心众志成城”抗洪精神：灾后启动天然林保护退耕还林等生态工程——水利投入大幅增加</w:t>
      </w:r>
    </w:p>
    <w:p>
      <w:r>
        <w:rPr>
          <w:b/>
        </w:rPr>
        <w:t xml:space="preserve">1999年　</w:t>
      </w:r>
      <w:r>
        <w:rPr>
          <w:color w:val="1F6FB5"/>
        </w:rPr>
        <w:t>【中国】</w:t>
      </w:r>
      <w:r>
        <w:rPr>
          <w:b/>
        </w:rPr>
        <w:t>依法治国写入宪法；神舟一号发射；澳门回归</w:t>
      </w:r>
    </w:p>
    <w:p>
      <w:pPr>
        <w:ind w:left="400"/>
      </w:pPr>
      <w:r>
        <w:rPr>
          <w:b/>
          <w:sz w:val="20"/>
        </w:rPr>
        <w:t xml:space="preserve">简介　</w:t>
      </w:r>
      <w:r>
        <w:rPr>
          <w:sz w:val="20"/>
        </w:rPr>
        <w:t>依法治国入宪；神舟一号成功回收；澳门回归。</w:t>
      </w:r>
    </w:p>
    <w:p>
      <w:pPr>
        <w:ind w:left="400"/>
      </w:pPr>
      <w:r>
        <w:rPr>
          <w:b/>
          <w:color w:val="8A6D1F"/>
          <w:sz w:val="20"/>
        </w:rPr>
        <w:t xml:space="preserve">原因　</w:t>
      </w:r>
      <w:r>
        <w:rPr>
          <w:sz w:val="20"/>
        </w:rPr>
        <w:t>【政治】法治建设与航天工程相继突破【直接】1999年3月宪法修正案写入“中华人民共和国实行依法治国建设社会主义法治国家”；11月神舟一号无人飞船成功；12月20日澳门回归</w:t>
      </w:r>
    </w:p>
    <w:p>
      <w:pPr>
        <w:ind w:left="400"/>
      </w:pPr>
      <w:r>
        <w:rPr>
          <w:b/>
          <w:color w:val="8A6D1F"/>
          <w:sz w:val="20"/>
        </w:rPr>
        <w:t xml:space="preserve">影响　</w:t>
      </w:r>
      <w:r>
        <w:rPr>
          <w:sz w:val="20"/>
        </w:rPr>
        <w:t>【积极】依法治国从方略到宪法原则：法治中国建设开启——神舟一号开启载人航天工程；澳门回归完成祖国统一的重要一步</w:t>
      </w:r>
    </w:p>
    <w:p>
      <w:r>
        <w:rPr>
          <w:b/>
        </w:rPr>
        <w:t xml:space="preserve">1999年　</w:t>
      </w:r>
      <w:r>
        <w:rPr>
          <w:color w:val="8A5A00"/>
        </w:rPr>
        <w:t>【世界】</w:t>
      </w:r>
      <w:r>
        <w:rPr>
          <w:b/>
        </w:rPr>
        <w:t>二十国集团（G20）成立</w:t>
      </w:r>
    </w:p>
    <w:p>
      <w:pPr>
        <w:ind w:left="400"/>
      </w:pPr>
      <w:r>
        <w:rPr>
          <w:b/>
          <w:sz w:val="20"/>
        </w:rPr>
        <w:t xml:space="preserve">简介　</w:t>
      </w:r>
      <w:r>
        <w:rPr>
          <w:sz w:val="20"/>
        </w:rPr>
        <w:t>七国集团财长会议机制扩至二十国，后升级为领导人峰会，成为全球经济治理主要平台。</w:t>
      </w:r>
    </w:p>
    <w:p>
      <w:pPr>
        <w:ind w:left="400"/>
      </w:pPr>
      <w:r>
        <w:rPr>
          <w:b/>
          <w:color w:val="8A6D1F"/>
          <w:sz w:val="20"/>
        </w:rPr>
        <w:t xml:space="preserve">原因　</w:t>
      </w:r>
      <w:r>
        <w:rPr>
          <w:sz w:val="20"/>
        </w:rPr>
        <w:t>【经济】亚洲金融危机暴露七国集团（G7）无法应对全球金融问题【直接】1999年9月G7财长提议、12月G20财长央行行长柏林首次会议</w:t>
      </w:r>
    </w:p>
    <w:p>
      <w:pPr>
        <w:ind w:left="400"/>
      </w:pPr>
      <w:r>
        <w:rPr>
          <w:b/>
          <w:color w:val="8A6D1F"/>
          <w:sz w:val="20"/>
        </w:rPr>
        <w:t xml:space="preserve">影响　</w:t>
      </w:r>
      <w:r>
        <w:rPr>
          <w:sz w:val="20"/>
        </w:rPr>
        <w:t>【积极】新兴国家纳入全球经济治理：2008年金融危机后升级为领导人峰会——成为国际经济合作主要论坛（中国2016年杭州峰会主办）</w:t>
      </w:r>
    </w:p>
    <w:p>
      <w:r>
        <w:rPr>
          <w:b/>
        </w:rPr>
        <w:t xml:space="preserve">2000年10月　</w:t>
      </w:r>
      <w:r>
        <w:rPr>
          <w:color w:val="8A5A00"/>
        </w:rPr>
        <w:t>【世界】</w:t>
      </w:r>
      <w:r>
        <w:rPr>
          <w:b/>
        </w:rPr>
        <w:t>中非合作论坛成立</w:t>
      </w:r>
    </w:p>
    <w:p>
      <w:pPr>
        <w:ind w:left="400"/>
      </w:pPr>
      <w:r>
        <w:rPr>
          <w:b/>
          <w:sz w:val="20"/>
        </w:rPr>
        <w:t xml:space="preserve">简介　</w:t>
      </w:r>
      <w:r>
        <w:rPr>
          <w:sz w:val="20"/>
        </w:rPr>
        <w:t>中非合作论坛首次部长级会议在北京举行，44个非洲国家与会，确立中非集体对话与多边合作机制。</w:t>
      </w:r>
    </w:p>
    <w:p>
      <w:pPr>
        <w:ind w:left="400"/>
      </w:pPr>
      <w:r>
        <w:rPr>
          <w:b/>
          <w:color w:val="8A6D1F"/>
          <w:sz w:val="20"/>
        </w:rPr>
        <w:t xml:space="preserve">原因　</w:t>
      </w:r>
      <w:r>
        <w:rPr>
          <w:sz w:val="20"/>
        </w:rPr>
        <w:t>【外交】中非传统友谊与非洲发展需求相结合、中国欲以多边机制深化合作【直接】2000年10月首届部长级会议在北京举行、44个非洲国家与会</w:t>
      </w:r>
    </w:p>
    <w:p>
      <w:pPr>
        <w:ind w:left="400"/>
      </w:pPr>
      <w:r>
        <w:rPr>
          <w:b/>
          <w:color w:val="8A6D1F"/>
          <w:sz w:val="20"/>
        </w:rPr>
        <w:t xml:space="preserve">影响　</w:t>
      </w:r>
      <w:r>
        <w:rPr>
          <w:sz w:val="20"/>
        </w:rPr>
        <w:t>【积极】中非集体对话的平台：2006年北京峰会2015年约翰内斯堡峰会——中国连续15年为非洲第一大贸易伙伴</w:t>
      </w:r>
    </w:p>
    <w:p>
      <w:r>
        <w:rPr>
          <w:b/>
        </w:rPr>
        <w:t xml:space="preserve">2001年　</w:t>
      </w:r>
      <w:r>
        <w:rPr>
          <w:color w:val="1F6FB5"/>
        </w:rPr>
        <w:t>【中国】</w:t>
      </w:r>
      <w:r>
        <w:rPr>
          <w:b/>
        </w:rPr>
        <w:t>中国加入世界贸易组织（WTO）</w:t>
      </w:r>
    </w:p>
    <w:p>
      <w:pPr>
        <w:ind w:left="400"/>
      </w:pPr>
      <w:r>
        <w:rPr>
          <w:b/>
          <w:sz w:val="20"/>
        </w:rPr>
        <w:t xml:space="preserve">简介　</w:t>
      </w:r>
      <w:r>
        <w:rPr>
          <w:sz w:val="20"/>
        </w:rPr>
        <w:t>历经十五年谈判，中国正式加入WTO。</w:t>
      </w:r>
    </w:p>
    <w:p>
      <w:pPr>
        <w:ind w:left="400"/>
      </w:pPr>
      <w:r>
        <w:rPr>
          <w:b/>
          <w:color w:val="8A6D1F"/>
          <w:sz w:val="20"/>
        </w:rPr>
        <w:t xml:space="preserve">原因　</w:t>
      </w:r>
      <w:r>
        <w:rPr>
          <w:sz w:val="20"/>
        </w:rPr>
        <w:t>【经济】1986年“复关”申请以来15年谈判、1999年中美协议是最大关口【直接】2001年12月11日中国正式成为WTO第143个成员</w:t>
      </w:r>
    </w:p>
    <w:p>
      <w:pPr>
        <w:ind w:left="400"/>
      </w:pPr>
      <w:r>
        <w:rPr>
          <w:b/>
          <w:color w:val="8A6D1F"/>
          <w:sz w:val="20"/>
        </w:rPr>
        <w:t xml:space="preserve">影响　</w:t>
      </w:r>
      <w:r>
        <w:rPr>
          <w:sz w:val="20"/>
        </w:rPr>
        <w:t>【积极】中国对外开放的最大里程碑：融入全球产业链——2009年成为第一大出口国2010年第二大经济体；也承诺大幅降低关税与开放市场；【消极】部分产业（农业汽车）受冲击、贸易摩擦增多</w:t>
      </w:r>
    </w:p>
    <w:p>
      <w:r>
        <w:rPr>
          <w:b/>
        </w:rPr>
        <w:t xml:space="preserve">2001年　</w:t>
      </w:r>
      <w:r>
        <w:rPr>
          <w:color w:val="8A5A00"/>
        </w:rPr>
        <w:t>【世界】</w:t>
      </w:r>
      <w:r>
        <w:rPr>
          <w:b/>
        </w:rPr>
        <w:t>阿富汗战争</w:t>
      </w:r>
    </w:p>
    <w:p>
      <w:pPr>
        <w:ind w:left="400"/>
      </w:pPr>
      <w:r>
        <w:rPr>
          <w:b/>
          <w:sz w:val="20"/>
        </w:rPr>
        <w:t xml:space="preserve">简介　</w:t>
      </w:r>
      <w:r>
        <w:rPr>
          <w:sz w:val="20"/>
        </w:rPr>
        <w:t>9·11后美国发动阿富汗战争推翻塔利班政权，战争持续二十年，2021年美军仓皇撤离。</w:t>
      </w:r>
    </w:p>
    <w:p>
      <w:pPr>
        <w:ind w:left="400"/>
      </w:pPr>
      <w:r>
        <w:rPr>
          <w:b/>
          <w:color w:val="8A6D1F"/>
          <w:sz w:val="20"/>
        </w:rPr>
        <w:t xml:space="preserve">原因　</w:t>
      </w:r>
      <w:r>
        <w:rPr>
          <w:sz w:val="20"/>
        </w:rPr>
        <w:t>【政治】9·11事件（2977人遇难）后美国要求塔利班交出本·拉登被拒【直接】2001年10月7日美国发动阿富汗战争、11月推翻塔利班政权</w:t>
      </w:r>
    </w:p>
    <w:p>
      <w:pPr>
        <w:ind w:left="400"/>
      </w:pPr>
      <w:r>
        <w:rPr>
          <w:b/>
          <w:color w:val="8A6D1F"/>
          <w:sz w:val="20"/>
        </w:rPr>
        <w:t xml:space="preserve">影响　</w:t>
      </w:r>
      <w:r>
        <w:rPr>
          <w:sz w:val="20"/>
        </w:rPr>
        <w:t>【消极】美国最长的战争（20年）：2021年8月塔利班重掌政权美军仓皇撤离——“喀布尔时刻”成为超级大国极限的象征；【积极】（从反恐角度）基地组织受重创但未根除</w:t>
      </w:r>
    </w:p>
    <w:p>
      <w:r>
        <w:rPr>
          <w:b/>
        </w:rPr>
        <w:t xml:space="preserve">2001年　</w:t>
      </w:r>
      <w:r>
        <w:rPr>
          <w:color w:val="8A5A00"/>
        </w:rPr>
        <w:t>【世界】</w:t>
      </w:r>
      <w:r>
        <w:rPr>
          <w:b/>
        </w:rPr>
        <w:t>上海合作组织成立</w:t>
      </w:r>
    </w:p>
    <w:p>
      <w:pPr>
        <w:ind w:left="400"/>
      </w:pPr>
      <w:r>
        <w:rPr>
          <w:b/>
          <w:sz w:val="20"/>
        </w:rPr>
        <w:t xml:space="preserve">简介　</w:t>
      </w:r>
      <w:r>
        <w:rPr>
          <w:sz w:val="20"/>
        </w:rPr>
        <w:t>中国与俄哈吉塔乌六国成立上合组织，维护中亚安全与经济合作，首个以中国城市命名的国际组织。</w:t>
      </w:r>
    </w:p>
    <w:p>
      <w:pPr>
        <w:ind w:left="400"/>
      </w:pPr>
      <w:r>
        <w:rPr>
          <w:b/>
          <w:color w:val="8A6D1F"/>
          <w:sz w:val="20"/>
        </w:rPr>
        <w:t xml:space="preserve">原因　</w:t>
      </w:r>
      <w:r>
        <w:rPr>
          <w:sz w:val="20"/>
        </w:rPr>
        <w:t>【安全】中亚恐怖主义（东突三股势力）与边境信任问题需要多边机制【直接】2001年6月15日中俄哈吉塔乌六国在上海签署《上合组织成立宣言》</w:t>
      </w:r>
    </w:p>
    <w:p>
      <w:pPr>
        <w:ind w:left="400"/>
      </w:pPr>
      <w:r>
        <w:rPr>
          <w:b/>
          <w:color w:val="8A6D1F"/>
          <w:sz w:val="20"/>
        </w:rPr>
        <w:t xml:space="preserve">影响　</w:t>
      </w:r>
      <w:r>
        <w:rPr>
          <w:sz w:val="20"/>
        </w:rPr>
        <w:t>【积极】第一个在中国境内成立以中国城市命名的国际组织：现为10国成员——反恐与能源合作的重要平台</w:t>
      </w:r>
    </w:p>
    <w:p>
      <w:r>
        <w:rPr>
          <w:b/>
        </w:rPr>
        <w:t xml:space="preserve">2001年　</w:t>
      </w:r>
      <w:r>
        <w:rPr>
          <w:color w:val="1F6FB5"/>
        </w:rPr>
        <w:t>【中国】</w:t>
      </w:r>
      <w:r>
        <w:rPr>
          <w:b/>
        </w:rPr>
        <w:t>《公民道德建设实施纲要》印发</w:t>
      </w:r>
    </w:p>
    <w:p>
      <w:pPr>
        <w:ind w:left="400"/>
      </w:pPr>
      <w:r>
        <w:rPr>
          <w:b/>
          <w:sz w:val="20"/>
        </w:rPr>
        <w:t xml:space="preserve">简介　</w:t>
      </w:r>
      <w:r>
        <w:rPr>
          <w:sz w:val="20"/>
        </w:rPr>
        <w:t>中共中央印发《公民道德建设实施纲要》，提出"爱国守法、明礼诚信、团结友爱、勤俭自强、敬业奉献"基本道德规范。</w:t>
      </w:r>
    </w:p>
    <w:p>
      <w:pPr>
        <w:ind w:left="400"/>
      </w:pPr>
      <w:r>
        <w:rPr>
          <w:b/>
          <w:color w:val="8A6D1F"/>
          <w:sz w:val="20"/>
        </w:rPr>
        <w:t xml:space="preserve">原因　</w:t>
      </w:r>
      <w:r>
        <w:rPr>
          <w:sz w:val="20"/>
        </w:rPr>
        <w:t>【文化】市场经济下道德失范（诚信缺失）引发关注【直接】2001年9月中共中央印发《纲要》：提出“爱国守法明礼诚信团结友爱勤俭自强敬业奉献”基本道德规范</w:t>
      </w:r>
    </w:p>
    <w:p>
      <w:pPr>
        <w:ind w:left="400"/>
      </w:pPr>
      <w:r>
        <w:rPr>
          <w:b/>
          <w:color w:val="8A6D1F"/>
          <w:sz w:val="20"/>
        </w:rPr>
        <w:t xml:space="preserve">影响　</w:t>
      </w:r>
      <w:r>
        <w:rPr>
          <w:sz w:val="20"/>
        </w:rPr>
        <w:t>【积极】公民道德建设的纲领性文件：2004年起每年9月20日为“公民道德宣传日”——2023年修订</w:t>
      </w:r>
    </w:p>
    <w:p>
      <w:r>
        <w:rPr>
          <w:b/>
        </w:rPr>
        <w:t xml:space="preserve">2002年　</w:t>
      </w:r>
      <w:r>
        <w:rPr>
          <w:color w:val="1F6FB5"/>
        </w:rPr>
        <w:t>【中国】</w:t>
      </w:r>
      <w:r>
        <w:rPr>
          <w:b/>
        </w:rPr>
        <w:t>中共十六大</w:t>
      </w:r>
    </w:p>
    <w:p>
      <w:pPr>
        <w:ind w:left="400"/>
      </w:pPr>
      <w:r>
        <w:rPr>
          <w:b/>
          <w:sz w:val="20"/>
        </w:rPr>
        <w:t xml:space="preserve">简介　</w:t>
      </w:r>
      <w:r>
        <w:rPr>
          <w:sz w:val="20"/>
        </w:rPr>
        <w:t>三个代表确立为指导思想，提出全面建设小康社会。</w:t>
      </w:r>
    </w:p>
    <w:p>
      <w:pPr>
        <w:ind w:left="400"/>
      </w:pPr>
      <w:r>
        <w:rPr>
          <w:b/>
          <w:color w:val="8A6D1F"/>
          <w:sz w:val="20"/>
        </w:rPr>
        <w:t xml:space="preserve">原因　</w:t>
      </w:r>
      <w:r>
        <w:rPr>
          <w:sz w:val="20"/>
        </w:rPr>
        <w:t>【政治】第三代领导集体向第四代交接、小康社会建设进入新阶段【直接】2002年11月“三个代表”重要思想确立为指导思想、提出全面建设小康社会目标</w:t>
      </w:r>
    </w:p>
    <w:p>
      <w:pPr>
        <w:ind w:left="400"/>
      </w:pPr>
      <w:r>
        <w:rPr>
          <w:b/>
          <w:color w:val="8A6D1F"/>
          <w:sz w:val="20"/>
        </w:rPr>
        <w:t xml:space="preserve">影响　</w:t>
      </w:r>
      <w:r>
        <w:rPr>
          <w:sz w:val="20"/>
        </w:rPr>
        <w:t>【积极】党代会制度化权力交接：2020年GDP翻两番（实际大幅超额）、2021年全面小康建成（脱贫攻坚）</w:t>
      </w:r>
    </w:p>
    <w:p>
      <w:r>
        <w:rPr>
          <w:b/>
        </w:rPr>
        <w:t xml:space="preserve">2003年　</w:t>
      </w:r>
      <w:r>
        <w:rPr>
          <w:color w:val="8A5A00"/>
        </w:rPr>
        <w:t>【世界】</w:t>
      </w:r>
      <w:r>
        <w:rPr>
          <w:b/>
        </w:rPr>
        <w:t>伊拉克战争</w:t>
      </w:r>
    </w:p>
    <w:p>
      <w:pPr>
        <w:ind w:left="400"/>
      </w:pPr>
      <w:r>
        <w:rPr>
          <w:b/>
          <w:sz w:val="20"/>
        </w:rPr>
        <w:t xml:space="preserve">简介　</w:t>
      </w:r>
      <w:r>
        <w:rPr>
          <w:sz w:val="20"/>
        </w:rPr>
        <w:t>美国以"大规模杀伤性武器"为由发动伊拉克战争，推翻萨达姆政权，中东格局剧变。</w:t>
      </w:r>
    </w:p>
    <w:p>
      <w:pPr>
        <w:ind w:left="400"/>
      </w:pPr>
      <w:r>
        <w:rPr>
          <w:b/>
          <w:color w:val="8A6D1F"/>
          <w:sz w:val="20"/>
        </w:rPr>
        <w:t xml:space="preserve">原因　</w:t>
      </w:r>
      <w:r>
        <w:rPr>
          <w:sz w:val="20"/>
        </w:rPr>
        <w:t>【政治】美国以萨达姆拥有“大规模杀伤性武器”与支持恐怖主义为由【直接】2003年3月20日美英联军入侵、4月巴格达陷落萨达姆政权倒台（12月萨达姆被捕）【争议】未经联合国授权、情报后被证伪</w:t>
      </w:r>
    </w:p>
    <w:p>
      <w:pPr>
        <w:ind w:left="400"/>
      </w:pPr>
      <w:r>
        <w:rPr>
          <w:b/>
          <w:color w:val="8A6D1F"/>
          <w:sz w:val="20"/>
        </w:rPr>
        <w:t xml:space="preserve">影响　</w:t>
      </w:r>
      <w:r>
        <w:rPr>
          <w:sz w:val="20"/>
        </w:rPr>
        <w:t>【消极】未经联合国授权的单边战争：伊拉克陷入长期动荡（IS崛起）、美国信誉受损；【积极】萨达姆独裁政权被推翻（但后续治理失败）</w:t>
      </w:r>
    </w:p>
    <w:p>
      <w:r>
        <w:rPr>
          <w:b/>
        </w:rPr>
        <w:t xml:space="preserve">2003年10月　</w:t>
      </w:r>
      <w:r>
        <w:rPr>
          <w:color w:val="8A5A00"/>
        </w:rPr>
        <w:t>【世界】</w:t>
      </w:r>
      <w:r>
        <w:rPr>
          <w:b/>
        </w:rPr>
        <w:t>《东南亚友好合作条约》中国加入</w:t>
      </w:r>
    </w:p>
    <w:p>
      <w:pPr>
        <w:ind w:left="400"/>
      </w:pPr>
      <w:r>
        <w:rPr>
          <w:b/>
          <w:sz w:val="20"/>
        </w:rPr>
        <w:t xml:space="preserve">简介　</w:t>
      </w:r>
      <w:r>
        <w:rPr>
          <w:sz w:val="20"/>
        </w:rPr>
        <w:t>中国在巴厘岛签署加入《东南亚友好合作条约》，成为首个加入该条约的域外大国，中国—东盟战略伙伴关系随之建立。</w:t>
      </w:r>
    </w:p>
    <w:p>
      <w:pPr>
        <w:ind w:left="400"/>
      </w:pPr>
      <w:r>
        <w:rPr>
          <w:b/>
          <w:color w:val="8A6D1F"/>
          <w:sz w:val="20"/>
        </w:rPr>
        <w:t xml:space="preserve">原因　</w:t>
      </w:r>
      <w:r>
        <w:rPr>
          <w:sz w:val="20"/>
        </w:rPr>
        <w:t>【外交】中国与东盟战略互信深化、欲以条约巩固和平环境【直接】2003年10月中国在巴厘岛签署加入、成为首个加入该条约的域外大国</w:t>
      </w:r>
    </w:p>
    <w:p>
      <w:pPr>
        <w:ind w:left="400"/>
      </w:pPr>
      <w:r>
        <w:rPr>
          <w:b/>
          <w:color w:val="8A6D1F"/>
          <w:sz w:val="20"/>
        </w:rPr>
        <w:t xml:space="preserve">影响　</w:t>
      </w:r>
      <w:r>
        <w:rPr>
          <w:sz w:val="20"/>
        </w:rPr>
        <w:t>【积极】中国-东盟战略伙伴关系随之建立：南海行为准则（COC）磋商RCEP（2020）均在条约框架下推进</w:t>
      </w:r>
    </w:p>
    <w:p>
      <w:r>
        <w:rPr>
          <w:b/>
        </w:rPr>
        <w:t xml:space="preserve">2003年10月　</w:t>
      </w:r>
      <w:r>
        <w:rPr>
          <w:color w:val="8A5A00"/>
        </w:rPr>
        <w:t>【世界】</w:t>
      </w:r>
      <w:r>
        <w:rPr>
          <w:b/>
        </w:rPr>
        <w:t>《保护非物质文化遗产公约》通过</w:t>
      </w:r>
    </w:p>
    <w:p>
      <w:pPr>
        <w:ind w:left="400"/>
      </w:pPr>
      <w:r>
        <w:rPr>
          <w:b/>
          <w:sz w:val="20"/>
        </w:rPr>
        <w:t xml:space="preserve">简介　</w:t>
      </w:r>
      <w:r>
        <w:rPr>
          <w:sz w:val="20"/>
        </w:rPr>
        <w:t>联合国教科文组织第32届大会通过《保护非物质文化遗产公约》，确立口头传统、表演艺术、节庆礼仪等非遗保护框架，中国2004年批准。</w:t>
      </w:r>
    </w:p>
    <w:p>
      <w:pPr>
        <w:ind w:left="400"/>
      </w:pPr>
      <w:r>
        <w:rPr>
          <w:b/>
          <w:color w:val="8A6D1F"/>
          <w:sz w:val="20"/>
        </w:rPr>
        <w:t xml:space="preserve">原因　</w:t>
      </w:r>
      <w:r>
        <w:rPr>
          <w:sz w:val="20"/>
        </w:rPr>
        <w:t>【文化】现代化与全球化冲击下口头传统民俗技艺大量消亡【直接】2003年10月教科文组织第32届大会通过、2006年生效</w:t>
      </w:r>
    </w:p>
    <w:p>
      <w:pPr>
        <w:ind w:left="400"/>
      </w:pPr>
      <w:r>
        <w:rPr>
          <w:b/>
          <w:color w:val="8A6D1F"/>
          <w:sz w:val="20"/>
        </w:rPr>
        <w:t xml:space="preserve">影响　</w:t>
      </w:r>
      <w:r>
        <w:rPr>
          <w:sz w:val="20"/>
        </w:rPr>
        <w:t>【积极】非遗保护的国际框架：人类非遗代表作名录急需保护名录——中国2004年批准、现有44项（世界第一、2024年春节列入）</w:t>
      </w:r>
    </w:p>
    <w:p>
      <w:r>
        <w:rPr>
          <w:b/>
        </w:rPr>
        <w:t xml:space="preserve">2005年　</w:t>
      </w:r>
      <w:r>
        <w:rPr>
          <w:color w:val="1F6FB5"/>
        </w:rPr>
        <w:t>【中国】</w:t>
      </w:r>
      <w:r>
        <w:rPr>
          <w:b/>
        </w:rPr>
        <w:t>《中华人民共和国公务员法》颁布</w:t>
      </w:r>
    </w:p>
    <w:p>
      <w:pPr>
        <w:ind w:left="400"/>
      </w:pPr>
      <w:r>
        <w:rPr>
          <w:b/>
          <w:sz w:val="20"/>
        </w:rPr>
        <w:t xml:space="preserve">简介　</w:t>
      </w:r>
      <w:r>
        <w:rPr>
          <w:sz w:val="20"/>
        </w:rPr>
        <w:t>2005年通过、2006年施行，公务员的录用、考核、职务职级、监督以法律形式固定，中国公务员制度成熟定型。</w:t>
      </w:r>
    </w:p>
    <w:p>
      <w:pPr>
        <w:ind w:left="400"/>
      </w:pPr>
      <w:r>
        <w:rPr>
          <w:b/>
          <w:color w:val="8A6D1F"/>
          <w:sz w:val="20"/>
        </w:rPr>
        <w:t xml:space="preserve">原因　</w:t>
      </w:r>
      <w:r>
        <w:rPr>
          <w:sz w:val="20"/>
        </w:rPr>
        <w:t>【制度】1993年暂行条例运行12年后需要上升为法律【直接】2005年4月通过、2006年1月1日施行</w:t>
      </w:r>
    </w:p>
    <w:p>
      <w:pPr>
        <w:ind w:left="400"/>
      </w:pPr>
      <w:r>
        <w:rPr>
          <w:b/>
          <w:color w:val="8A6D1F"/>
          <w:sz w:val="20"/>
        </w:rPr>
        <w:t xml:space="preserve">影响　</w:t>
      </w:r>
      <w:r>
        <w:rPr>
          <w:sz w:val="20"/>
        </w:rPr>
        <w:t>【积极】公务员制度成熟定型：录用考核职务职级监督以法律形式固定——公考成为最热门考试之一</w:t>
      </w:r>
    </w:p>
    <w:p>
      <w:r>
        <w:rPr>
          <w:b/>
        </w:rPr>
        <w:t xml:space="preserve">2006年　</w:t>
      </w:r>
      <w:r>
        <w:rPr>
          <w:color w:val="1F6FB5"/>
        </w:rPr>
        <w:t>【中国】</w:t>
      </w:r>
      <w:r>
        <w:rPr>
          <w:b/>
        </w:rPr>
        <w:t>社会主义荣辱观提出（"八荣八耻"）</w:t>
      </w:r>
    </w:p>
    <w:p>
      <w:pPr>
        <w:ind w:left="400"/>
      </w:pPr>
      <w:r>
        <w:rPr>
          <w:b/>
          <w:sz w:val="20"/>
        </w:rPr>
        <w:t xml:space="preserve">简介　</w:t>
      </w:r>
      <w:r>
        <w:rPr>
          <w:sz w:val="20"/>
        </w:rPr>
        <w:t>胡锦涛提出以"八荣八耻"为主要内容的社会主义荣辱观，次年写入中共十七大报告，成为社会主义核心价值体系组成部分。</w:t>
      </w:r>
    </w:p>
    <w:p>
      <w:pPr>
        <w:ind w:left="400"/>
      </w:pPr>
      <w:r>
        <w:rPr>
          <w:b/>
          <w:color w:val="8A6D1F"/>
          <w:sz w:val="20"/>
        </w:rPr>
        <w:t xml:space="preserve">原因　</w:t>
      </w:r>
      <w:r>
        <w:rPr>
          <w:sz w:val="20"/>
        </w:rPr>
        <w:t>【文化】市场经济下价值观念多元化部分领域道德失范【直接】2006年3月胡锦涛提出以“八荣八耻”为主要内容的社会主义荣辱观、次年写入十七大报告</w:t>
      </w:r>
    </w:p>
    <w:p>
      <w:pPr>
        <w:ind w:left="400"/>
      </w:pPr>
      <w:r>
        <w:rPr>
          <w:b/>
          <w:color w:val="8A6D1F"/>
          <w:sz w:val="20"/>
        </w:rPr>
        <w:t xml:space="preserve">影响　</w:t>
      </w:r>
      <w:r>
        <w:rPr>
          <w:sz w:val="20"/>
        </w:rPr>
        <w:t>【积极】社会主义核心价值体系（2006年提出2012年“核心价值观”24字）的组成部分：道德建设的政治动员</w:t>
      </w:r>
    </w:p>
    <w:p>
      <w:r>
        <w:rPr>
          <w:b/>
        </w:rPr>
        <w:t xml:space="preserve">2008年　</w:t>
      </w:r>
      <w:r>
        <w:rPr>
          <w:color w:val="1F6FB5"/>
        </w:rPr>
        <w:t>【中国】</w:t>
      </w:r>
      <w:r>
        <w:rPr>
          <w:b/>
        </w:rPr>
        <w:t>城乡义务教育全部免除学杂费；两岸实现"三通"</w:t>
      </w:r>
    </w:p>
    <w:p>
      <w:pPr>
        <w:ind w:left="400"/>
      </w:pPr>
      <w:r>
        <w:rPr>
          <w:b/>
          <w:sz w:val="20"/>
        </w:rPr>
        <w:t xml:space="preserve">简介　</w:t>
      </w:r>
      <w:r>
        <w:rPr>
          <w:sz w:val="20"/>
        </w:rPr>
        <w:t>义务教育经费保障改革惠及一亿六千万学生；两岸三通实现。</w:t>
      </w:r>
    </w:p>
    <w:p>
      <w:pPr>
        <w:ind w:left="400"/>
      </w:pPr>
      <w:r>
        <w:rPr>
          <w:b/>
          <w:color w:val="8A6D1F"/>
          <w:sz w:val="20"/>
        </w:rPr>
        <w:t xml:space="preserve">原因　</w:t>
      </w:r>
      <w:r>
        <w:rPr>
          <w:sz w:val="20"/>
        </w:rPr>
        <w:t>【社会】农村义务教育债务与负担问题【外交】两岸关系回暖（马英九2008年当选）【直接】2008年城乡义务教育全部免除学杂费（1.6亿学生受益）；12月两岸直接“三通”（通邮通商通航）基本实现</w:t>
      </w:r>
    </w:p>
    <w:p>
      <w:pPr>
        <w:ind w:left="400"/>
      </w:pPr>
      <w:r>
        <w:rPr>
          <w:b/>
          <w:color w:val="8A6D1F"/>
          <w:sz w:val="20"/>
        </w:rPr>
        <w:t xml:space="preserve">影响　</w:t>
      </w:r>
      <w:r>
        <w:rPr>
          <w:sz w:val="20"/>
        </w:rPr>
        <w:t>【积极】义务教育真正的全覆盖：教育公平重大进步——两岸关系进入大交流大合作阶段</w:t>
      </w:r>
    </w:p>
    <w:p>
      <w:r>
        <w:rPr>
          <w:b/>
        </w:rPr>
        <w:t xml:space="preserve">2008年　</w:t>
      </w:r>
      <w:r>
        <w:rPr>
          <w:color w:val="8A5A00"/>
        </w:rPr>
        <w:t>【世界】</w:t>
      </w:r>
      <w:r>
        <w:rPr>
          <w:b/>
        </w:rPr>
        <w:t>国际金融危机</w:t>
      </w:r>
    </w:p>
    <w:p>
      <w:pPr>
        <w:ind w:left="400"/>
      </w:pPr>
      <w:r>
        <w:rPr>
          <w:b/>
          <w:sz w:val="20"/>
        </w:rPr>
        <w:t xml:space="preserve">简介　</w:t>
      </w:r>
      <w:r>
        <w:rPr>
          <w:sz w:val="20"/>
        </w:rPr>
        <w:t>美国次贷危机演变为全球金融危机，雷曼兄弟破产，G20峰会协调应对。</w:t>
      </w:r>
    </w:p>
    <w:p>
      <w:pPr>
        <w:ind w:left="400"/>
      </w:pPr>
      <w:r>
        <w:rPr>
          <w:b/>
          <w:color w:val="8A6D1F"/>
          <w:sz w:val="20"/>
        </w:rPr>
        <w:t xml:space="preserve">原因　</w:t>
      </w:r>
      <w:r>
        <w:rPr>
          <w:sz w:val="20"/>
        </w:rPr>
        <w:t>【经济】美国次贷危机演变为全球金融海啸（雷曼2008年9月破产）【直接】2008年9-10月全球金融体系濒临崩溃、各国央行联手救市G20升格为领导人峰会</w:t>
      </w:r>
    </w:p>
    <w:p>
      <w:pPr>
        <w:ind w:left="400"/>
      </w:pPr>
      <w:r>
        <w:rPr>
          <w:b/>
          <w:color w:val="8A6D1F"/>
          <w:sz w:val="20"/>
        </w:rPr>
        <w:t xml:space="preserve">影响　</w:t>
      </w:r>
      <w:r>
        <w:rPr>
          <w:sz w:val="20"/>
        </w:rPr>
        <w:t>【积极】各国协调应对：G20成为主要论坛——中国四万亿刺激拉动全球复苏；【消极】大萧条以来最严重的全球金融危机：暴露新自由主义缺陷——也积累了中国债务与产能问题</w:t>
      </w:r>
    </w:p>
    <w:p>
      <w:r>
        <w:rPr>
          <w:b/>
        </w:rPr>
        <w:t xml:space="preserve">2009年　</w:t>
      </w:r>
      <w:r>
        <w:rPr>
          <w:color w:val="8A5A00"/>
        </w:rPr>
        <w:t>【世界】</w:t>
      </w:r>
      <w:r>
        <w:rPr>
          <w:b/>
        </w:rPr>
        <w:t>金砖国家领导人首次会晤（金砖合作机制形成）</w:t>
      </w:r>
    </w:p>
    <w:p>
      <w:pPr>
        <w:ind w:left="400"/>
      </w:pPr>
      <w:r>
        <w:rPr>
          <w:b/>
          <w:sz w:val="20"/>
        </w:rPr>
        <w:t xml:space="preserve">简介　</w:t>
      </w:r>
      <w:r>
        <w:rPr>
          <w:sz w:val="20"/>
        </w:rPr>
        <w:t>中、俄、印、巴四国（后加南非）领导人在叶卡捷琳堡首次会晤，金砖合作机制形成。</w:t>
      </w:r>
    </w:p>
    <w:p>
      <w:pPr>
        <w:ind w:left="400"/>
      </w:pPr>
      <w:r>
        <w:rPr>
          <w:b/>
          <w:color w:val="8A6D1F"/>
          <w:sz w:val="20"/>
        </w:rPr>
        <w:t xml:space="preserve">原因　</w:t>
      </w:r>
      <w:r>
        <w:rPr>
          <w:sz w:val="20"/>
        </w:rPr>
        <w:t>【经济】中巴俄印四大新兴经济体（高盛2001年提出“金砖”概念）寻求协调立场【直接】2009年6月四国领导人叶卡捷琳堡首次会晤、2010年南非加入</w:t>
      </w:r>
    </w:p>
    <w:p>
      <w:pPr>
        <w:ind w:left="400"/>
      </w:pPr>
      <w:r>
        <w:rPr>
          <w:b/>
          <w:color w:val="8A6D1F"/>
          <w:sz w:val="20"/>
        </w:rPr>
        <w:t xml:space="preserve">影响　</w:t>
      </w:r>
      <w:r>
        <w:rPr>
          <w:sz w:val="20"/>
        </w:rPr>
        <w:t>【积极】新兴国家合作机制：金砖扩员（2024年增至10国）、新开发银行（2015）金砖支付机制——成为南南合作的重要平台</w:t>
      </w:r>
    </w:p>
    <w:p>
      <w:r>
        <w:rPr>
          <w:b/>
        </w:rPr>
        <w:t xml:space="preserve">2009年　</w:t>
      </w:r>
      <w:r>
        <w:rPr>
          <w:color w:val="1F6FB5"/>
        </w:rPr>
        <w:t>【中国】</w:t>
      </w:r>
      <w:r>
        <w:rPr>
          <w:b/>
        </w:rPr>
        <w:t>《食品安全法》颁布</w:t>
      </w:r>
    </w:p>
    <w:p>
      <w:pPr>
        <w:ind w:left="400"/>
      </w:pPr>
      <w:r>
        <w:rPr>
          <w:b/>
          <w:sz w:val="20"/>
        </w:rPr>
        <w:t xml:space="preserve">简介　</w:t>
      </w:r>
      <w:r>
        <w:rPr>
          <w:sz w:val="20"/>
        </w:rPr>
        <w:t>十一届全国人大常委会通过《食品安全法》，取代《食品卫生法》，建立食品安全风险监测评估与全程追溯制度，2015年修订为"史上最严"。</w:t>
      </w:r>
    </w:p>
    <w:p>
      <w:pPr>
        <w:ind w:left="400"/>
      </w:pPr>
      <w:r>
        <w:rPr>
          <w:b/>
          <w:color w:val="8A6D1F"/>
          <w:sz w:val="20"/>
        </w:rPr>
        <w:t xml:space="preserve">原因　</w:t>
      </w:r>
      <w:r>
        <w:rPr>
          <w:sz w:val="20"/>
        </w:rPr>
        <w:t>【社会】三鹿三聚氰胺奶粉事件（2008）暴露食品监管失灵【直接】2009年2月通过取代《食品卫生法》、建立风险监测全程追溯；2015年修订为“史上最严”</w:t>
      </w:r>
    </w:p>
    <w:p>
      <w:pPr>
        <w:ind w:left="400"/>
      </w:pPr>
      <w:r>
        <w:rPr>
          <w:b/>
          <w:color w:val="8A6D1F"/>
          <w:sz w:val="20"/>
        </w:rPr>
        <w:t xml:space="preserve">影响　</w:t>
      </w:r>
      <w:r>
        <w:rPr>
          <w:sz w:val="20"/>
        </w:rPr>
        <w:t>【积极】食品安全监管的制度化：国家市场监管总局（2018）整合监管——食品安全犯罪“从重处罚”</w:t>
      </w:r>
    </w:p>
    <w:p>
      <w:r>
        <w:rPr>
          <w:b/>
        </w:rPr>
        <w:t xml:space="preserve">2010年　</w:t>
      </w:r>
      <w:r>
        <w:rPr>
          <w:color w:val="8A5A00"/>
        </w:rPr>
        <w:t>【世界】</w:t>
      </w:r>
      <w:r>
        <w:rPr>
          <w:b/>
        </w:rPr>
        <w:t>中国特色社会主义法律体系形成</w:t>
      </w:r>
    </w:p>
    <w:p>
      <w:pPr>
        <w:ind w:left="400"/>
      </w:pPr>
      <w:r>
        <w:rPr>
          <w:b/>
          <w:sz w:val="20"/>
        </w:rPr>
        <w:t xml:space="preserve">简介　</w:t>
      </w:r>
      <w:r>
        <w:rPr>
          <w:sz w:val="20"/>
        </w:rPr>
        <w:t>十一届全国人大宣布以宪法为统帅，涵盖法律、行政法规、地方性法规等多层次的中国特色社会主义法律体系基本形成。</w:t>
      </w:r>
    </w:p>
    <w:p>
      <w:pPr>
        <w:ind w:left="400"/>
      </w:pPr>
      <w:r>
        <w:rPr>
          <w:b/>
          <w:color w:val="8A6D1F"/>
          <w:sz w:val="20"/>
        </w:rPr>
        <w:t xml:space="preserve">原因　</w:t>
      </w:r>
      <w:r>
        <w:rPr>
          <w:sz w:val="20"/>
        </w:rPr>
        <w:t>【法治】改革开放30年立法积累、需要体系化宣示【直接】2011年3月吴邦国在十一届全国人大四次会议宣布形成：以宪法为统帅7大法律部门多层次构成</w:t>
      </w:r>
    </w:p>
    <w:p>
      <w:pPr>
        <w:ind w:left="400"/>
      </w:pPr>
      <w:r>
        <w:rPr>
          <w:b/>
          <w:color w:val="8A6D1F"/>
          <w:sz w:val="20"/>
        </w:rPr>
        <w:t xml:space="preserve">影响　</w:t>
      </w:r>
      <w:r>
        <w:rPr>
          <w:sz w:val="20"/>
        </w:rPr>
        <w:t>【积极】中国法治建设的重要节点：现有法律302部（2024）行政法规600余部——《民法典》（2020）是其最高成就</w:t>
      </w:r>
    </w:p>
    <w:p>
      <w:r>
        <w:rPr>
          <w:b/>
        </w:rPr>
        <w:t xml:space="preserve">2010年　</w:t>
      </w:r>
      <w:r>
        <w:rPr>
          <w:color w:val="8A5A00"/>
        </w:rPr>
        <w:t>【世界】</w:t>
      </w:r>
      <w:r>
        <w:rPr>
          <w:b/>
        </w:rPr>
        <w:t>《全国物流发展规划》发布</w:t>
      </w:r>
    </w:p>
    <w:p>
      <w:pPr>
        <w:ind w:left="400"/>
      </w:pPr>
      <w:r>
        <w:rPr>
          <w:b/>
          <w:sz w:val="20"/>
        </w:rPr>
        <w:t xml:space="preserve">简介　</w:t>
      </w:r>
      <w:r>
        <w:rPr>
          <w:sz w:val="20"/>
        </w:rPr>
        <w:t>中国发布物流业调整振兴规划，布局全国性物流节点城市与通道网络，物流业上升为国民经济支柱产业。</w:t>
      </w:r>
    </w:p>
    <w:p>
      <w:pPr>
        <w:ind w:left="400"/>
      </w:pPr>
      <w:r>
        <w:rPr>
          <w:b/>
          <w:color w:val="8A6D1F"/>
          <w:sz w:val="20"/>
        </w:rPr>
        <w:t xml:space="preserve">原因　</w:t>
      </w:r>
      <w:r>
        <w:rPr>
          <w:sz w:val="20"/>
        </w:rPr>
        <w:t>【经济】电商爆发式增长物流成本高企、需国家层面统筹【直接】2010年发布物流业调整振兴规划、布局全国节点城市与通道</w:t>
      </w:r>
    </w:p>
    <w:p>
      <w:pPr>
        <w:ind w:left="400"/>
      </w:pPr>
      <w:r>
        <w:rPr>
          <w:b/>
          <w:color w:val="8A6D1F"/>
          <w:sz w:val="20"/>
        </w:rPr>
        <w:t xml:space="preserve">影响　</w:t>
      </w:r>
      <w:r>
        <w:rPr>
          <w:sz w:val="20"/>
        </w:rPr>
        <w:t>【积极】物流业支柱产业地位确立：快递业务量2023年超1320亿件（全球第一）——社会物流总费用占GDP比率持续下降</w:t>
      </w:r>
    </w:p>
    <w:p>
      <w:r>
        <w:rPr>
          <w:b/>
        </w:rPr>
        <w:t xml:space="preserve">2011年　</w:t>
      </w:r>
      <w:r>
        <w:rPr>
          <w:color w:val="1F6FB5"/>
        </w:rPr>
        <w:t>【中国】</w:t>
      </w:r>
      <w:r>
        <w:rPr>
          <w:b/>
        </w:rPr>
        <w:t>利比亚撤侨</w:t>
      </w:r>
    </w:p>
    <w:p>
      <w:pPr>
        <w:ind w:left="400"/>
      </w:pPr>
      <w:r>
        <w:rPr>
          <w:b/>
          <w:sz w:val="20"/>
        </w:rPr>
        <w:t xml:space="preserve">简介　</w:t>
      </w:r>
      <w:r>
        <w:rPr>
          <w:sz w:val="20"/>
        </w:rPr>
        <w:t>中国动用包机邮轮撤出三万五千余公民，规模空前。</w:t>
      </w:r>
    </w:p>
    <w:p>
      <w:pPr>
        <w:ind w:left="400"/>
      </w:pPr>
      <w:r>
        <w:rPr>
          <w:b/>
          <w:color w:val="8A6D1F"/>
          <w:sz w:val="20"/>
        </w:rPr>
        <w:t xml:space="preserve">原因　</w:t>
      </w:r>
      <w:r>
        <w:rPr>
          <w:sz w:val="20"/>
        </w:rPr>
        <w:t>【安全】利比亚内战爆发（2011年2月）、3.5万中资企业员工与侨民危急【直接】2011年2-3月中国出动包机邮轮军舰（徐州舰）撤离35860名公民</w:t>
      </w:r>
    </w:p>
    <w:p>
      <w:pPr>
        <w:ind w:left="400"/>
      </w:pPr>
      <w:r>
        <w:rPr>
          <w:b/>
          <w:color w:val="8A6D1F"/>
          <w:sz w:val="20"/>
        </w:rPr>
        <w:t xml:space="preserve">影响　</w:t>
      </w:r>
      <w:r>
        <w:rPr>
          <w:sz w:val="20"/>
        </w:rPr>
        <w:t>【积极】中国首次大规模海外撤侨：标志“海外利益保护”能力形成——此后也门撤侨（2015）新西兰地震救援等续写“祖国接你回家”</w:t>
      </w:r>
    </w:p>
    <w:p>
      <w:r>
        <w:rPr>
          <w:b/>
        </w:rPr>
        <w:t xml:space="preserve">2011年2月　</w:t>
      </w:r>
      <w:r>
        <w:rPr>
          <w:color w:val="1F6FB5"/>
        </w:rPr>
        <w:t>【中国】</w:t>
      </w:r>
      <w:r>
        <w:rPr>
          <w:b/>
        </w:rPr>
        <w:t>《中华人民共和国非物质文化遗产法》颁布</w:t>
      </w:r>
    </w:p>
    <w:p>
      <w:pPr>
        <w:ind w:left="400"/>
      </w:pPr>
      <w:r>
        <w:rPr>
          <w:b/>
          <w:sz w:val="20"/>
        </w:rPr>
        <w:t xml:space="preserve">简介　</w:t>
      </w:r>
      <w:r>
        <w:rPr>
          <w:sz w:val="20"/>
        </w:rPr>
        <w:t>十一届全国人大常委会通过《非物质文化遗产法》，非遗的调查、名录、传承与传播以法律形式固定。</w:t>
      </w:r>
    </w:p>
    <w:p>
      <w:pPr>
        <w:ind w:left="400"/>
      </w:pPr>
      <w:r>
        <w:rPr>
          <w:b/>
          <w:color w:val="8A6D1F"/>
          <w:sz w:val="20"/>
        </w:rPr>
        <w:t xml:space="preserve">原因　</w:t>
      </w:r>
      <w:r>
        <w:rPr>
          <w:sz w:val="20"/>
        </w:rPr>
        <w:t>【文化】2004年加入联合国教科文公约后需国内法落实【直接】2011年2月通过：非遗的调查名录传承与传播以法律形式固定</w:t>
      </w:r>
    </w:p>
    <w:p>
      <w:pPr>
        <w:ind w:left="400"/>
      </w:pPr>
      <w:r>
        <w:rPr>
          <w:b/>
          <w:color w:val="8A6D1F"/>
          <w:sz w:val="20"/>
        </w:rPr>
        <w:t xml:space="preserve">影响　</w:t>
      </w:r>
      <w:r>
        <w:rPr>
          <w:sz w:val="20"/>
        </w:rPr>
        <w:t>【积极】中国非遗保护的法律保障：国家+省+市+县四级名录体系——非遗工坊助力乡村振兴</w:t>
      </w:r>
    </w:p>
    <w:p>
      <w:r>
        <w:rPr>
          <w:b/>
        </w:rPr>
        <w:t xml:space="preserve">2013年　</w:t>
      </w:r>
      <w:r>
        <w:rPr>
          <w:color w:val="8A5A00"/>
        </w:rPr>
        <w:t>【世界】</w:t>
      </w:r>
      <w:r>
        <w:rPr>
          <w:b/>
        </w:rPr>
        <w:t>"一带一路"倡议提出</w:t>
      </w:r>
    </w:p>
    <w:p>
      <w:pPr>
        <w:ind w:left="400"/>
      </w:pPr>
      <w:r>
        <w:rPr>
          <w:b/>
          <w:sz w:val="20"/>
        </w:rPr>
        <w:t xml:space="preserve">简介　</w:t>
      </w:r>
      <w:r>
        <w:rPr>
          <w:sz w:val="20"/>
        </w:rPr>
        <w:t>习近平提出共建丝绸之路经济带与21世纪海上丝绸之路，推动国际合作与互联互通。</w:t>
      </w:r>
    </w:p>
    <w:p>
      <w:pPr>
        <w:ind w:left="400"/>
      </w:pPr>
      <w:r>
        <w:rPr>
          <w:b/>
          <w:color w:val="8A6D1F"/>
          <w:sz w:val="20"/>
        </w:rPr>
        <w:t xml:space="preserve">原因　</w:t>
      </w:r>
      <w:r>
        <w:rPr>
          <w:sz w:val="20"/>
        </w:rPr>
        <w:t>【经济】产能与外汇储备需要出路、周边外交与能源通道需要多元化【直接】2013年9-10月习近平先后提出丝绸之路经济带与21世纪海上丝绸之路</w:t>
      </w:r>
    </w:p>
    <w:p>
      <w:pPr>
        <w:ind w:left="400"/>
      </w:pPr>
      <w:r>
        <w:rPr>
          <w:b/>
          <w:color w:val="8A6D1F"/>
          <w:sz w:val="20"/>
        </w:rPr>
        <w:t xml:space="preserve">影响　</w:t>
      </w:r>
      <w:r>
        <w:rPr>
          <w:sz w:val="20"/>
        </w:rPr>
        <w:t>【积极】中国最大的国际合作倡议：150多个国家签署合作文件（2024）、中欧班列雅万高铁中老铁路落地；【消极】也成为地缘竞争的焦点（美国“印太战略”对冲、债务陷阱争议）</w:t>
      </w:r>
    </w:p>
    <w:p>
      <w:r>
        <w:rPr>
          <w:b/>
        </w:rPr>
        <w:t xml:space="preserve">2013年11月　</w:t>
      </w:r>
      <w:r>
        <w:rPr>
          <w:color w:val="1F6FB5"/>
        </w:rPr>
        <w:t>【中国】</w:t>
      </w:r>
      <w:r>
        <w:rPr>
          <w:b/>
        </w:rPr>
        <w:t>中共十八届三中全会：全面深化改革</w:t>
      </w:r>
    </w:p>
    <w:p>
      <w:pPr>
        <w:ind w:left="400"/>
      </w:pPr>
      <w:r>
        <w:rPr>
          <w:b/>
          <w:sz w:val="20"/>
        </w:rPr>
        <w:t xml:space="preserve">简介　</w:t>
      </w:r>
      <w:r>
        <w:rPr>
          <w:sz w:val="20"/>
        </w:rPr>
        <w:t>通过《关于全面深化改革若干重大问题的决定》，提出完善和发展中国特色社会主义制度、推进国家治理体系和治理能力现代化的总目标。</w:t>
      </w:r>
    </w:p>
    <w:p>
      <w:pPr>
        <w:ind w:left="400"/>
      </w:pPr>
      <w:r>
        <w:rPr>
          <w:b/>
          <w:color w:val="8A6D1F"/>
          <w:sz w:val="20"/>
        </w:rPr>
        <w:t xml:space="preserve">原因　</w:t>
      </w:r>
      <w:r>
        <w:rPr>
          <w:sz w:val="20"/>
        </w:rPr>
        <w:t>【政治】改革进入深水区、需要顶层设计与总目标【直接】2013年11月通过《关于全面深化改革若干重大问题的决定》：完善和发展中国特色社会主义制度、推进国家治理体系和治理能力现代化——16个领域336项改革</w:t>
      </w:r>
    </w:p>
    <w:p>
      <w:pPr>
        <w:ind w:left="400"/>
      </w:pPr>
      <w:r>
        <w:rPr>
          <w:b/>
          <w:color w:val="8A6D1F"/>
          <w:sz w:val="20"/>
        </w:rPr>
        <w:t xml:space="preserve">影响　</w:t>
      </w:r>
      <w:r>
        <w:rPr>
          <w:sz w:val="20"/>
        </w:rPr>
        <w:t>【积极】新时代改革的纲领：市场在资源配置中起决定性作用（“基础性”升格）——成立中央深改组、此后历届三中全会持续部署</w:t>
      </w:r>
    </w:p>
    <w:p>
      <w:r>
        <w:rPr>
          <w:b/>
        </w:rPr>
        <w:t xml:space="preserve">2014年　</w:t>
      </w:r>
      <w:r>
        <w:rPr>
          <w:color w:val="1F6FB5"/>
        </w:rPr>
        <w:t>【中国】</w:t>
      </w:r>
      <w:r>
        <w:rPr>
          <w:b/>
        </w:rPr>
        <w:t>中国杂交水稻单产破世界纪录</w:t>
      </w:r>
    </w:p>
    <w:p>
      <w:pPr>
        <w:ind w:left="400"/>
      </w:pPr>
      <w:r>
        <w:rPr>
          <w:b/>
          <w:sz w:val="20"/>
        </w:rPr>
        <w:t xml:space="preserve">简介　</w:t>
      </w:r>
      <w:r>
        <w:rPr>
          <w:sz w:val="20"/>
        </w:rPr>
        <w:t>袁隆平团队第四期超级杂交稻亩产突破1000公斤（每公顷约15吨），创世界水稻单产纪录，为粮食安全提供"中国方案"。</w:t>
      </w:r>
    </w:p>
    <w:p>
      <w:pPr>
        <w:ind w:left="400"/>
      </w:pPr>
      <w:r>
        <w:rPr>
          <w:b/>
          <w:color w:val="8A6D1F"/>
          <w:sz w:val="20"/>
        </w:rPr>
        <w:t xml:space="preserve">原因　</w:t>
      </w:r>
      <w:r>
        <w:rPr>
          <w:sz w:val="20"/>
        </w:rPr>
        <w:t>【科技】袁隆平团队超级稻攻关计划（第四期目标亩产1000公斤）【直接】2014年第四期超级杂交稻百亩片平均亩产达1026.7公斤、创世界水稻单产纪录</w:t>
      </w:r>
    </w:p>
    <w:p>
      <w:pPr>
        <w:ind w:left="400"/>
      </w:pPr>
      <w:r>
        <w:rPr>
          <w:b/>
          <w:color w:val="8A6D1F"/>
          <w:sz w:val="20"/>
        </w:rPr>
        <w:t xml:space="preserve">影响　</w:t>
      </w:r>
      <w:r>
        <w:rPr>
          <w:sz w:val="20"/>
        </w:rPr>
        <w:t>【积极】粮食安全的“中国方案”：杂交水稻在全球数十国推广（东南亚非洲）——袁隆平获“共和国勋章”（2019）</w:t>
      </w:r>
    </w:p>
    <w:p>
      <w:r>
        <w:rPr>
          <w:b/>
        </w:rPr>
        <w:t xml:space="preserve">2015年　</w:t>
      </w:r>
      <w:r>
        <w:rPr>
          <w:color w:val="8A5A00"/>
        </w:rPr>
        <w:t>【世界】</w:t>
      </w:r>
      <w:r>
        <w:rPr>
          <w:b/>
        </w:rPr>
        <w:t>亚洲基础设施投资银行（亚投行）成立</w:t>
      </w:r>
    </w:p>
    <w:p>
      <w:pPr>
        <w:ind w:left="400"/>
      </w:pPr>
      <w:r>
        <w:rPr>
          <w:b/>
          <w:sz w:val="20"/>
        </w:rPr>
        <w:t xml:space="preserve">简介　</w:t>
      </w:r>
      <w:r>
        <w:rPr>
          <w:sz w:val="20"/>
        </w:rPr>
        <w:t>中国倡议成立亚投行，57个创始成员国加入，为亚洲基础设施建设提供融资支持。</w:t>
      </w:r>
    </w:p>
    <w:p>
      <w:pPr>
        <w:ind w:left="400"/>
      </w:pPr>
      <w:r>
        <w:rPr>
          <w:b/>
          <w:color w:val="8A6D1F"/>
          <w:sz w:val="20"/>
        </w:rPr>
        <w:t xml:space="preserve">原因　</w:t>
      </w:r>
      <w:r>
        <w:rPr>
          <w:sz w:val="20"/>
        </w:rPr>
        <w:t>【经济】亚洲基础设施缺口巨大（每年8000亿美元）、现有国际机构力不从心【直接】2013年10月习近平倡议筹建、2015年12月成立（57个创始成员）、2016年1月开业</w:t>
      </w:r>
    </w:p>
    <w:p>
      <w:pPr>
        <w:ind w:left="400"/>
      </w:pPr>
      <w:r>
        <w:rPr>
          <w:b/>
          <w:color w:val="8A6D1F"/>
          <w:sz w:val="20"/>
        </w:rPr>
        <w:t xml:space="preserve">影响　</w:t>
      </w:r>
      <w:r>
        <w:rPr>
          <w:sz w:val="20"/>
        </w:rPr>
        <w:t>【积极】中国倡议的首个全球性多边开发银行：现109个成员（2024）总部北京——与世界银行ADB互补为“一带一路”项目融资；【消极】美国 initially 抵制（后态度软化）、日本未加入</w:t>
      </w:r>
    </w:p>
    <w:p>
      <w:r>
        <w:rPr>
          <w:b/>
        </w:rPr>
        <w:t xml:space="preserve">2020年5月　</w:t>
      </w:r>
      <w:r>
        <w:rPr>
          <w:color w:val="8A5A00"/>
        </w:rPr>
        <w:t>【世界】</w:t>
      </w:r>
      <w:r>
        <w:rPr>
          <w:b/>
        </w:rPr>
        <w:t>《中华人民共和国民法典》颁布</w:t>
      </w:r>
    </w:p>
    <w:p>
      <w:pPr>
        <w:ind w:left="400"/>
      </w:pPr>
      <w:r>
        <w:rPr>
          <w:b/>
          <w:sz w:val="20"/>
        </w:rPr>
        <w:t xml:space="preserve">简介　</w:t>
      </w:r>
      <w:r>
        <w:rPr>
          <w:sz w:val="20"/>
        </w:rPr>
        <w:t>十三届全国人大三次会议通过《民法典》，2021年1月1日施行，是新中国第一部以"法典"命名的法律，7编1260条，民事法律规范集大成。</w:t>
      </w:r>
    </w:p>
    <w:p>
      <w:pPr>
        <w:ind w:left="400"/>
      </w:pPr>
      <w:r>
        <w:rPr>
          <w:b/>
          <w:color w:val="8A6D1F"/>
          <w:sz w:val="20"/>
        </w:rPr>
        <w:t xml:space="preserve">原因　</w:t>
      </w:r>
      <w:r>
        <w:rPr>
          <w:sz w:val="20"/>
        </w:rPr>
        <w:t>【法治】民事法律分散（婚姻法继承法合同法等单行法）、需要法典化整合【直接】2020年5月28日十三届全国人大三次会议通过、2021年1月1日施行——7编1260条</w:t>
      </w:r>
    </w:p>
    <w:p>
      <w:pPr>
        <w:ind w:left="400"/>
      </w:pPr>
      <w:r>
        <w:rPr>
          <w:b/>
          <w:color w:val="8A6D1F"/>
          <w:sz w:val="20"/>
        </w:rPr>
        <w:t xml:space="preserve">影响　</w:t>
      </w:r>
      <w:r>
        <w:rPr>
          <w:sz w:val="20"/>
        </w:rPr>
        <w:t>【积极】新中国第一部以“法典”命名的法律：人格权独立成编居住权新增“离婚冷静期”等亮点——被称为“社会生活的百科全书”</w:t>
      </w:r>
    </w:p>
    <w:p>
      <w:r>
        <w:rPr>
          <w:b/>
        </w:rPr>
        <w:t xml:space="preserve">2020年11月　</w:t>
      </w:r>
      <w:r>
        <w:rPr>
          <w:color w:val="8A5A00"/>
        </w:rPr>
        <w:t>【世界】</w:t>
      </w:r>
      <w:r>
        <w:rPr>
          <w:b/>
        </w:rPr>
        <w:t>"奋斗者"号成功坐底马里亚纳海沟</w:t>
      </w:r>
    </w:p>
    <w:p>
      <w:pPr>
        <w:ind w:left="400"/>
      </w:pPr>
      <w:r>
        <w:rPr>
          <w:b/>
          <w:sz w:val="20"/>
        </w:rPr>
        <w:t xml:space="preserve">简介　</w:t>
      </w:r>
      <w:r>
        <w:rPr>
          <w:sz w:val="20"/>
        </w:rPr>
        <w:t>"奋斗者"号载人潜水器在马里亚纳海沟成功坐底，下潜深度10909米，创造中国载人深潜新纪录。</w:t>
      </w:r>
    </w:p>
    <w:p>
      <w:pPr>
        <w:ind w:left="400"/>
      </w:pPr>
      <w:r>
        <w:rPr>
          <w:b/>
          <w:color w:val="8A6D1F"/>
          <w:sz w:val="20"/>
        </w:rPr>
        <w:t xml:space="preserve">原因　</w:t>
      </w:r>
      <w:r>
        <w:rPr>
          <w:sz w:val="20"/>
        </w:rPr>
        <w:t>【科技】深海探测是科技强国标志、“蛟龙”（7062米2012）之后需载人万米突破【直接】2020年11月10日“奋斗者”号在马里亚纳海沟成功坐底、下潜深度10909米</w:t>
      </w:r>
    </w:p>
    <w:p>
      <w:pPr>
        <w:ind w:left="400"/>
      </w:pPr>
      <w:r>
        <w:rPr>
          <w:b/>
          <w:color w:val="8A6D1F"/>
          <w:sz w:val="20"/>
        </w:rPr>
        <w:t xml:space="preserve">影响　</w:t>
      </w:r>
      <w:r>
        <w:rPr>
          <w:sz w:val="20"/>
        </w:rPr>
        <w:t>【积极】中国载人深潜新纪录：钛合金载人球舱声呐系统全部国产化——全球仅少数国家能到达万米深渊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
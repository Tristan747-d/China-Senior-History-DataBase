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0"/>
        </w:rPr>
        <w:t>整合自五份笔记 · 共754条事件 · V12 无校注版</w:t>
      </w:r>
    </w:p>
    <w:p>
      <w:r>
        <w:t>说明：每条事件含简介、原因、过程、影响四段。</w:t>
      </w:r>
    </w:p>
    <w:p>
      <w:pPr>
        <w:pStyle w:val="Heading1"/>
      </w:pPr>
      <w:r>
        <w:t>第一编 史前与上古文明（远古—公元5世纪）</w:t>
      </w:r>
    </w:p>
    <w:p>
      <w:r>
        <w:rPr>
          <w:b/>
        </w:rPr>
        <w:t xml:space="preserve">公元前1700000年　</w:t>
      </w:r>
      <w:r>
        <w:rPr>
          <w:color w:val="1F6FB5"/>
        </w:rPr>
        <w:t>【中国】</w:t>
      </w:r>
      <w:r>
        <w:rPr>
          <w:b/>
        </w:rPr>
        <w:t>元谋人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发现于云南元谋上那蚌村，出土两枚直立人门齿化石与打制石器，是中国境内已知最早的人类之一。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气候温暖、森林茂密的滇中盆地适宜灵长类繁衍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1965年上那蚌村发现两枚直立人门齿及打制石器、炭屑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证明中国境内很早就有直立人活动，将中国人类史推至约170万年前</w:t>
      </w:r>
    </w:p>
    <w:p>
      <w:r>
        <w:rPr>
          <w:b/>
        </w:rPr>
        <w:t xml:space="preserve">公元前400000年　</w:t>
      </w:r>
      <w:r>
        <w:rPr>
          <w:color w:val="1F6FB5"/>
        </w:rPr>
        <w:t>【中国】</w:t>
      </w:r>
      <w:r>
        <w:rPr>
          <w:b/>
        </w:rPr>
        <w:t>北京人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周口店龙骨山发现的直立人化石群，保留用火痕迹， 反映直立人阶段的体质与文化特征。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周口店洞穴环境稳定、邻近水源与动植物资源，适合直立人群体栖息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1929年裴文中发现首个完整头盖骨，出土10万余件石器与用火遗迹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证实直立人会控制用火，是古人类学里程碑，也为“从猿到人”学说提供关键证据</w:t>
      </w:r>
    </w:p>
    <w:p>
      <w:r>
        <w:rPr>
          <w:b/>
        </w:rPr>
        <w:t xml:space="preserve">公元前9000年　</w:t>
      </w:r>
      <w:r>
        <w:rPr>
          <w:color w:val="8A5A00"/>
        </w:rPr>
        <w:t>【世界】</w:t>
      </w:r>
      <w:r>
        <w:rPr>
          <w:b/>
        </w:rPr>
        <w:t>西亚人开始驯养绵羊、山羊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西亚"新月沃地"居民率先驯化绵羊、山羊，畜产业与农业并行，人类从狩猎采集走向畜牧经济。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末次冰期结束、野生谷类丰富，狩猎过剩幼畜渐被圈养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“新月沃地”居民长期圈养野绵羊野山羊，经选择性繁殖成为家畜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人类首次改造生物，畜产业兴起，为定居农业社会奠定经济基础</w:t>
      </w:r>
    </w:p>
    <w:p>
      <w:r>
        <w:rPr>
          <w:b/>
        </w:rPr>
        <w:t xml:space="preserve">公元前8500年　</w:t>
      </w:r>
      <w:r>
        <w:rPr>
          <w:color w:val="1F6FB5"/>
        </w:rPr>
        <w:t>【中国】</w:t>
      </w:r>
      <w:r>
        <w:rPr>
          <w:b/>
        </w:rPr>
        <w:t>中国先民开始饲养猪、狗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贾湖、磁山等新石器遗址出土家猪、家犬骨骼，中国是猪、狗独立驯化中心之一，家畜饲养与粟作农业相伴。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农业定居后剩余食物可支持圈养，狗可辅助狩猎看护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贾湖、磁山等遗址出土家猪家犬骨骼，显示长期驯化传统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猪成为中国农业社会最主要肉食来源，“六畜”传统自此发端</w:t>
      </w:r>
    </w:p>
    <w:p>
      <w:r>
        <w:rPr>
          <w:b/>
        </w:rPr>
        <w:t xml:space="preserve">公元前8000年　</w:t>
      </w:r>
      <w:r>
        <w:rPr>
          <w:color w:val="1F6FB5"/>
        </w:rPr>
        <w:t>【中国】</w:t>
      </w:r>
      <w:r>
        <w:rPr>
          <w:b/>
        </w:rPr>
        <w:t>新石器时代开始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磨制石器、原始农业与家畜饲养出现，人类从攫取经济转向生产经济，开始定居生活。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更新世末气候转暖，大型动物减少，人类转向动植物驯化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磨制石器、原始农业与家畜饲养普遍出现，人类开始定居、制陶、纺织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攫取经济转向生产经济，为文明与国家起源奠定物质基础</w:t>
      </w:r>
    </w:p>
    <w:p>
      <w:r>
        <w:rPr>
          <w:b/>
        </w:rPr>
        <w:t xml:space="preserve">公元前6000年　</w:t>
      </w:r>
      <w:r>
        <w:rPr>
          <w:color w:val="8A5A00"/>
        </w:rPr>
        <w:t>【世界】</w:t>
      </w:r>
      <w:r>
        <w:rPr>
          <w:b/>
        </w:rPr>
        <w:t>印第安人驯化骆马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安第斯山区居民驯化骆马与羊驼，用作驮运、取毛，成为南美高原畜牧与山地贸易的基础。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安第斯高原缺乏大型役畜，野生骆马群易于圈管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印第安人世代驯养骆马羊驼，用作驮运、取毛、食肉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南美高原运输与纺织业的基础，支撑印加等国家兴起</w:t>
      </w:r>
    </w:p>
    <w:p>
      <w:r>
        <w:rPr>
          <w:b/>
        </w:rPr>
        <w:t xml:space="preserve">公元前5000年　</w:t>
      </w:r>
      <w:r>
        <w:rPr>
          <w:color w:val="1F6FB5"/>
        </w:rPr>
        <w:t>【中国】</w:t>
      </w:r>
      <w:r>
        <w:rPr>
          <w:b/>
        </w:rPr>
        <w:t>仰韶文化、大汶口文化、河姆渡文化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黄河流域彩陶文化与长江流域稻作文化交相辉映，原始村落农业初步发展。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黄河长江流域气候适宜、水土肥沃，粟作与稻作农业分别发生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仰韶彩陶与大汶口文化代表黄河流域粟作文明，河姆渡出土人工栽培稻与干栏式建筑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中国南北农业体系并立格局形成，是世界农业起源中心之一</w:t>
      </w:r>
    </w:p>
    <w:p>
      <w:r>
        <w:rPr>
          <w:b/>
        </w:rPr>
        <w:t xml:space="preserve">公元前4000年　</w:t>
      </w:r>
      <w:r>
        <w:rPr>
          <w:color w:val="1F6FB5"/>
        </w:rPr>
        <w:t>【中国】</w:t>
      </w:r>
      <w:r>
        <w:rPr>
          <w:b/>
        </w:rPr>
        <w:t>城头山城址（中国最早城址）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湖南澧县城头山筑起环壕土城，是中国已知最早的城址之一，城墙、护城河与居住区规划初具，文明曙光初现。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稻作农业积累剩余产品，社会分层加剧，需要防御工事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澧县先民筑起环壕土城，城内规划居住区、墓葬区与水稻田遗迹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中国已知最早城址之一，标志聚落向城邦式政治中心演进</w:t>
      </w:r>
    </w:p>
    <w:p>
      <w:r>
        <w:rPr>
          <w:b/>
        </w:rPr>
        <w:t xml:space="preserve">公元前3500年　</w:t>
      </w:r>
      <w:r>
        <w:rPr>
          <w:color w:val="8A5A00"/>
        </w:rPr>
        <w:t>【世界】</w:t>
      </w:r>
      <w:r>
        <w:rPr>
          <w:b/>
        </w:rPr>
        <w:t>两河流域产生文明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底格里斯与幼发拉底河间的苏美尔地区率先进入文明时代，出现城邦与文字。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底格里斯幼发拉底河定期泛滥，灌溉便利但需协作管理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苏美尔人兴建水利、建立城邦、发明楔形文字与轮制陶器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人类最早文明诞生地之一，城邦、文字、法典传统影响后世</w:t>
      </w:r>
    </w:p>
    <w:p>
      <w:r>
        <w:rPr>
          <w:b/>
        </w:rPr>
        <w:t xml:space="preserve">公元前3500年　</w:t>
      </w:r>
      <w:r>
        <w:rPr>
          <w:color w:val="8A5A00"/>
        </w:rPr>
        <w:t>【世界】</w:t>
      </w:r>
      <w:r>
        <w:rPr>
          <w:b/>
        </w:rPr>
        <w:t>尼罗河流域埃及文明兴起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尼罗河定期泛滥带来沃土，古埃及文明以法老统治与金字塔著称。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尼罗河定期泛滥带来沃土，两岸沙漠天然屏障利于稳定发展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古埃及人兴修灌溉、形成统一灌区管理需求，法老国家渐次成形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古埃及以金字塔、象形文字、太阳历著称，绵延三千年影响地中海世界</w:t>
      </w:r>
    </w:p>
    <w:p>
      <w:r>
        <w:rPr>
          <w:b/>
        </w:rPr>
        <w:t xml:space="preserve">公元前3100年　</w:t>
      </w:r>
      <w:r>
        <w:rPr>
          <w:color w:val="8A5A00"/>
        </w:rPr>
        <w:t>【世界】</w:t>
      </w:r>
      <w:r>
        <w:rPr>
          <w:b/>
        </w:rPr>
        <w:t>埃及初步统一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美尼斯兼并上下埃及建立第一王朝，法老专制统治自此确立。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尼罗河沿岸城邦兼并加剧，上下埃及分立难以持久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美尼斯（纳尔迈）武力兼并上下埃及，建立第一王朝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法老专制统治确立，埃及进入统一王国时代，国家机器与官僚体系初具</w:t>
      </w:r>
    </w:p>
    <w:p>
      <w:r>
        <w:rPr>
          <w:b/>
        </w:rPr>
        <w:t xml:space="preserve">公元前3000年　</w:t>
      </w:r>
      <w:r>
        <w:rPr>
          <w:color w:val="1F6FB5"/>
        </w:rPr>
        <w:t>【中国】</w:t>
      </w:r>
      <w:r>
        <w:rPr>
          <w:b/>
        </w:rPr>
        <w:t>龙山文化（邦国时代）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以山东龙山文化黑陶著称，城址普遍出现，社会分化加剧，进入古国邦国时代。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农业剩余增长、人口聚居扩大，社会分化与酋权强化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城址普遍出现，黑陶工艺高超，玉礼器与大型墓葬显示等级森严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进入古国邦国时代，为夏王朝国家形成奠定社会基础</w:t>
      </w:r>
    </w:p>
    <w:p>
      <w:r>
        <w:rPr>
          <w:b/>
        </w:rPr>
        <w:t xml:space="preserve">公元前3000年　</w:t>
      </w:r>
      <w:r>
        <w:rPr>
          <w:color w:val="8A5A00"/>
        </w:rPr>
        <w:t>【世界】</w:t>
      </w:r>
      <w:r>
        <w:rPr>
          <w:b/>
        </w:rPr>
        <w:t>古印度文明诞生（印度河流域）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哈拉帕与摩亨佐·达罗古城规划整齐，是南亚最早的城市文明。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印度河泛滥平原宜耕，与两河贸易带动聚落扩张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哈拉帕与摩亨佐·达罗古城规划整齐，有完备排水系统与标准度量衡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南亚最早城市文明，其文字至今未解，约前1900年衰亡</w:t>
      </w:r>
    </w:p>
    <w:p>
      <w:r>
        <w:rPr>
          <w:b/>
        </w:rPr>
        <w:t xml:space="preserve">公元前3000年　</w:t>
      </w:r>
      <w:r>
        <w:rPr>
          <w:color w:val="8A5A00"/>
        </w:rPr>
        <w:t>【世界】</w:t>
      </w:r>
      <w:r>
        <w:rPr>
          <w:b/>
        </w:rPr>
        <w:t>楔形文字出现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苏美尔人刻芦苇笔于泥板创楔形文字，源自记账需要的图画符号，是世界上最早的文字体系之一。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神庙经济记账与管理需要，图画符号逐步简化定型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苏美尔人以芦苇笔刻泥板，符号演变为楔形，形成完整书写体系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世界最早的文字体系之一，成为两河文明行政与知识传承的载体</w:t>
      </w:r>
    </w:p>
    <w:p>
      <w:r>
        <w:rPr>
          <w:b/>
        </w:rPr>
        <w:t xml:space="preserve">公元前2900年　</w:t>
      </w:r>
      <w:r>
        <w:rPr>
          <w:color w:val="8A5A00"/>
        </w:rPr>
        <w:t>【世界】</w:t>
      </w:r>
      <w:r>
        <w:rPr>
          <w:b/>
        </w:rPr>
        <w:t>苏美尔地区出现一系列早期国家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苏美尔城邦林立，神庙经济与楔形文字行政高度成熟。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灌溉农业成熟、人口集聚，神庙经济与军事首领结合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苏美尔城邦林立（乌鲁克、乌尔、拉格什等），神庙中心与王权并立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城市文明与成文法、学校制度发端，为巴比伦统一奠定基础</w:t>
      </w:r>
    </w:p>
    <w:p>
      <w:r>
        <w:rPr>
          <w:b/>
        </w:rPr>
        <w:t xml:space="preserve">公元前2100年　</w:t>
      </w:r>
      <w:r>
        <w:rPr>
          <w:color w:val="8A5A00"/>
        </w:rPr>
        <w:t>【世界】</w:t>
      </w:r>
      <w:r>
        <w:rPr>
          <w:b/>
        </w:rPr>
        <w:t>两河流域出现商业活动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乌尔第三王朝时期两河流域商业文书繁盛，长距离贸易（铜、锡、羊毛、谷物）由神庙与王室商队经营，借贷与契约已成体系。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各城邦及山区资源互补，需要远程交换金属、木材、石料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乌尔第三王朝时期商业文书繁盛，神庙与王室商队长途贩运铜锡羊毛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契约、借贷、合伙等商业制度成型，是古代世界商业文明的源头</w:t>
      </w:r>
    </w:p>
    <w:p>
      <w:r>
        <w:rPr>
          <w:b/>
        </w:rPr>
        <w:t xml:space="preserve">公元前2070年　</w:t>
      </w:r>
      <w:r>
        <w:rPr>
          <w:color w:val="1F6FB5"/>
        </w:rPr>
        <w:t>【中国】</w:t>
      </w:r>
      <w:r>
        <w:rPr>
          <w:b/>
        </w:rPr>
        <w:t>夏朝建立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禹死后其子启继位，世袭制取代禅让制，中国历史上第一个王朝诞生，二里头遗址或为其都。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龙山时代邦国竞争加剧，伊洛地区王权集中化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禹治水成功后权威大增，其子启继位，世袭制取代禅让制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中国历史上第一个王朝诞生，早期国家形态确立，“家天下”自此开端</w:t>
      </w:r>
    </w:p>
    <w:p>
      <w:r>
        <w:rPr>
          <w:b/>
        </w:rPr>
        <w:t xml:space="preserve">公元前2000年　</w:t>
      </w:r>
      <w:r>
        <w:rPr>
          <w:color w:val="8A5A00"/>
        </w:rPr>
        <w:t>【世界】</w:t>
      </w:r>
      <w:r>
        <w:rPr>
          <w:b/>
        </w:rPr>
        <w:t>爱琴文明：克里特文明与迈锡尼文明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克里特米诺斯王宫与迈锡尼狮子门代表希腊早期青铜文明。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海洋贸易便利，米诺斯王朝控制东地中海商路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克里特米诺斯王宫繁盛，迈锡尼狮子门与线形文字B代表希腊早期青铜文明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欧洲文明源头之一，其海上贸易网络为希腊城邦时代铺垫</w:t>
      </w:r>
    </w:p>
    <w:p>
      <w:r>
        <w:rPr>
          <w:b/>
        </w:rPr>
        <w:t xml:space="preserve">公元前1750年　</w:t>
      </w:r>
      <w:r>
        <w:rPr>
          <w:color w:val="8A5A00"/>
        </w:rPr>
        <w:t>【世界】</w:t>
      </w:r>
      <w:r>
        <w:rPr>
          <w:b/>
        </w:rPr>
        <w:t>汉谟拉比统一两河流域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汉谟拉比以武力统一两河流域，建立中央集权的古巴比伦王国。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巴比伦国力上升，乘伊新、拉尔萨衰落之机扩张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汉谟拉经三十年战争统一两河流域，建立中央集权官僚体系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古巴比伦王国鼎盛，《汉谟拉比法典》成为两河统治规范的集成</w:t>
      </w:r>
    </w:p>
    <w:p>
      <w:r>
        <w:rPr>
          <w:b/>
        </w:rPr>
        <w:t xml:space="preserve">公元前1740年　</w:t>
      </w:r>
      <w:r>
        <w:rPr>
          <w:color w:val="8A5A00"/>
        </w:rPr>
        <w:t>【世界】</w:t>
      </w:r>
      <w:r>
        <w:rPr>
          <w:b/>
        </w:rPr>
        <w:t>颁布《汉谟拉比法典》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刻于石柱的成文法典，宣扬君权神授，是迄今最早的较完整成文法典。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统一后需要成文规范调整社会等级与经济关系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法典刻于黑色玄武岩石柱，282条条文涵盖买卖、婚姻、伤害、租赁等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迄今最早的较完整成文法典，“以眼还眼”同态复仇原则影响深远</w:t>
      </w:r>
    </w:p>
    <w:p>
      <w:r>
        <w:rPr>
          <w:b/>
        </w:rPr>
        <w:t xml:space="preserve">公元前1600年　</w:t>
      </w:r>
      <w:r>
        <w:rPr>
          <w:color w:val="1F6FB5"/>
        </w:rPr>
        <w:t>【中国】</w:t>
      </w:r>
      <w:r>
        <w:rPr>
          <w:b/>
        </w:rPr>
        <w:t>商汤灭夏，商朝建立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商汤鸣条之战灭夏桀建商，甲骨文与青铜器发达，是中国有直接文字记载的信史开端。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夏桀暴虐失德，东方商国国力上升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商汤鸣条之战灭夏桀，建立商朝，盘庚迁殷后稳定发展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中国信史开端，甲骨文、青铜礼器与祖先崇拜传统奠定华夏文化底色</w:t>
      </w:r>
    </w:p>
    <w:p>
      <w:r>
        <w:rPr>
          <w:b/>
        </w:rPr>
        <w:t xml:space="preserve">公元前1500年　</w:t>
      </w:r>
      <w:r>
        <w:rPr>
          <w:color w:val="8A5A00"/>
        </w:rPr>
        <w:t>【世界】</w:t>
      </w:r>
      <w:r>
        <w:rPr>
          <w:b/>
        </w:rPr>
        <w:t>古埃及出现较为完备的合约制度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新王国时期埃及买卖、借贷、租赁、雇佣契约格式齐备，书证与见证人制度确立，合同观念臻于成熟。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新王国经济繁荣，土地买卖、雇佣与借贷频繁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买卖、借贷、租赁、雇佣契约格式齐备，书证与见证人制度确立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合同观念臻于成熟，成为古代商业法律文明的重要成果</w:t>
      </w:r>
    </w:p>
    <w:p>
      <w:r>
        <w:rPr>
          <w:b/>
        </w:rPr>
        <w:t xml:space="preserve">-1500年　</w:t>
      </w:r>
      <w:r>
        <w:rPr>
          <w:color w:val="1F6FB5"/>
        </w:rPr>
        <w:t>【中国】</w:t>
      </w:r>
      <w:r>
        <w:rPr>
          <w:b/>
        </w:rPr>
        <w:t>商朝内外服制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商朝国家结构分内服与外服：内服为王畿由商王直接统治，外服为臣服方国部族，商王通过册封、征伐维持宗主地位。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早期国家治理能力有限，商王无法直接控制广袤疆域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商王直接管辖王畿（内服），册封臣服的方国部族首领为侯伯（外服），形成松散的藩属体系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开了中原王朝对边疆“因俗而治”的先河，西周分封制在此基础上发展</w:t>
      </w:r>
    </w:p>
    <w:p>
      <w:r>
        <w:rPr>
          <w:b/>
        </w:rPr>
        <w:t xml:space="preserve">-1300年　</w:t>
      </w:r>
      <w:r>
        <w:rPr>
          <w:color w:val="1F6FB5"/>
        </w:rPr>
        <w:t>【中国】</w:t>
      </w:r>
      <w:r>
        <w:rPr>
          <w:b/>
        </w:rPr>
        <w:t>甲骨文成熟，商朝信史地位确立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商王室占卜记事刻于龟甲兽骨，内容涉及祭祀、战争、农事、天象等，单字约4500个，已识读约三分之一。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占卜是商代国家大事的决策程序，需要记录占卜内容与结果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1899年王懿荣发现甲骨文，殷墟出土甲骨约15万片；经四代学者释读形成甲骨学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中国目前已知最早的成熟文字体系；证实商朝存在，把中国信史上推至3300年前；汉字体系的源头</w:t>
      </w:r>
    </w:p>
    <w:p>
      <w:r>
        <w:rPr>
          <w:b/>
        </w:rPr>
        <w:t xml:space="preserve">公元前1100年　</w:t>
      </w:r>
      <w:r>
        <w:rPr>
          <w:color w:val="8A5A00"/>
        </w:rPr>
        <w:t>【世界】</w:t>
      </w:r>
      <w:r>
        <w:rPr>
          <w:b/>
        </w:rPr>
        <w:t>古埃及出现铜块货币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新王国时期埃及以铜块充当称量货币，谷帛兼用，金属称量货币在地中海—近东贸易圈逐步流行。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金属称量交换便捷于物物交换，铜块成为价值尺度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新王国时期以固定重量铜块充当货币，谷帛兼用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地中海—近东贸易圈金属货币传统的先声，促进远程贸易</w:t>
      </w:r>
    </w:p>
    <w:p>
      <w:r>
        <w:rPr>
          <w:b/>
        </w:rPr>
        <w:t xml:space="preserve">公元前1046年　</w:t>
      </w:r>
      <w:r>
        <w:rPr>
          <w:color w:val="1F6FB5"/>
        </w:rPr>
        <w:t>【中国】</w:t>
      </w:r>
      <w:r>
        <w:rPr>
          <w:b/>
        </w:rPr>
        <w:t>牧野之战，西周建立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周武王联军于牧野击溃商军，商纣王自焚，西周建立并推行分封制与宗法制。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商纣王暴虐、征东夷耗尽国力，周人联合八百诸侯乘虚伐商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周武王联军于牧野击溃商军，纣王自焚，周分封诸侯、制礼作乐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分封制宗法制确立，礼乐文明成为三千年政治文化的基本框架</w:t>
      </w:r>
    </w:p>
    <w:p>
      <w:r>
        <w:rPr>
          <w:b/>
        </w:rPr>
        <w:t xml:space="preserve">-1045年　</w:t>
      </w:r>
      <w:r>
        <w:rPr>
          <w:color w:val="1F6FB5"/>
        </w:rPr>
        <w:t>【中国】</w:t>
      </w:r>
      <w:r>
        <w:rPr>
          <w:b/>
        </w:rPr>
        <w:t>西周分封制（封邦建国）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周王把王畿以外土地和人民分封给诸侯（同姓亲族、功臣、先代贵族），诸侯服从命令、镇守疆土、随从作战、缴纳贡赋、朝觐述职。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西周疆域辽阔，姬姓王族需屏藩王室、控制新征服地区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周武王、周公两次大规模分封71国，其中姬姓53国；鲁、燕、卫、晋、齐等镇守要地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加强了对地方的控制、扩大了统治区域；“封邦建国”体系确立了周天子天下共主地位，为春秋战国的礼崩乐坏埋下伏笔</w:t>
      </w:r>
    </w:p>
    <w:p>
      <w:r>
        <w:rPr>
          <w:b/>
        </w:rPr>
        <w:t xml:space="preserve">-1045年　</w:t>
      </w:r>
      <w:r>
        <w:rPr>
          <w:color w:val="1F6FB5"/>
        </w:rPr>
        <w:t>【中国】</w:t>
      </w:r>
      <w:r>
        <w:rPr>
          <w:b/>
        </w:rPr>
        <w:t>宗法制（嫡长子继承制）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以血缘亲疏分配政治权力：嫡长子继承大宗为天子诸侯，庶子分封为小宗；大小宗相对，家国同构。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分封的诸侯世袭需要明确的继承规则以避免内乱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确立嫡长子（正妻长子）继承制，庶子分封为卿大夫、士，形成天子-诸侯-卿大夫-士的金字塔层级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“家国同构”的政治文化传统形成，对后世皇位继承、宗族社会影响至深；大宗小宗的原则成为中国传统家族制度的基石</w:t>
      </w:r>
    </w:p>
    <w:p>
      <w:r>
        <w:rPr>
          <w:b/>
        </w:rPr>
        <w:t xml:space="preserve">-1040年　</w:t>
      </w:r>
      <w:r>
        <w:rPr>
          <w:color w:val="1F6FB5"/>
        </w:rPr>
        <w:t>【中国】</w:t>
      </w:r>
      <w:r>
        <w:rPr>
          <w:b/>
        </w:rPr>
        <w:t>井田制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土地名义归周王所有（“普天之下，莫非王土”），划分为井字形方块，中间公田由庶人共耕，产出归贵族，周围私田分给庶人耕种自给。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土地国有（王有）制需要确立贡赋体系，保障贵族与王室收入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庶人集体耕种公田（“助法”），私田产出归己；春秋后期铁器牛耕使私田开垦激增，公田荒废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西周土地制度与贡赋体系的基础；春秋战国时期随私田扩张而瓦解，商鞅“废井田、开阡陌”从法律上终结</w:t>
      </w:r>
    </w:p>
    <w:p>
      <w:r>
        <w:rPr>
          <w:b/>
        </w:rPr>
        <w:t xml:space="preserve">-1030年　</w:t>
      </w:r>
      <w:r>
        <w:rPr>
          <w:color w:val="1F6FB5"/>
        </w:rPr>
        <w:t>【中国】</w:t>
      </w:r>
      <w:r>
        <w:rPr>
          <w:b/>
        </w:rPr>
        <w:t>礼乐制度（周礼）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周公制礼作乐：礼区分身份等级（吉凶军宾嘉五礼），乐配合礼仪教化人心，形成严格的等级秩序与行为规范。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西周需以文化制度巩固分封宗法秩序，彰显天子权威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周公旦制定典章制度与礼乐规范，各级贵族按等级使用礼器、乐舞，出现“僭越”即为大罪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礼乐文明成为中华文明的基本底色；“礼崩乐坏”是春秋战国的时代特征；儒家以“克己复礼”为号召，礼制影响中国社会三千年</w:t>
      </w:r>
    </w:p>
    <w:p>
      <w:r>
        <w:rPr>
          <w:b/>
        </w:rPr>
        <w:t xml:space="preserve">公元前841年　</w:t>
      </w:r>
      <w:r>
        <w:rPr>
          <w:color w:val="1F6FB5"/>
        </w:rPr>
        <w:t>【中国】</w:t>
      </w:r>
      <w:r>
        <w:rPr>
          <w:b/>
        </w:rPr>
        <w:t>国人暴动（共和行政）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周厉王垄断山泽之利遭国人驱逐，周公召公联合执政，史称共和行政，为中国确切纪年之始。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周厉王垄断山泽之利（专利），又使卫巫监谤压制舆论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国人（平民）暴动驱逐厉王，周公召公联合执政（共和行政）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中国有确切纪年之始（前841年），贵族联合执政的先例冲击王权观念</w:t>
      </w:r>
    </w:p>
    <w:p>
      <w:r>
        <w:rPr>
          <w:b/>
        </w:rPr>
        <w:t xml:space="preserve">公元前771年　</w:t>
      </w:r>
      <w:r>
        <w:rPr>
          <w:color w:val="1F6FB5"/>
        </w:rPr>
        <w:t>【中国】</w:t>
      </w:r>
      <w:r>
        <w:rPr>
          <w:b/>
        </w:rPr>
        <w:t>西周灭亡（犬戎攻破镐京）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幽王烽火戏诸侯失信于诸侯，犬戎攻破镐京杀幽王，西周灭亡。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幽王废申后与太子宜臼，烽火戏诸侯失信，申侯联合犬戎反攻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犬戎攻破镐京杀幽王，平王东迁洛邑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西周灭亡，东周开启，王室衰微、诸侯争霸的春秋时代来临</w:t>
      </w:r>
    </w:p>
    <w:p>
      <w:r>
        <w:rPr>
          <w:b/>
        </w:rPr>
        <w:t xml:space="preserve">公元前770年　</w:t>
      </w:r>
      <w:r>
        <w:rPr>
          <w:color w:val="1F6FB5"/>
        </w:rPr>
        <w:t>【中国】</w:t>
      </w:r>
      <w:r>
        <w:rPr>
          <w:b/>
        </w:rPr>
        <w:t>周平王东迁洛邑（东周开始）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犬戎攻破镐京后宗庙宫室尽毁，关中残破且受戎狄威胁，洛邑经营多年基础较好。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申侯联合犬戎攻杀周幽王，太子宜臼被立为平王；关中残破难以立足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前770年周平王在郑、秦、晋等诸侯护送下东迁洛邑（今洛阳）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东周开始：王室权威一落千丈，诸侯争霸（春秋）与兼并（战国）拉开序幕；“礼乐征伐自诸侯出”，天子形同虚设</w:t>
      </w:r>
    </w:p>
    <w:p>
      <w:r>
        <w:rPr>
          <w:b/>
        </w:rPr>
        <w:t xml:space="preserve">公元前750年　</w:t>
      </w:r>
      <w:r>
        <w:rPr>
          <w:color w:val="8A5A00"/>
        </w:rPr>
        <w:t>【世界】</w:t>
      </w:r>
      <w:r>
        <w:rPr>
          <w:b/>
        </w:rPr>
        <w:t>希腊城邦时期发展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希腊形成小国寡民的城邦格局，雅典民主与斯巴达寡头各具特色。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巴尔干多山地形与海洋贸易促成小国寡民格局，铁器普及推动平民阶层崛起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希腊形成雅典、斯巴达等数百城邦，海外殖民遍布地中海黑海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城邦制度孕育公民政治与人文思想，为古典文明奠基</w:t>
      </w:r>
    </w:p>
    <w:p>
      <w:r>
        <w:rPr>
          <w:b/>
        </w:rPr>
        <w:t xml:space="preserve">公元前750年　</w:t>
      </w:r>
      <w:r>
        <w:rPr>
          <w:color w:val="8A5A00"/>
        </w:rPr>
        <w:t>【世界】</w:t>
      </w:r>
      <w:r>
        <w:rPr>
          <w:b/>
        </w:rPr>
        <w:t>小亚细亚吕底亚出现金属铸币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吕底亚王国铸造琥珀合金（琥珀金）铸币，是最早的标准化金属铸币，此后铸币经希腊城邦扩散至地中海世界。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琥珀金（金银合金）冲块称量繁琐，需要标准化价值符号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吕底亚王国铸造带狮子纹章的琥珀金铸币，规定标准重量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世界最早的标准化铸币，催生希腊铸币体系与商业革命</w:t>
      </w:r>
    </w:p>
    <w:p>
      <w:r>
        <w:rPr>
          <w:b/>
        </w:rPr>
        <w:t xml:space="preserve">公元前550年　</w:t>
      </w:r>
      <w:r>
        <w:rPr>
          <w:color w:val="8A5A00"/>
        </w:rPr>
        <w:t>【世界】</w:t>
      </w:r>
      <w:r>
        <w:rPr>
          <w:b/>
        </w:rPr>
        <w:t>印度种姓制度逐渐发展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雅利安人社会分化为四个等级，世代相袭、界限森严。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雅利安人入侵后为区隔征服者与被征服者，形成职业世袭集团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婆罗门、刹帝利、吠舍、首陀罗四等级经《梨俱吠陀》原人说神圣化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种姓界限森严世代相袭，深刻塑造印度社会结构延续至今</w:t>
      </w:r>
    </w:p>
    <w:p>
      <w:r>
        <w:rPr>
          <w:b/>
        </w:rPr>
        <w:t xml:space="preserve">公元前550年　</w:t>
      </w:r>
      <w:r>
        <w:rPr>
          <w:color w:val="8A5A00"/>
        </w:rPr>
        <w:t>【世界】</w:t>
      </w:r>
      <w:r>
        <w:rPr>
          <w:b/>
        </w:rPr>
        <w:t>波斯帝国兴起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居鲁士建立波斯帝国，至大流士一世成为首个地跨欧亚非的大帝国。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米底衰落、居鲁士整合波斯各部，军事改革建立强力王权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居鲁士灭米底、吕底亚、新巴比伦，大流士推行行省、驿道与铸币改革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史上第一个横跨欧亚非的大帝国，行省制度与御道影响后世</w:t>
      </w:r>
    </w:p>
    <w:p>
      <w:r>
        <w:rPr>
          <w:b/>
        </w:rPr>
        <w:t xml:space="preserve">公元前509年　</w:t>
      </w:r>
      <w:r>
        <w:rPr>
          <w:color w:val="8A5A00"/>
        </w:rPr>
        <w:t>【世界】</w:t>
      </w:r>
      <w:r>
        <w:rPr>
          <w:b/>
        </w:rPr>
        <w:t>罗马共和国成立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罗马人驱逐末代国王高傲者塔克文，废除王政建立共和国，由两名执政官、元老院与公民大会共掌政权，确立了贵族共和体制。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末代国王高傲者塔克文专横激起贵族反抗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罗马人驱逐塔克文，改行两名执政官、元老院与公民大会的共和体制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贵族共和制确立五百年，为罗马扩张与罗马法发展提供政治框架</w:t>
      </w:r>
    </w:p>
    <w:p>
      <w:r>
        <w:rPr>
          <w:b/>
        </w:rPr>
        <w:t xml:space="preserve">-500年　</w:t>
      </w:r>
      <w:r>
        <w:rPr>
          <w:color w:val="1F6FB5"/>
        </w:rPr>
        <w:t>【中国】</w:t>
      </w:r>
      <w:r>
        <w:rPr>
          <w:b/>
        </w:rPr>
        <w:t>百家争鸣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社会大变革中，士阶层活跃，各学派围绕治国、人性、天人关系展开论争，形成儒、墨、道、法、名、阴阳、纵横、兵、农等众多学派。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铁器牛耕推动生产力飞跃，分封宗法瓦解、士阶层崛起，诸侯争霸需要人才与治国方略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孔子创立儒学（仁、礼），墨子倡兼爱非攻，老子道家无为，商鞅韩非法家法治，孙武兵家，惠施公孙龙名家等互相驳难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中国历史上第一次思想解放运动，奠定中华传统文化的基本格局；儒法思想为秦汉以降治国理念的主线；诸子思想影响东亚两千年</w:t>
      </w:r>
    </w:p>
    <w:p>
      <w:r>
        <w:rPr>
          <w:b/>
        </w:rPr>
        <w:t xml:space="preserve">公元前450年　</w:t>
      </w:r>
      <w:r>
        <w:rPr>
          <w:color w:val="8A5A00"/>
        </w:rPr>
        <w:t>【世界】</w:t>
      </w:r>
      <w:r>
        <w:rPr>
          <w:b/>
        </w:rPr>
        <w:t>《十二铜表法》颁布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平民与贵族斗争推动十人委员会立法，条文铸于十二铜表公开展示，是罗马第一部成文法，罗马法的起点。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平民与贵族斗争中，平民要求公布法律以防司法专断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前451-450年十人委员会立法，条文铸于十二铜表公开展示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罗马第一部成文法，罗马法的起点，其中私法规范影响后世两千年</w:t>
      </w:r>
    </w:p>
    <w:p>
      <w:r>
        <w:rPr>
          <w:b/>
        </w:rPr>
        <w:t xml:space="preserve">公元前375年　</w:t>
      </w:r>
      <w:r>
        <w:rPr>
          <w:color w:val="1F6FB5"/>
        </w:rPr>
        <w:t>【中国】</w:t>
      </w:r>
      <w:r>
        <w:rPr>
          <w:b/>
        </w:rPr>
        <w:t>秦献公"为户籍相伍"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秦献公十年"初为户籍相伍"，编户齐民按什伍编制，为国家授田、征兵、征税提供基础，商鞅变法前的重要制度铺垫。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秦国内乱后国力衰微，需要加强国家对人口的控制力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前375年“初为户籍相伍”，编户齐民按什伍编制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国家授田、征兵、征税有了人口基础，为商鞅变法铺路</w:t>
      </w:r>
    </w:p>
    <w:p>
      <w:r>
        <w:rPr>
          <w:b/>
        </w:rPr>
        <w:t xml:space="preserve">公元前356年　</w:t>
      </w:r>
      <w:r>
        <w:rPr>
          <w:color w:val="1F6FB5"/>
        </w:rPr>
        <w:t>【中国】</w:t>
      </w:r>
      <w:r>
        <w:rPr>
          <w:b/>
        </w:rPr>
        <w:t>商鞅变法开始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秦孝公任用商鞅先后两次变法，废井田开阡陌、奖励军耕、推行县制，秦国由此崛起。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战国兼并战争激烈，秦孝公求贤图强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商鞅两次变法：废井田开阡陌、奖励耕战军功、行郡县、连坐法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秦国迅速富强，为统一六国奠基；法家治国模式影响秦制两千年</w:t>
      </w:r>
    </w:p>
    <w:p>
      <w:r>
        <w:rPr>
          <w:b/>
        </w:rPr>
        <w:t xml:space="preserve">公元前333年　</w:t>
      </w:r>
      <w:r>
        <w:rPr>
          <w:color w:val="8A5A00"/>
        </w:rPr>
        <w:t>【世界】</w:t>
      </w:r>
      <w:r>
        <w:rPr>
          <w:b/>
        </w:rPr>
        <w:t>伊苏斯之战，亚历山大击败大流士三世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亚历山大以少胜多大败波斯军，打开了通往叙利亚与埃及的大门。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马其顿军制改革后国力强盛，亚历山大以解放希腊城市为名东征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前333年伊苏斯会战，亚历山大以斜线战术大破波斯军，大流士弃军而逃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波斯帝国门户洞开，亚历山大得以席卷腓尼基、埃及与两河</w:t>
      </w:r>
    </w:p>
    <w:p>
      <w:r>
        <w:rPr>
          <w:b/>
        </w:rPr>
        <w:t xml:space="preserve">公元前325年　</w:t>
      </w:r>
      <w:r>
        <w:rPr>
          <w:color w:val="8A5A00"/>
        </w:rPr>
        <w:t>【世界】</w:t>
      </w:r>
      <w:r>
        <w:rPr>
          <w:b/>
        </w:rPr>
        <w:t>亚历山大灭波斯帝国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亚历山大东征十年灭波斯，建立横跨欧亚非的大帝国，开启希腊化时代。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高加米拉会战再胜后，波斯帝国名存实亡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前330-325年亚历山大攻陷波斯波利斯，追亡逐北直至印度河流域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建立横跨欧亚非的亚历山大帝国，希腊化时代开启</w:t>
      </w:r>
    </w:p>
    <w:p>
      <w:r>
        <w:rPr>
          <w:b/>
        </w:rPr>
        <w:t xml:space="preserve">公元前323年　</w:t>
      </w:r>
      <w:r>
        <w:rPr>
          <w:color w:val="8A5A00"/>
        </w:rPr>
        <w:t>【世界】</w:t>
      </w:r>
      <w:r>
        <w:rPr>
          <w:b/>
        </w:rPr>
        <w:t>亚历山大病逝，帝国随即分裂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亚历山大在巴比伦病逝，年仅32岁，部将继起混战，帝国裂为托勒密、塞琉古、马其顿等数国，希腊化时代开启。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远征印度损耗巨大，军中疫病与疲惫蔓延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前323年亚历山大在巴比伦病逝，年仅32岁，无嗣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部将继起混战（继业者战争），帝国裂为托勒密、塞琉古、马其顿等，希腊化诸国格局形成</w:t>
      </w:r>
    </w:p>
    <w:p>
      <w:r>
        <w:rPr>
          <w:b/>
        </w:rPr>
        <w:t xml:space="preserve">公元前321年　</w:t>
      </w:r>
      <w:r>
        <w:rPr>
          <w:color w:val="8A5A00"/>
        </w:rPr>
        <w:t>【世界】</w:t>
      </w:r>
      <w:r>
        <w:rPr>
          <w:b/>
        </w:rPr>
        <w:t>孔雀帝国在印度兴起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旃陀罗笈多建孔雀王朝，阿育王时统一印度大部并弘扬佛教。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亚历山大撤军留下权力真空，旃陀罗笈多借机起兵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前321年推翻难陀王朝建孔雀王朝，阿育王时期几乎统一印度次大陆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印度历史上第一个大一统帝国，佛教经阿育王弘传走向世界</w:t>
      </w:r>
    </w:p>
    <w:p>
      <w:r>
        <w:rPr>
          <w:b/>
        </w:rPr>
        <w:t xml:space="preserve">公元前300年　</w:t>
      </w:r>
      <w:r>
        <w:rPr>
          <w:color w:val="1F6FB5"/>
        </w:rPr>
        <w:t>【中国】</w:t>
      </w:r>
      <w:r>
        <w:rPr>
          <w:b/>
        </w:rPr>
        <w:t>汉字传入朝鲜半岛、日本、东南亚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汉字随典章制度、典籍东传朝鲜、日本，南至越南，形成"汉字文化圈"，各国长期以汉文为书面语。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中原典章制度与典籍影响力外溢，周边政权主动学习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汉字随铁器、典章东传朝鲜日本，南至越南，各国长期以汉文书写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形成“汉字文化圈”，儒家伦理与中华典章成为东亚文明的共同底色</w:t>
      </w:r>
    </w:p>
    <w:p>
      <w:r>
        <w:rPr>
          <w:b/>
        </w:rPr>
        <w:t xml:space="preserve">公元前256年　</w:t>
      </w:r>
      <w:r>
        <w:rPr>
          <w:color w:val="1F6FB5"/>
        </w:rPr>
        <w:t>【中国】</w:t>
      </w:r>
      <w:r>
        <w:rPr>
          <w:b/>
        </w:rPr>
        <w:t>秦灭周，周王室灭亡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秦昭襄王灭西周国，迁九宝于咸阳，延续八百年的周王室祭祀断绝。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周王室仅有洛邑弹丸之地，秦借伐周以张声势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前256年秦昭襄王灭西周国，取九鼎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周天子名义终结，战国进入秦国独大的最后阶段</w:t>
      </w:r>
    </w:p>
    <w:p>
      <w:r>
        <w:rPr>
          <w:b/>
        </w:rPr>
        <w:t xml:space="preserve">公元前221年　</w:t>
      </w:r>
      <w:r>
        <w:rPr>
          <w:color w:val="1F6FB5"/>
        </w:rPr>
        <w:t>【中国】</w:t>
      </w:r>
      <w:r>
        <w:rPr>
          <w:b/>
        </w:rPr>
        <w:t>秦统一六国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嬴政十年间依次灭韩赵魏楚燕齐，建立首个统一多民族中央集权国家，自称始皇帝。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商鞅变法后秦国富强，远交近攻逐个击破；六国合纵瓦解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前230-221年十年间灭韩赵魏楚燕齐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中国首次大一统，皇帝制、郡县制确立，统一多民族国家的历史起点</w:t>
      </w:r>
    </w:p>
    <w:p>
      <w:r>
        <w:rPr>
          <w:b/>
        </w:rPr>
        <w:t xml:space="preserve">公元前221年　</w:t>
      </w:r>
      <w:r>
        <w:rPr>
          <w:color w:val="1F6FB5"/>
        </w:rPr>
        <w:t>【中国】</w:t>
      </w:r>
      <w:r>
        <w:rPr>
          <w:b/>
        </w:rPr>
        <w:t>秦朝"以法为教，以吏为师"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秦始皇采纳李斯建议，焚书而以法令为教学内容、以官吏为教师，官僚任免一出于上，开创大一统官僚选拔的先声。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秦崇法家，焚烧民间诗书以防士人议政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前221年后采纳李斯建议，以法令为教学内容、以官吏为教师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开创大一统国家垄断教育与意识形态的先例，亦因文化高压激化矛盾</w:t>
      </w:r>
    </w:p>
    <w:p>
      <w:r>
        <w:rPr>
          <w:b/>
        </w:rPr>
        <w:t xml:space="preserve">-220年　</w:t>
      </w:r>
      <w:r>
        <w:rPr>
          <w:color w:val="1F6FB5"/>
        </w:rPr>
        <w:t>【中国】</w:t>
      </w:r>
      <w:r>
        <w:rPr>
          <w:b/>
        </w:rPr>
        <w:t>皇帝制度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秦王嬴政统一后自认“德兼三皇、功过五帝”，创立“皇帝”尊号，自称“朕”，命为“制”、令为“诏”，皇帝独尊、皇权至上、皇位世袭。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统一后需要超越“王”的称号以彰显新政权与君主的至高地位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前221年嬴政确立皇帝号，建立玉玺、避讳、谥号等制度，皇帝总揽全国政治、军事、财政、司法大权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中国君主专制的核心制度确立，延续2132年（至1912年清帝退位）；皇权至上成为此后历朝政治的基本逻辑</w:t>
      </w:r>
    </w:p>
    <w:p>
      <w:r>
        <w:rPr>
          <w:b/>
        </w:rPr>
        <w:t xml:space="preserve">-220年　</w:t>
      </w:r>
      <w:r>
        <w:rPr>
          <w:color w:val="1F6FB5"/>
        </w:rPr>
        <w:t>【中国】</w:t>
      </w:r>
      <w:r>
        <w:rPr>
          <w:b/>
        </w:rPr>
        <w:t>三公九卿制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中央设丞相（辅佐皇帝处理政务）、太尉（掌军事）、御史大夫（监察百官、掌图籍章奏），下设诸卿分管具体事务，皆由皇帝任免，不得世袭。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大一统国家需要高效的中央行政体系替代世卿世禄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确立三公（丞相、太尉、御史大夫）分掌政、军、监察，九卿分管祭祀、财政、司法、外交等具体事务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中央集权官僚制度的基本框架确立；汉代沿袭改造，后世三省六部制由此演变；官僚政治取代贵族政治</w:t>
      </w:r>
    </w:p>
    <w:p>
      <w:r>
        <w:rPr>
          <w:b/>
        </w:rPr>
        <w:t xml:space="preserve">-220年　</w:t>
      </w:r>
      <w:r>
        <w:rPr>
          <w:color w:val="1F6FB5"/>
        </w:rPr>
        <w:t>【中国】</w:t>
      </w:r>
      <w:r>
        <w:rPr>
          <w:b/>
        </w:rPr>
        <w:t>郡县制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废分封、立郡县：全国分36郡（后增至40余），郡设守（行政）、尉（军事）、监（监察），县设令长；郡县长官由皇帝直接任免、不得世袭。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分封制导致诸侯割据，秦欲以官僚体制直接控制地方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前221年廷议分封与郡县之争，秦始皇采纳李斯建议分天下为36郡；郡县两级制在全国推行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地方行政制度的重大变革：中央垂直管理地方，官僚政治取代贵族政治；此后历代沿用（汉初郡国并行、唐宋元明清演变），“百代都行秦政法”</w:t>
      </w:r>
    </w:p>
    <w:p>
      <w:r>
        <w:rPr>
          <w:b/>
        </w:rPr>
        <w:t xml:space="preserve">公元前214年　</w:t>
      </w:r>
      <w:r>
        <w:rPr>
          <w:color w:val="1F6FB5"/>
        </w:rPr>
        <w:t>【中国】</w:t>
      </w:r>
      <w:r>
        <w:rPr>
          <w:b/>
        </w:rPr>
        <w:t>秦连接并修筑万里长城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蒙恬率军北击匈奴后连接秦赵燕旧长城，西起临洮东至辽东，役使民力巨大。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北方匈奴骑兵威胁农耕区，燕赵秦旧长城各自为段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前214年蒙恬率三十万人北击匈奴，连接旧长城筑成万里防线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农耕与游牧世界的分界线确立，此后历代不断修缮利用</w:t>
      </w:r>
    </w:p>
    <w:p>
      <w:r>
        <w:rPr>
          <w:b/>
        </w:rPr>
        <w:t xml:space="preserve">公元前213年　</w:t>
      </w:r>
      <w:r>
        <w:rPr>
          <w:color w:val="1F6FB5"/>
        </w:rPr>
        <w:t>【中国】</w:t>
      </w:r>
      <w:r>
        <w:rPr>
          <w:b/>
        </w:rPr>
        <w:t>焚书坑儒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秦朝崇法抑学，儒生以古非今、议论朝政，威胁新政权思想统一。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博士淳于越建议分封子弟，丞相李斯驳斥并指控儒生“以古非今”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前213年焚书（民间《诗》《书》百家语限时上缴焚毁，医药卜筮种树之书除外）；前212年坑儒（咸阳诸生活埋460余人，侯生卢生逃亡后牵连）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开思想文化专制之先例，大量先秦典籍失传；“焚书坑儒”成为暴政符号与历代批评秦制的焦点；汉初黄老与汉武尊儒的反弹</w:t>
      </w:r>
    </w:p>
    <w:p>
      <w:r>
        <w:rPr>
          <w:b/>
        </w:rPr>
        <w:t xml:space="preserve">公元前209年　</w:t>
      </w:r>
      <w:r>
        <w:rPr>
          <w:color w:val="1F6FB5"/>
        </w:rPr>
        <w:t>【中国】</w:t>
      </w:r>
      <w:r>
        <w:rPr>
          <w:b/>
        </w:rPr>
        <w:t>陈胜、吴广起义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大泽乡戍卒因雨失期揭竿而起，提出"王侯将相宁有种乎"，首开大规模农民起义先河。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秦法严苛、徭役繁重，戍卒遇雨失期当斩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前209年大泽乡起义，“王侯将相宁有种乎”，六国旧地纷起响应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中国历史上第一次大规模农民起义，虽败但动摇秦朝统治根基</w:t>
      </w:r>
    </w:p>
    <w:p>
      <w:r>
        <w:rPr>
          <w:b/>
        </w:rPr>
        <w:t xml:space="preserve">公元前207年　</w:t>
      </w:r>
      <w:r>
        <w:rPr>
          <w:color w:val="1F6FB5"/>
        </w:rPr>
        <w:t>【中国】</w:t>
      </w:r>
      <w:r>
        <w:rPr>
          <w:b/>
        </w:rPr>
        <w:t>秦朝灭亡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刘邦先入关中，子婴出降，二世而亡的秦朝成为后世治国重要鉴戒。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暴政激起全国反抗，项羽刘邦两支力量先后入关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前207年刘邦入咸阳，子婴出降；项羽随后屠城焚宫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秦二世而亡，“仁义不施而攻守之势异也”成为历代鉴戒</w:t>
      </w:r>
    </w:p>
    <w:p>
      <w:r>
        <w:rPr>
          <w:b/>
        </w:rPr>
        <w:t xml:space="preserve">公元前202年　</w:t>
      </w:r>
      <w:r>
        <w:rPr>
          <w:color w:val="1F6FB5"/>
        </w:rPr>
        <w:t>【中国】</w:t>
      </w:r>
      <w:r>
        <w:rPr>
          <w:b/>
        </w:rPr>
        <w:t>刘邦建汉（西汉建立）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楚汉相争胜出后刘邦称帝建汉，定都长安，承秦制而宽刑罚、与民休息。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楚汉相争四年，刘邦善用人才、约法三章收拢人心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前202年垓下之围灭项羽，刘邦称帝建汉，定都长安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汉承秦制而纠其苛暴，休养生息成为汉初国策，大一统帝国重生</w:t>
      </w:r>
    </w:p>
    <w:p>
      <w:r>
        <w:rPr>
          <w:b/>
        </w:rPr>
        <w:t xml:space="preserve">-200年　</w:t>
      </w:r>
      <w:r>
        <w:rPr>
          <w:color w:val="1F6FB5"/>
        </w:rPr>
        <w:t>【中国】</w:t>
      </w:r>
      <w:r>
        <w:rPr>
          <w:b/>
        </w:rPr>
        <w:t>郡国并行制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汉初在推行郡县制的同时，又分封韩信、彭越等异姓诸侯王及后来刘氏宗室为同姓诸侯王，形成郡县与封国并行的双轨体制。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汉高祖认为秦孤立而亡是因无同姓屏藩，又不敢全信郡县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前202年起先后分封异姓王、后剪除之改封同姓子弟九王；诸侯国自成一体、有财政军政之权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汉初稳定地方、巩固政权起到一定作用；但诸侯坐大引发七国之乱（前154），汉武帝推恩令后名存实亡，郡县制重归主导</w:t>
      </w:r>
    </w:p>
    <w:p>
      <w:r>
        <w:rPr>
          <w:b/>
        </w:rPr>
        <w:t xml:space="preserve">公元前198年　</w:t>
      </w:r>
      <w:r>
        <w:rPr>
          <w:color w:val="8A5A00"/>
        </w:rPr>
        <w:t>【世界】</w:t>
      </w:r>
      <w:r>
        <w:rPr>
          <w:b/>
        </w:rPr>
        <w:t>塞琉古王国攻占巴勒斯坦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安条克三世在帕尼翁之战击败托勒密王朝，夺取巴勒斯坦，犹太人转归塞琉古统治，为马卡比起义埋下伏因。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安条克三世欲夺回叙利亚-腓尼基海岸，与托勒密王朝争雄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前200年帕尼翁之战击败托勒密军，夺取巴勒斯坦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犹太人转归塞琉古统治，为日后马卡比起义埋下伏因</w:t>
      </w:r>
    </w:p>
    <w:p>
      <w:r>
        <w:rPr>
          <w:b/>
        </w:rPr>
        <w:t xml:space="preserve">公元前168年　</w:t>
      </w:r>
      <w:r>
        <w:rPr>
          <w:color w:val="8A5A00"/>
        </w:rPr>
        <w:t>【世界】</w:t>
      </w:r>
      <w:r>
        <w:rPr>
          <w:b/>
        </w:rPr>
        <w:t>马卡比起义（犹太起义）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安条克四世强令犹太人希腊化、亵渎圣殿，祭司马提亚之子犹大·马卡比起兵反抗，犹太人重获宗教自由。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安条克四世强令犹太人希腊化，亵渎耶路撒冷圣殿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前167年祭司马提亚及其子犹大·马卡比起兵，游击战对抗塞琉古军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犹太人重获宗教自由，起义传统成为犹太民族记忆的核心篇章</w:t>
      </w:r>
    </w:p>
    <w:p>
      <w:r>
        <w:rPr>
          <w:b/>
        </w:rPr>
        <w:t xml:space="preserve">公元前165年　</w:t>
      </w:r>
      <w:r>
        <w:rPr>
          <w:color w:val="8A5A00"/>
        </w:rPr>
        <w:t>【世界】</w:t>
      </w:r>
      <w:r>
        <w:rPr>
          <w:b/>
        </w:rPr>
        <w:t>犹太人重建圣殿、重获独立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马卡比军收复耶路撒冷、洁净圣殿（修殿节由来），前142年塞琉古正式承认犹太独立，哈斯蒙王朝建立。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马卡比军节节胜利，塞琉古内乱无力再战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前164年收复耶路撒冷洁净圣殿（修殿节由来），前142年获得正式独立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哈斯蒙王朝建立，犹太实现近百年独立，直至罗马东来</w:t>
      </w:r>
    </w:p>
    <w:p>
      <w:r>
        <w:rPr>
          <w:b/>
        </w:rPr>
        <w:t xml:space="preserve">公元前136年　</w:t>
      </w:r>
      <w:r>
        <w:rPr>
          <w:color w:val="8A5A00"/>
        </w:rPr>
        <w:t>【世界】</w:t>
      </w:r>
      <w:r>
        <w:rPr>
          <w:b/>
        </w:rPr>
        <w:t>罗马第一次西西里奴隶起义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西西里大庄园奴隶起义占领恩纳城，坚持数年，震撼罗马奴隶制。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西西里大庄园奴隶境遇极端恶劣，总督治理腐败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前136-132年叙利亚籍奴隶优努斯在恩纳城举事，控制西西里大部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古代世界最大规模奴隶起义之一，震动罗马，奴隶制矛盾首次总爆发</w:t>
      </w:r>
    </w:p>
    <w:p>
      <w:r>
        <w:rPr>
          <w:b/>
        </w:rPr>
        <w:t xml:space="preserve">-134年　</w:t>
      </w:r>
      <w:r>
        <w:rPr>
          <w:color w:val="1F6FB5"/>
        </w:rPr>
        <w:t>【中国】</w:t>
      </w:r>
      <w:r>
        <w:rPr>
          <w:b/>
        </w:rPr>
        <w:t>罢黜百家、独尊儒术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汉初黄老无为不适应对内削藩、对外征伐的时代需求；董仲舒融合阴阳五行改造儒学，倡“春秋大一统”与“天人感应”。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汉武帝欲以思想统一巩固政治统一，董仲舒对策（天人三策）打动武帝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前134年（元光元年）武帝采纳董仲舒建议，“罢黜百家、表章六经”；设太学、立五经博士，以儒学取士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儒学成为官方正统思想，确立此后两千年的意识形态主导地位；对中国政治文化、教育科举、社会伦理影响至深；也压制了思想多元化</w:t>
      </w:r>
    </w:p>
    <w:p>
      <w:r>
        <w:rPr>
          <w:b/>
        </w:rPr>
        <w:t xml:space="preserve">公元前127年　</w:t>
      </w:r>
      <w:r>
        <w:rPr>
          <w:color w:val="1F6FB5"/>
        </w:rPr>
        <w:t>【中国】</w:t>
      </w:r>
      <w:r>
        <w:rPr>
          <w:b/>
        </w:rPr>
        <w:t>汉武帝颁行推恩令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采纳主父偃建议令诸侯分封子弟为侯，封国越分越小，中央集权空前加强。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汉初分封的诸侯王势力威胁中央，七国之乱后仍需根治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前127年采纳主父偃建议，令诸侯王分封诸子为侯，王国自行分割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不费一兵“削藩”，王国问题基本解决，中央集权大大加强</w:t>
      </w:r>
    </w:p>
    <w:p>
      <w:r>
        <w:rPr>
          <w:b/>
        </w:rPr>
        <w:t xml:space="preserve">-110年　</w:t>
      </w:r>
      <w:r>
        <w:rPr>
          <w:color w:val="1F6FB5"/>
        </w:rPr>
        <w:t>【中国】</w:t>
      </w:r>
      <w:r>
        <w:rPr>
          <w:b/>
        </w:rPr>
        <w:t>中外朝制（内朝与外朝）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汉武帝为削弱丞相权力，任用身边尚书、侍中等组成“中朝”（内朝）参与决策，以丞相为首的三公九卿成为“外朝”执行机构。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汉初丞相权力过大（如萧何曹参），皇权受相权制约；武帝欲独揽大权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武帝任用严助、朱买臣等近臣参与决策，尚书台地位上升；重大政务由中朝议定后交外朝执行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皇权与相权矛盾的制度化解决：以小制大、以内制外；尚书台自此崛起，为东汉尚书台权力扩张与隋唐三省制的源头</w:t>
      </w:r>
    </w:p>
    <w:p>
      <w:r>
        <w:rPr>
          <w:b/>
        </w:rPr>
        <w:t xml:space="preserve">-106年　</w:t>
      </w:r>
      <w:r>
        <w:rPr>
          <w:color w:val="1F6FB5"/>
        </w:rPr>
        <w:t>【中国】</w:t>
      </w:r>
      <w:r>
        <w:rPr>
          <w:b/>
        </w:rPr>
        <w:t>刺史制度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汉武帝把全国分13州部，每州设刺史一名，秩六百石（低级），以“六条问事”监察郡守、诸侯王等两千石高官。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郡国并行下地方势力坐大，需要以小驭大的监察机制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前106年除京师附近外分13州部，刺史巡行郡国、依据六条（强宗豪右、二千石违制等）监察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中国古代地方监察制度的开端：以卑临尊、位轻权重；东汉末刺史改州牧、掌军政，州由监察区变为行政区，为汉末割据埋下伏笔</w:t>
      </w:r>
    </w:p>
    <w:p>
      <w:r>
        <w:rPr>
          <w:b/>
        </w:rPr>
        <w:t xml:space="preserve">公元前104年　</w:t>
      </w:r>
      <w:r>
        <w:rPr>
          <w:color w:val="8A5A00"/>
        </w:rPr>
        <w:t>【世界】</w:t>
      </w:r>
      <w:r>
        <w:rPr>
          <w:b/>
        </w:rPr>
        <w:t>罗马第二次西西里奴隶起义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西西里奴隶再度起义，规模更大，最终仍遭罗马军团镇压。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第一次起义被镇压后奴隶处境未改善，缺粮与苛政再激矛盾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前104-100年西西里奴隶再举义旗，萨尔维欧斯与雅典尼翁领导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起义再度失败，但显示奴隶制经济的内在危机持续发酵</w:t>
      </w:r>
    </w:p>
    <w:p>
      <w:r>
        <w:rPr>
          <w:b/>
        </w:rPr>
        <w:t xml:space="preserve">-100年　</w:t>
      </w:r>
      <w:r>
        <w:rPr>
          <w:color w:val="1F6FB5"/>
        </w:rPr>
        <w:t>【中国】</w:t>
      </w:r>
      <w:r>
        <w:rPr>
          <w:b/>
        </w:rPr>
        <w:t>《黄帝内经》成书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战国至秦汉医学经验积累，托名黄帝与岐伯问答整理成书。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医学从巫术中分化，需要系统的理论与临床总结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分《素问》《灵枢》各81篇，以阴阳五行、脏腑经络为核心理论体系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中医理论体系奠基之作，“医家之宗”；与《难经》《伤寒杂病论》《神农本草经》并称中医四大经典，影响东亚医学两千年</w:t>
      </w:r>
    </w:p>
    <w:p>
      <w:r>
        <w:rPr>
          <w:b/>
        </w:rPr>
        <w:t xml:space="preserve">-91年　</w:t>
      </w:r>
      <w:r>
        <w:rPr>
          <w:color w:val="1F6FB5"/>
        </w:rPr>
        <w:t>【中国】</w:t>
      </w:r>
      <w:r>
        <w:rPr>
          <w:b/>
        </w:rPr>
        <w:t>司马迁著成《史记》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司马迁继父职为太史令，因李陵之祸受腐刑，忍辱发愤完成父亲遗愿与“究天人之际”的史学宏愿。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汉代史学需要总结历代兴衰，司马迁父子两代积累史料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前104年开始撰著，前91年基本完成：130篇、52万余字，本纪12、表10、书8、世家30、列传70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中国第一部纪传体通史，“史家之绝唱，无韵之《离骚》”；开创纪传体成为正史标准体例，影响二十四史</w:t>
      </w:r>
    </w:p>
    <w:p>
      <w:r>
        <w:rPr>
          <w:b/>
        </w:rPr>
        <w:t xml:space="preserve">公元前73年　</w:t>
      </w:r>
      <w:r>
        <w:rPr>
          <w:color w:val="8A5A00"/>
        </w:rPr>
        <w:t>【世界】</w:t>
      </w:r>
      <w:r>
        <w:rPr>
          <w:b/>
        </w:rPr>
        <w:t>斯巴达克起义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色雷斯角斗士斯巴达克率军转战意大利半岛三年，队伍扩至十余万。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罗马角斗士训练残酷，战俘奴隶求生无门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前73年卡普亚角斗学校斯巴达克率七十余角斗士起义，队伍扩至十余万，屡败罗马军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前71年起义被克拉苏与庞培镇压，斯巴达克战死；起义动摇奴隶制经济，促使大庄园向隶农制过渡</w:t>
      </w:r>
    </w:p>
    <w:p>
      <w:r>
        <w:rPr>
          <w:b/>
        </w:rPr>
        <w:t xml:space="preserve">公元前60年　</w:t>
      </w:r>
      <w:r>
        <w:rPr>
          <w:color w:val="1F6FB5"/>
        </w:rPr>
        <w:t>【中国】</w:t>
      </w:r>
      <w:r>
        <w:rPr>
          <w:b/>
        </w:rPr>
        <w:t>设西域都护府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西汉宣帝任命郑吉为西域都护，统辖天山南北，新疆地区正式归属中央政权。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张骞凿空后西域诸国内附，匈奴势力仍反复争夺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前60年汉宣帝设西域都护府，郑吉为首任都护，统辖天山南北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西域正式纳入中国版图之始，丝绸之路畅通获得军事保障</w:t>
      </w:r>
    </w:p>
    <w:p>
      <w:r>
        <w:rPr>
          <w:b/>
        </w:rPr>
        <w:t xml:space="preserve">9年　</w:t>
      </w:r>
      <w:r>
        <w:rPr>
          <w:color w:val="1F6FB5"/>
        </w:rPr>
        <w:t>【中国】</w:t>
      </w:r>
      <w:r>
        <w:rPr>
          <w:b/>
        </w:rPr>
        <w:t>王莽代汉，建立新朝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外戚王莽以"禅让"名义代汉称帝，改国号新，随后推行托古改制。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西汉末外戚专权、土地兼并、流民激增，社会矛盾激化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公元9年王莽接受“禅让”称帝，改国号新，推行托古改制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改制失败激化矛盾，绿林赤眉起义爆发，新朝十五年而亡</w:t>
      </w:r>
    </w:p>
    <w:p>
      <w:r>
        <w:rPr>
          <w:b/>
        </w:rPr>
        <w:t xml:space="preserve">23年　</w:t>
      </w:r>
      <w:r>
        <w:rPr>
          <w:color w:val="1F6FB5"/>
        </w:rPr>
        <w:t>【中国】</w:t>
      </w:r>
      <w:r>
        <w:rPr>
          <w:b/>
        </w:rPr>
        <w:t>新朝灭亡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绿林军攻入长安，王莽逃至渐台被杀，改制失败的新朝仅存十五年。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王莽改制脱离实际，币制混乱、法令烦苛，民不聊生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公元23年绿林军攻入长安，王莽死于渐台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托古改制成为后世改革者的镜鉴，汉室借机复辟</w:t>
      </w:r>
    </w:p>
    <w:p>
      <w:r>
        <w:rPr>
          <w:b/>
        </w:rPr>
        <w:t xml:space="preserve">25年　</w:t>
      </w:r>
      <w:r>
        <w:rPr>
          <w:color w:val="1F6FB5"/>
        </w:rPr>
        <w:t>【中国】</w:t>
      </w:r>
      <w:r>
        <w:rPr>
          <w:b/>
        </w:rPr>
        <w:t>刘秀建立东汉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汉室宗亲刘秀削平群雄称帝，定都洛阳，史称光武中兴。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新莽末年天下大乱，南阳刘秀加入绿林军后自立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25年刘秀称帝，定都洛阳，至36年统一全国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光武中兴：释放奴婢、度田整顿，东汉二百年基业由此奠定</w:t>
      </w:r>
    </w:p>
    <w:p>
      <w:r>
        <w:rPr>
          <w:b/>
        </w:rPr>
        <w:t xml:space="preserve">27年　</w:t>
      </w:r>
      <w:r>
        <w:rPr>
          <w:color w:val="8A5A00"/>
        </w:rPr>
        <w:t>【世界】</w:t>
      </w:r>
      <w:r>
        <w:rPr>
          <w:b/>
        </w:rPr>
        <w:t>屋大维建立元首制，罗马进入帝国时代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屋大维获"奥古斯都"尊号，集执政官、保民官、大祭司诸权于一身，形式上保留共和外壳，实质开创帝制，罗马进入帝国时代。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共和末期内战频仍，屋大维击败安东尼独揽大权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前27年元老院授“奥古斯都”尊号，屋大维集军政教大权于一身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形式保留共和外壳，实质开创帝制，罗马进入两百年“罗马和平”</w:t>
      </w:r>
    </w:p>
    <w:p>
      <w:r>
        <w:rPr>
          <w:b/>
        </w:rPr>
        <w:t xml:space="preserve">30年　</w:t>
      </w:r>
      <w:r>
        <w:rPr>
          <w:color w:val="8A5A00"/>
        </w:rPr>
        <w:t>【世界】</w:t>
      </w:r>
      <w:r>
        <w:rPr>
          <w:b/>
        </w:rPr>
        <w:t>基督教诞生（巴勒斯坦）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耶稣在巴勒斯坦传道，其门徒创立基督教，后发展为世界性宗教。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罗马统治下犹太民族矛盾尖锐，弥赛亚救世盼望盛行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约公元30年前后，拿撒勒人耶稣传道，其门徒组成最初的教会团体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基督教自犹太教中分离，经保罗向外邦传教，最终成为世界性宗教</w:t>
      </w:r>
    </w:p>
    <w:p>
      <w:r>
        <w:rPr>
          <w:b/>
        </w:rPr>
        <w:t xml:space="preserve">40年　</w:t>
      </w:r>
      <w:r>
        <w:rPr>
          <w:color w:val="1F6FB5"/>
        </w:rPr>
        <w:t>【中国】</w:t>
      </w:r>
      <w:r>
        <w:rPr>
          <w:b/>
        </w:rPr>
        <w:t>光武中兴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王莽末年战乱之后民生凋敝，刘秀以“柔道”治国，减轻刑罚、释放奴婢、度田核税、精简机构。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东汉初需恢复经济、稳固政权、防止西汉末年弊政重演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25-57年刘秀在位：六次下诏释放奴婢、减轻田租（三十税一）、整顿吏治、加强尚书台权力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社会安定、经济恢复，史称“光武中兴”；但度田不彻底、豪强地主势力膨胀，为东汉后期土地兼并与割据埋下隐患</w:t>
      </w:r>
    </w:p>
    <w:p>
      <w:r>
        <w:rPr>
          <w:b/>
        </w:rPr>
        <w:t xml:space="preserve">60年　</w:t>
      </w:r>
      <w:r>
        <w:rPr>
          <w:color w:val="1F6FB5"/>
        </w:rPr>
        <w:t>【中国】</w:t>
      </w:r>
      <w:r>
        <w:rPr>
          <w:b/>
        </w:rPr>
        <w:t>尚书台权力扩大（实为行政中枢）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东汉光武帝为加强皇权，扩大尚书台机构与职权，三公名义尊贵却“事归台阁”。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西汉武帝以来尚书权力不断上升，东汉欲以近臣控制朝政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光武帝设尚书台（尚书令、尚书仆射、六曹尚书），总揽章奏文书、参议政事；三公成为虚衔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尚书台成为实际行政中枢：魏晋演变为尚书省，为隋唐三省六部制（尚书省下辖六部）的直接源头；也是皇权强化、相权削弱的重要一环</w:t>
      </w:r>
    </w:p>
    <w:p>
      <w:r>
        <w:rPr>
          <w:b/>
        </w:rPr>
        <w:t xml:space="preserve">89年　</w:t>
      </w:r>
      <w:r>
        <w:rPr>
          <w:color w:val="1F6FB5"/>
        </w:rPr>
        <w:t>【中国】</w:t>
      </w:r>
      <w:r>
        <w:rPr>
          <w:b/>
        </w:rPr>
        <w:t>窦宪出击北匈奴，勒石燕然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车骑将军窦宪大破北匈奴于稽落山，登燕然山刻石记功，北匈奴西迁，东汉北疆边患暂解。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北匈奴内乱，南匈奴请求汉军协同北伐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89年车骑将军窦宪大破北匈奴于稽落山，登燕然山刻石记功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北匈奴主力西迁，间接推动欧亚民族大迁徙；汉匈百年战争基本落幕</w:t>
      </w:r>
    </w:p>
    <w:p>
      <w:r>
        <w:rPr>
          <w:b/>
        </w:rPr>
        <w:t xml:space="preserve">97年　</w:t>
      </w:r>
      <w:r>
        <w:rPr>
          <w:color w:val="1F6FB5"/>
        </w:rPr>
        <w:t>【中国】</w:t>
      </w:r>
      <w:r>
        <w:rPr>
          <w:b/>
        </w:rPr>
        <w:t>甘英出使大秦，至波斯湾而返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班超遣甘英出使大秦（罗马），抵条支西海（波斯湾）为安息人所阻而返，是中国使节远抵西亚的最早记录。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班超经营西域，欲通大秦（罗马）以绝匈奴之援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97年班超遣甘英出使，抵条支西海（波斯湾），为安息船人所阻而返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中国使节首次远抵西亚，为166年大秦使节来华埋下伏笔</w:t>
      </w:r>
    </w:p>
    <w:p>
      <w:r>
        <w:rPr>
          <w:b/>
        </w:rPr>
        <w:t xml:space="preserve">100年　</w:t>
      </w:r>
      <w:r>
        <w:rPr>
          <w:color w:val="1F6FB5"/>
        </w:rPr>
        <w:t>【中国】</w:t>
      </w:r>
      <w:r>
        <w:rPr>
          <w:b/>
        </w:rPr>
        <w:t>外戚宦官交替专权与党锢之祸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东汉自和帝始皇帝多幼年即位，母后临朝倚重外戚，皇帝成年后借宦官夺权，循环往复；士大夫与太学生清议抨击时政遭禁锢。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皇帝早逝造成权力真空，外戚宦官两大势力围绕皇权展开激烈争斗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顺帝、桓帝、灵帝时外戚梁冀、宦官单超等相继专权；166、169年两次党锢之祸，李膺、陈蕃等名士被禁锢、杀害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政治黑暗、卖官鬻爵，社会矛盾激化；黄巾起义与军阀混战的深层根源；东汉王朝名存实亡的内在原因</w:t>
      </w:r>
    </w:p>
    <w:p>
      <w:r>
        <w:rPr>
          <w:b/>
        </w:rPr>
        <w:t xml:space="preserve">100年　</w:t>
      </w:r>
      <w:r>
        <w:rPr>
          <w:color w:val="1F6FB5"/>
        </w:rPr>
        <w:t>【中国】</w:t>
      </w:r>
      <w:r>
        <w:rPr>
          <w:b/>
        </w:rPr>
        <w:t>《九章算术》成书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秦汉数学知识积累，《九章算术》经张苍、耿寿昌等删补定型，刘徽263年注解。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农业、工程、商业实践需要系统的数学方法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246个问题分九章：方田、粟米、衰分、少广、商功、均输、盈不足、方程、勾股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中国数学体系的奠基之作：分数运算、比例、盈不足术、开方、线性方程组、正负数运算领先世界；影响东亚数学一千余年</w:t>
      </w:r>
    </w:p>
    <w:p>
      <w:r>
        <w:rPr>
          <w:b/>
        </w:rPr>
        <w:t xml:space="preserve">105年　</w:t>
      </w:r>
      <w:r>
        <w:rPr>
          <w:color w:val="1F6FB5"/>
        </w:rPr>
        <w:t>【中国】</w:t>
      </w:r>
      <w:r>
        <w:rPr>
          <w:b/>
        </w:rPr>
        <w:t>蔡伦改进造纸术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蔡伦总结民间经验用树皮麻头敝布造纸，质低价廉，人称"蔡侯纸"，文化传播为之大变。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简牍笨重、缣帛昂贵，书写材料亟待改良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105年蔡伦总结西汉造纸经验，用树皮、麻头、敝布、鱼网造纸，奏报朝廷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“蔡侯纸”轻薄廉价，推动文化与政令传播，后经阿拉伯西传改变世界文明载体</w:t>
      </w:r>
    </w:p>
    <w:p>
      <w:r>
        <w:rPr>
          <w:b/>
        </w:rPr>
        <w:t xml:space="preserve">134年　</w:t>
      </w:r>
      <w:r>
        <w:rPr>
          <w:color w:val="1F6FB5"/>
        </w:rPr>
        <w:t>【中国】</w:t>
      </w:r>
      <w:r>
        <w:rPr>
          <w:b/>
        </w:rPr>
        <w:t>汉武帝建立察举制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元光元年令郡国举孝、廉各一人，察举制确立，孝廉、秀才等科岁举化，成为两汉选官正途。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军功爵不足以选文官，需建立常态化的文官选拔制度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前134年元光元年令郡国举孝、廉各一人，察举制确立，孝廉岁举化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两汉选官正途形成，“孝廉”成为士人入仕的主要渠道，影响魏晋九品中正</w:t>
      </w:r>
    </w:p>
    <w:p>
      <w:r>
        <w:rPr>
          <w:b/>
        </w:rPr>
        <w:t xml:space="preserve">150年　</w:t>
      </w:r>
      <w:r>
        <w:rPr>
          <w:color w:val="1F6FB5"/>
        </w:rPr>
        <w:t>【中国】</w:t>
      </w:r>
      <w:r>
        <w:rPr>
          <w:b/>
        </w:rPr>
        <w:t>《神农本草经》成书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秦汉药物学知识积累，托名神农尝百草整理成书。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药物应用经验需要系统总结与分类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收载药物365种（植物252、动物67、矿物46），分上中下三品，论述君臣佐使、四气五味等配伍理论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中国第一部完整的药物学专著：365种药物沿用至今（如人参、甘草、麻黄），为后世本草学（如《本草纲目》）的源头</w:t>
      </w:r>
    </w:p>
    <w:p>
      <w:r>
        <w:rPr>
          <w:b/>
        </w:rPr>
        <w:t xml:space="preserve">184年　</w:t>
      </w:r>
      <w:r>
        <w:rPr>
          <w:color w:val="1F6FB5"/>
        </w:rPr>
        <w:t>【中国】</w:t>
      </w:r>
      <w:r>
        <w:rPr>
          <w:b/>
        </w:rPr>
        <w:t>黄巾起义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张角创太平道，以"苍天已死黄天当立"为号率数十万教徒起义，东汉统治名存实亡。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东汉末外戚宦官交替专权，土地兼并与天灾瘟疫使流民百万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184年张角以太平道组织数十万信众，以“苍天已死，黄天当立”为号起义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起义虽被镇压，但州牧割据、军阀混战自此一发不可收拾，东汉名存实亡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>东汉灭亡，曹魏建立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曹丕逼迫汉献帝禅让称帝建国号魏，延续一百九十五年的东汉正式终结。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黄巾乱后曹操“挟天子以令诸侯”，统一北方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220年曹丕逼汉献帝禅让，建立魏国，定都洛阳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两汉四百年终结，中国进入三国分裂时代；禅让形式成为王朝更替的范式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>曹魏创立九品中正制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曹丕采纳陈群建议设中正官品评人才，初重家世道德才学，后渐为门阀士族把持，"上品无寒门，下品无势族"。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察举制在战乱中废弛，需在曹魏境内重建选官体系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220年曹丕采纳陈群建议，设中正官品评人才，分九等授官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初期重家世道德才学，后渐为门阀把持，“上品无寒门”，主导魏晋南北朝选官</w:t>
      </w:r>
    </w:p>
    <w:p>
      <w:r>
        <w:rPr>
          <w:b/>
        </w:rPr>
        <w:t xml:space="preserve">220年　</w:t>
      </w:r>
      <w:r>
        <w:rPr>
          <w:color w:val="1F6FB5"/>
        </w:rPr>
        <w:t>【中国】</w:t>
      </w:r>
      <w:r>
        <w:rPr>
          <w:b/>
        </w:rPr>
        <w:t>租调制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曹操在屯田与户调基础上推行租调制：田租每亩四升，户调绢二匹绵二斤，按户征收，废除汉代口赋算赋。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汉末战乱后人口流散、按丁口征收困难，需按户定额征收以稳定税源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建安九年（204）曹操颁布《收田租令》：田租亩四升、户出绢二匹绵二斤，此外不得擅兴发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曹魏及西晋税收基础；西晋占田制、北魏隋唐租庸调制皆承其余绪；按户征收简便易行，有利于小农恢复生产</w:t>
      </w:r>
    </w:p>
    <w:p>
      <w:r>
        <w:rPr>
          <w:b/>
        </w:rPr>
        <w:t xml:space="preserve">263年　</w:t>
      </w:r>
      <w:r>
        <w:rPr>
          <w:color w:val="1F6FB5"/>
        </w:rPr>
        <w:t>【中国】</w:t>
      </w:r>
      <w:r>
        <w:rPr>
          <w:b/>
        </w:rPr>
        <w:t>魏灭蜀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司马昭遣钟会、邓艾伐蜀，邓艾偷渡阴平直取成都，后主刘禅出降。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蜀汉姜维连年北伐耗损国力，宦官黄皓乱政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263年魏将邓艾偷渡阴平，兵临成都，刘禅出降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三国鼎立格局开始瓦解，为西晋统一铺路</w:t>
      </w:r>
    </w:p>
    <w:p>
      <w:r>
        <w:rPr>
          <w:b/>
        </w:rPr>
        <w:t xml:space="preserve">266年　</w:t>
      </w:r>
      <w:r>
        <w:rPr>
          <w:color w:val="1F6FB5"/>
        </w:rPr>
        <w:t>【中国】</w:t>
      </w:r>
      <w:r>
        <w:rPr>
          <w:b/>
        </w:rPr>
        <w:t>西晋建立（司马炎代魏）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司马懿之孙司马炎逼魏元帝禅让称帝，定都洛阳，旋即筹划灭吴。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司马懿高平陵之变后司马氏专擅魏政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266年司马炎逼魏元帝禅让，建立晋朝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西晋名义上完成了禅让和平过渡，为灭吴统一做准备</w:t>
      </w:r>
    </w:p>
    <w:p>
      <w:r>
        <w:rPr>
          <w:b/>
        </w:rPr>
        <w:t xml:space="preserve">280年　</w:t>
      </w:r>
      <w:r>
        <w:rPr>
          <w:color w:val="1F6FB5"/>
        </w:rPr>
        <w:t>【中国】</w:t>
      </w:r>
      <w:r>
        <w:rPr>
          <w:b/>
        </w:rPr>
        <w:t>西晋灭吴，统一全国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晋军六路伐吴，王濬楼船直抵建业，孙皓出降，三国分裂结束。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晋在蜀地造船备战，吴主孙皓暴虐失人心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280年王濬楼船顺江而下，吴主出降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三国分裂结束，中国重归统一，但门阀政治与宗王出镇的隐患深埋</w:t>
      </w:r>
    </w:p>
    <w:p>
      <w:r>
        <w:rPr>
          <w:b/>
        </w:rPr>
        <w:t xml:space="preserve">300年　</w:t>
      </w:r>
      <w:r>
        <w:rPr>
          <w:color w:val="8A5A00"/>
        </w:rPr>
        <w:t>【世界】</w:t>
      </w:r>
      <w:r>
        <w:rPr>
          <w:b/>
        </w:rPr>
        <w:t>罗马出现集合式住宅（因苏拉）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罗马城中层与平民多居多层砖混公寓"因苏拉"，底层商铺、上层住人，是世界最早的集合式住宅形态。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罗马城人口激增、地价昂贵，需要高密度住宅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多层砖混公寓“因苏拉”普及，底层商铺上层住人，有中心天井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世界最早的集合式住宅形态，反映大城市的住房经济与社会分层</w:t>
      </w:r>
    </w:p>
    <w:p>
      <w:r>
        <w:rPr>
          <w:b/>
        </w:rPr>
        <w:t xml:space="preserve">316年　</w:t>
      </w:r>
      <w:r>
        <w:rPr>
          <w:color w:val="1F6FB5"/>
        </w:rPr>
        <w:t>【中国】</w:t>
      </w:r>
      <w:r>
        <w:rPr>
          <w:b/>
        </w:rPr>
        <w:t>西晋灭亡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匈奴汉国攻陷长安俘愍帝，内迁各族纷起，北方从此进入十六国时期。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八王之乱耗尽国力，匈奴刘渊、羯人石勒相继起兵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316年匈奴汉国攻陷长安，晋愍帝出降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西晋亡于内乱与胡骑，北方进入十六国时代</w:t>
      </w:r>
    </w:p>
    <w:p>
      <w:r>
        <w:rPr>
          <w:b/>
        </w:rPr>
        <w:t xml:space="preserve">317年　</w:t>
      </w:r>
      <w:r>
        <w:rPr>
          <w:color w:val="1F6FB5"/>
        </w:rPr>
        <w:t>【中国】</w:t>
      </w:r>
      <w:r>
        <w:rPr>
          <w:b/>
        </w:rPr>
        <w:t>东晋建立（司马睿）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琅琊王司马睿在建康称帝，依赖王导等南北士族支撑，时有"王与马共天下"之说。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中原沦陷，士族携晋室南渡，需要重建朝廷于江南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317年司马睿在建康称晋王，次年称帝，王导主政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“王与马共天下”的门阀政治开启，南方开发加速，南北对峙格局形成</w:t>
      </w:r>
    </w:p>
    <w:p>
      <w:r>
        <w:rPr>
          <w:b/>
        </w:rPr>
        <w:t xml:space="preserve">320年　</w:t>
      </w:r>
      <w:r>
        <w:rPr>
          <w:color w:val="8A5A00"/>
        </w:rPr>
        <w:t>【世界】</w:t>
      </w:r>
      <w:r>
        <w:rPr>
          <w:b/>
        </w:rPr>
        <w:t>笈多帝国在印度兴起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笈多王朝统一中印度，古典印度文化与梵文文学达到鼎盛。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贵霜衰落留下政治真空，笈多家族以摩揭陀为基地扩张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320年旃陀罗笈多一世建笈多王朝，四世纪末几乎统一北印度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印度古典文化的黄金时代：梵文文学、阿旃陀石窟、零与十进制数学</w:t>
      </w:r>
    </w:p>
    <w:p>
      <w:r>
        <w:rPr>
          <w:b/>
        </w:rPr>
        <w:t xml:space="preserve">330年　</w:t>
      </w:r>
      <w:r>
        <w:rPr>
          <w:color w:val="1F6FB5"/>
        </w:rPr>
        <w:t>【中国】</w:t>
      </w:r>
      <w:r>
        <w:rPr>
          <w:b/>
        </w:rPr>
        <w:t>门阀士族专权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东晋南朝由琅琊王氏、陈郡谢氏、桓氏、庾氏等侨姓士族与江南顾陆朱张吴姓士族轮流执政，形成“王与马共天下”的门阀政治格局。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东晋政权依赖南渡士族支持建立，士族拥有部曲、庄园与政治特权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士族凭九品中正制垄断清官要职、凭荫庇免税免役，与皇权共治，寒人难登高位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门阀政治是东晋南朝的基本特征：士族垄断仕途与经济，固化社会阶层；侯景之乱（548）重创江南士族，隋唐科举兴起后门阀渐衰</w:t>
      </w:r>
    </w:p>
    <w:p>
      <w:r>
        <w:rPr>
          <w:b/>
        </w:rPr>
        <w:t xml:space="preserve">340年　</w:t>
      </w:r>
      <w:r>
        <w:rPr>
          <w:color w:val="1F6FB5"/>
        </w:rPr>
        <w:t>【中国】</w:t>
      </w:r>
      <w:r>
        <w:rPr>
          <w:b/>
        </w:rPr>
        <w:t>江南地区开发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北方战乱导致人口大量南迁，带去先进生产工具与技术，南方从“火耕水耨”向精耕细作转变。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西晋末永嘉之乱、东晋末孙恩卢循之乱、南朝宋齐宗室内乱等使北人多次大规模南渡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南迁人口带来劳动力与犁耕、水利技术；南方修筑塘堰、围湖造田、推广牛耕，三吴、荆湘、成都平原农业发展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经济重心南移的开端：南方从落后走向富庶，为隋唐依赖江南漕运、南宋“苏湖熟天下足”奠定基础</w:t>
      </w:r>
    </w:p>
    <w:p>
      <w:r>
        <w:rPr>
          <w:b/>
        </w:rPr>
        <w:t xml:space="preserve">350年　</w:t>
      </w:r>
      <w:r>
        <w:rPr>
          <w:color w:val="8A5A00"/>
        </w:rPr>
        <w:t>【世界】</w:t>
      </w:r>
      <w:r>
        <w:rPr>
          <w:b/>
        </w:rPr>
        <w:t>非洲阿克苏姆王国鼎盛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阿克苏姆控制红海象牙黄金贸易，号称非洲四大帝国之一。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红海贸易枢纽地位，扼印度洋-地中海商路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4世纪阿克苏姆国王 Ezana 皈依基督教，铸币、方尖碑与海外贸易繁荣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非洲之角第一个基督教国家，与罗马波斯并称当时三大强国</w:t>
      </w:r>
    </w:p>
    <w:p>
      <w:r>
        <w:rPr>
          <w:b/>
        </w:rPr>
        <w:t xml:space="preserve">360年　</w:t>
      </w:r>
      <w:r>
        <w:rPr>
          <w:color w:val="1F6FB5"/>
        </w:rPr>
        <w:t>【中国】</w:t>
      </w:r>
      <w:r>
        <w:rPr>
          <w:b/>
        </w:rPr>
        <w:t>顾恺之《女史箴图》《洛神赋图》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顾恺之（348-409）为东晋画家，主张“以形写神”“迁想妙得”，代表作《女史箴图》（张华讽谏贾后之作的图解）与《洛神赋图》（曹植名篇的图绘）。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魏晋玄学兴起、士人审美自觉，绘画从工匠技艺走向文人艺术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《女史箴图》现藏大英博物馆（唐摹本），《洛神赋图》为宋摹本（故宫）；“春蚕吐丝”式高古游丝描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中国人物画的奠基之作：顾恺之被尊为“画祖”，其“传神写照”论成为中国画论的核心；对后世卷轴画影响深远</w:t>
      </w:r>
    </w:p>
    <w:p>
      <w:r>
        <w:rPr>
          <w:b/>
        </w:rPr>
        <w:t xml:space="preserve">380年　</w:t>
      </w:r>
      <w:r>
        <w:rPr>
          <w:color w:val="8A5A00"/>
        </w:rPr>
        <w:t>【世界】</w:t>
      </w:r>
      <w:r>
        <w:rPr>
          <w:b/>
        </w:rPr>
        <w:t>基督教成为罗马国教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狄奥多西一世颁诏定基督教为国教，禁止异教祭祀。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君士坦丁《米兰敕令》后基督教合法化并获皇室支持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380年狄奥多西一世《帖撒罗尼迦敕令》定尼西亚派基督教为国教，392年禁绝异教祭祀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基督教由被迫害者变为国教，教会组织与帝国政权深度结合，深刻塑造欧洲中世纪</w:t>
      </w:r>
    </w:p>
    <w:p>
      <w:r>
        <w:rPr>
          <w:b/>
        </w:rPr>
        <w:t xml:space="preserve">380年　</w:t>
      </w:r>
      <w:r>
        <w:rPr>
          <w:color w:val="8A5A00"/>
        </w:rPr>
        <w:t>【世界】</w:t>
      </w:r>
      <w:r>
        <w:rPr>
          <w:b/>
        </w:rPr>
        <w:t>基督教成为罗马帝国国教（《帖撒罗尼迦敕令》）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狄奥多西一世颁布《帖撒罗尼迦敕令》定基督教（尼西亚派）为国教，392年禁绝异教祭祀，基督教成为罗马帝国精神支柱。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君士坦丁奉教后教会势力扩张，阿里乌派与尼西亚派之争需要裁决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380年狄奥多西一世颁布敕令，定尼西亚派基督教为帝国国教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多神教传统被禁绝，教会与国家结盟，罗马文明底色自此改写</w:t>
      </w:r>
    </w:p>
    <w:p>
      <w:r>
        <w:rPr>
          <w:b/>
        </w:rPr>
        <w:t xml:space="preserve">383年　</w:t>
      </w:r>
      <w:r>
        <w:rPr>
          <w:color w:val="1F6FB5"/>
        </w:rPr>
        <w:t>【中国】</w:t>
      </w:r>
      <w:r>
        <w:rPr>
          <w:b/>
        </w:rPr>
        <w:t>淝水之战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前秦苻坚统一北方后欲灭东晋统一全国，率号称百万大军（实约80余万）南征。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苻坚统一北方后骄傲轻敌，鲜卑羌等被统治民族人心不稳；东晋谢安执政、北府兵战斗力强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383年11月苻坚攻晋，前锋在淝水（今安徽寿县）遭谢玄、谢石北府兵突击；苻坚令军队后撤让晋军渡水决战，后退引发军心动摇、朱序在后大喊“秦军败矣”引发全线崩溃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东晋以八万胜八十余万：前秦崩溃后北方再度分裂、陷入混战十余年；东晋偏安得以延续；成语“投鞭断流”“草木皆兵”“风声鹤唳”皆源于此战</w:t>
      </w:r>
    </w:p>
    <w:p>
      <w:r>
        <w:rPr>
          <w:b/>
        </w:rPr>
        <w:t xml:space="preserve">395年　</w:t>
      </w:r>
      <w:r>
        <w:rPr>
          <w:color w:val="8A5A00"/>
        </w:rPr>
        <w:t>【世界】</w:t>
      </w:r>
      <w:r>
        <w:rPr>
          <w:b/>
        </w:rPr>
        <w:t>罗马帝国东西分裂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狄奥多西一世临终分帝国于二子，罗马帝国永久分治。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帝国疆域过大、防御压力不均，戴克里先四帝共治已分东西治理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395年狄奥多西一世去世，帝国分由二子继承，从此永久分治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东西罗马分途：西部拉丁-教会文明，东部希腊化-拜占庭文明，为日后欧洲东西分化奠基</w:t>
      </w:r>
    </w:p>
    <w:p>
      <w:r>
        <w:rPr>
          <w:b/>
        </w:rPr>
        <w:t xml:space="preserve">400年　</w:t>
      </w:r>
      <w:r>
        <w:rPr>
          <w:color w:val="1F6FB5"/>
        </w:rPr>
        <w:t>【中国】</w:t>
      </w:r>
      <w:r>
        <w:rPr>
          <w:b/>
        </w:rPr>
        <w:t>佛教经中国传入朝鲜、日本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佛教自两汉之际传入中国，东晋十六国后经朝鲜半岛传入日本（538年百济献佛像是为日本佛教之始），与本土信仰融合。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佛教在中国扎根，朝鲜半岛诸国主动求法，百济与中国东晋南朝交往密切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4世纪后半佛教经前秦传入高句丽，6世纪经百济传入日本（538年献佛像）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东亚佛教文化圈形成，佛寺、造像与汉译佛典成为共同的精神财富</w:t>
      </w:r>
    </w:p>
    <w:p>
      <w:r>
        <w:rPr>
          <w:b/>
        </w:rPr>
        <w:t xml:space="preserve">420年　</w:t>
      </w:r>
      <w:r>
        <w:rPr>
          <w:color w:val="1F6FB5"/>
        </w:rPr>
        <w:t>【中国】</w:t>
      </w:r>
      <w:r>
        <w:rPr>
          <w:b/>
        </w:rPr>
        <w:t>南朝（刘宋）开始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刘裕代晋称帝建国号宋，此后宋齐梁陈相继，南方与北魏南北对峙。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刘裕以北府兵权臣身份掌握东晋实权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420年刘裕废晋恭帝自立，建国号宋，史称刘宋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南朝时代开启，江南持续开发为经济重心南移奠基；门阀政治向寒人掌机要过渡</w:t>
      </w:r>
    </w:p>
    <w:p>
      <w:r>
        <w:rPr>
          <w:b/>
        </w:rPr>
        <w:t xml:space="preserve">439年　</w:t>
      </w:r>
      <w:r>
        <w:rPr>
          <w:color w:val="1F6FB5"/>
        </w:rPr>
        <w:t>【中国】</w:t>
      </w:r>
      <w:r>
        <w:rPr>
          <w:b/>
        </w:rPr>
        <w:t>北魏统一北方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鲜卑拓跋氏太武帝拓跋焘先后攻灭夏、北燕、北凉，结束十六国纷乱。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十六国后期诸国互相攻伐耗损，北魏道武帝、太武帝两代经营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439年太武帝拓跋焘灭北凉，统一黄河流域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结束十六国分裂，北方社会秩序恢复，为孝文帝改革与民族大交融奠定基础</w:t>
      </w:r>
    </w:p>
    <w:p>
      <w:r>
        <w:rPr>
          <w:b/>
        </w:rPr>
        <w:t xml:space="preserve">439年　</w:t>
      </w:r>
      <w:r>
        <w:rPr>
          <w:color w:val="1F6FB5"/>
        </w:rPr>
        <w:t>【中国】</w:t>
      </w:r>
      <w:r>
        <w:rPr>
          <w:b/>
        </w:rPr>
        <w:t>北魏统一北方，结束十六国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太武帝拓跋焘灭北凉，统一黄河流域，为孝文帝改革与民族大交融奠定基础。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拓跋氏以代北为基地，军事体制高效，诸国疲惫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439年太武帝拓跋焘灭北凉，统一黄河流域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结束十六国分裂，北方社会秩序恢复，为孝文帝改革与民族大交融奠定基础</w:t>
      </w:r>
    </w:p>
    <w:p>
      <w:r>
        <w:rPr>
          <w:b/>
        </w:rPr>
        <w:t xml:space="preserve">446年　</w:t>
      </w:r>
      <w:r>
        <w:rPr>
          <w:color w:val="1F6FB5"/>
        </w:rPr>
        <w:t>【中国】</w:t>
      </w:r>
      <w:r>
        <w:rPr>
          <w:b/>
        </w:rPr>
        <w:t>三武一宗灭佛之一（北魏太武帝灭佛）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太武帝崇道教（寇谦之天师道），听信崔浩建议；又因盖吴起义中发现长安僧寺藏兵器与私通官民，疑僧人与叛乱有牵连。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佛教寺院经济膨胀、逃避赋役，与世俗政权争夺人口资源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446年太武帝下令诛杀长安沙门、焚毁佛像经卷，全国推行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中国佛教史上第一次法难（“三武”之首）；文成帝即位后恢复佛教（昙曜五窟开凿）；从此寺院经济与世俗政权的矛盾成为历代王朝的共性问题</w:t>
      </w:r>
    </w:p>
    <w:p>
      <w:r>
        <w:rPr>
          <w:b/>
        </w:rPr>
        <w:t xml:space="preserve">450年　</w:t>
      </w:r>
      <w:r>
        <w:rPr>
          <w:color w:val="1F6FB5"/>
        </w:rPr>
        <w:t>【中国】</w:t>
      </w:r>
      <w:r>
        <w:rPr>
          <w:b/>
        </w:rPr>
        <w:t>儒学在东亚、东南亚广泛传播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儒学经学随汉字典籍传入朝鲜、日本、越南，高句丽设太学、日本颁"十七条宪法"引儒典，儒家伦理成为东亚文明底色。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中华典章制度影响力外溢，朝鲜日本越南主动引入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高句丽设太学，日本《十七条宪法》引儒典，越南科举用儒经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儒家伦理成为东亚文明底色，塑造了各国政治伦理与教育体系</w:t>
      </w:r>
    </w:p>
    <w:p>
      <w:r>
        <w:rPr>
          <w:b/>
        </w:rPr>
        <w:t xml:space="preserve">476年　</w:t>
      </w:r>
      <w:r>
        <w:rPr>
          <w:color w:val="8A5A00"/>
        </w:rPr>
        <w:t>【世界】</w:t>
      </w:r>
      <w:r>
        <w:rPr>
          <w:b/>
        </w:rPr>
        <w:t>西罗马帝国灭亡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日耳曼雇佣军首领奥多亚克废黜末帝，西欧古代历史终结。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蛮族大迁徙冲击、军费浩繁、西罗马财政崩溃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476年日耳曼将领奥多亚克废黜末帝罗慕路斯·奥古斯都路斯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西欧进入蛮族王国与教会主导的中世纪，古典时代终结</w:t>
      </w:r>
    </w:p>
    <w:p>
      <w:r>
        <w:rPr>
          <w:b/>
        </w:rPr>
        <w:t xml:space="preserve">490年　</w:t>
      </w:r>
      <w:r>
        <w:rPr>
          <w:color w:val="1F6FB5"/>
        </w:rPr>
        <w:t>【中国】</w:t>
      </w:r>
      <w:r>
        <w:rPr>
          <w:b/>
        </w:rPr>
        <w:t>北魏孝文帝改革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孝文帝迁都洛阳，禁胡服胡语、改汉姓、定族姓，全面汉化促进民族交融。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北方统一后民族矛盾尖锐，鲜卑旧制难以治理中原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490年冯太后与孝文帝推行均田制、三长制、俸禄制；494年迁都洛阳，改汉姓、说汉语、通婚汉人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鲜卑与汉文化深度融合，北方经济恢复，为隋唐统一注入制度与族群活力</w:t>
      </w:r>
    </w:p>
    <w:p>
      <w:r>
        <w:rPr>
          <w:b/>
        </w:rPr>
        <w:t xml:space="preserve">496年　</w:t>
      </w:r>
      <w:r>
        <w:rPr>
          <w:color w:val="8A5A00"/>
        </w:rPr>
        <w:t>【世界】</w:t>
      </w:r>
      <w:r>
        <w:rPr>
          <w:b/>
        </w:rPr>
        <w:t>法兰克国王克洛维皈依基督教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克洛维率亲兵受洗皈依罗马正教，获高卢教会与罗马贵族支持。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克洛维欲借罗马教会权威整合高卢，并笼络信教的高卢-罗马贵族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496年克洛维率三千亲兵受洗，皈依罗马正统基督教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法兰克王国获教会支持迅速扩张，奠定教权与王权结盟的西欧中世纪格局</w:t>
      </w:r>
    </w:p>
    <w:p>
      <w:pPr>
        <w:pStyle w:val="Heading1"/>
      </w:pPr>
      <w:r>
        <w:t>第二编 中古文明（5—15世纪）</w:t>
      </w:r>
    </w:p>
    <w:p>
      <w:r>
        <w:rPr>
          <w:b/>
        </w:rPr>
        <w:t xml:space="preserve">500年　</w:t>
      </w:r>
      <w:r>
        <w:rPr>
          <w:color w:val="1F6FB5"/>
        </w:rPr>
        <w:t>【中国】</w:t>
      </w:r>
      <w:r>
        <w:rPr>
          <w:b/>
        </w:rPr>
        <w:t>租庸调制（含庸）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以均田制为基础：成年男子受田百亩，其中20亩为永业田80亩为口分田；赋税为租（粟二石）、调（绢二丈绵三两或布二丈五尺）、庸（每年服役20天，不役者纳绢代役）。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均田制分配土地后需要配套赋役制度，以人丁为本征发租调力役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北魏太和九年（485）均田令配套租调制；隋唐沿袭并增加“庸”（以绢代役），故称租庸调制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以庸代役保证农民生产时间，减轻了国家劳役征发的随意性；建立在均田制与人丁控制之上，安史之乱后土地兼并、户籍失实，780年为两税法取代</w:t>
      </w:r>
    </w:p>
    <w:p>
      <w:r>
        <w:rPr>
          <w:b/>
        </w:rPr>
        <w:t xml:space="preserve">529年　</w:t>
      </w:r>
      <w:r>
        <w:rPr>
          <w:color w:val="8A5A00"/>
        </w:rPr>
        <w:t>【世界】</w:t>
      </w:r>
      <w:r>
        <w:rPr>
          <w:b/>
        </w:rPr>
        <w:t>《查士丁尼法典》颁布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查士丁尼命人整理历代罗马敕令编成法典，奠定欧陆法系基础。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帝国法典杂乱不一，司法混乱，查士丁尼欲重振罗马法统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529年《查士丁尼法典》颁布，汇集历代皇帝敕令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罗马法系统化的第一步，与《学说汇纂》《法学阶梯》《新律》合称《罗马民法大全》</w:t>
      </w:r>
    </w:p>
    <w:p>
      <w:r>
        <w:rPr>
          <w:b/>
        </w:rPr>
        <w:t xml:space="preserve">534年　</w:t>
      </w:r>
      <w:r>
        <w:rPr>
          <w:color w:val="1F6FB5"/>
        </w:rPr>
        <w:t>【中国】</w:t>
      </w:r>
      <w:r>
        <w:rPr>
          <w:b/>
        </w:rPr>
        <w:t>北魏分裂（东魏、西魏）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孝武帝西奔关中后，高欢立孝静帝迁都邺城，北魏遂分裂为东西两魏。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六镇起义后军阀高欢、宇文泰各自拥立傀儡皇帝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534年孝武帝西奔长安投宇文泰，北魏分裂为东魏、西魏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北朝进入东西对峙，为日后北周北齐及其后的隋唐统一埋下伏线</w:t>
      </w:r>
    </w:p>
    <w:p>
      <w:r>
        <w:rPr>
          <w:b/>
        </w:rPr>
        <w:t xml:space="preserve">534年　</w:t>
      </w:r>
      <w:r>
        <w:rPr>
          <w:color w:val="8A5A00"/>
        </w:rPr>
        <w:t>【世界】</w:t>
      </w:r>
      <w:r>
        <w:rPr>
          <w:b/>
        </w:rPr>
        <w:t>《罗马民法大全》编成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四部法律文献合称，集罗马法之大成，影响后世欧洲法制。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查士丁尼欲中兴帝国，法典化是重建秩序的核心工程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533-534年《学说汇纂》《法学阶梯》相继颁行，534年《法典》修订版与565年《新律》合称《民法大全》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集罗马法两千年之大成，成为拜占庭法统与后世欧洲大陆法系的源头</w:t>
      </w:r>
    </w:p>
    <w:p>
      <w:r>
        <w:rPr>
          <w:b/>
        </w:rPr>
        <w:t xml:space="preserve">540年　</w:t>
      </w:r>
      <w:r>
        <w:rPr>
          <w:color w:val="8A5A00"/>
        </w:rPr>
        <w:t>【世界】</w:t>
      </w:r>
      <w:r>
        <w:rPr>
          <w:b/>
        </w:rPr>
        <w:t>查士丁尼瘟疫（地中海沿岸鼠疫）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鼠疫沿埃及、巴勒斯坦传入君士坦丁堡并席卷地中海世界，死者以千万计，重创东罗马帝国国力。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鼠疫经红海-埃及商路传入，帝国城市人口密集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541-542年鼠疫席卷君士坦丁堡与地中海世界，死者以千万计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东罗马人口锐减、经济凋敝，查士丁尼再征服计划夭折，帝国由盛转衰</w:t>
      </w:r>
    </w:p>
    <w:p>
      <w:r>
        <w:rPr>
          <w:b/>
        </w:rPr>
        <w:t xml:space="preserve">574年　</w:t>
      </w:r>
      <w:r>
        <w:rPr>
          <w:color w:val="1F6FB5"/>
        </w:rPr>
        <w:t>【中国】</w:t>
      </w:r>
      <w:r>
        <w:rPr>
          <w:b/>
        </w:rPr>
        <w:t>三武一宗灭佛之二（北周武帝灭佛）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武帝欲富国强兵、统一北方，认为“佛生西域，非正教所宜”；寺院占有大量劳动力与土地，妨碍兵源与税收。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灭齐统一北方需要充足兵源与财政，僧尼四百万不事生产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574年下令禁佛道二教，毁经像、勒僧尼还俗（约300万还俗）；578年武帝死后宣帝恢复佛教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灭佛而不杀僧、以充实国力著称（“不求福报”）：为北周灭齐、隋统一提供了人力财力；是“三武”中最具政治理性的一次</w:t>
      </w:r>
    </w:p>
    <w:p>
      <w:r>
        <w:rPr>
          <w:b/>
        </w:rPr>
        <w:t xml:space="preserve">581年　</w:t>
      </w:r>
      <w:r>
        <w:rPr>
          <w:color w:val="1F6FB5"/>
        </w:rPr>
        <w:t>【中国】</w:t>
      </w:r>
      <w:r>
        <w:rPr>
          <w:b/>
        </w:rPr>
        <w:t>杨坚代周，隋朝建立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隋王杨坚受禅称帝建立隋朝，励精图治开创开皇之治。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北周宣帝暴毙，幼主即位，外戚杨坚辅政掌权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581年杨坚受禅称帝，建立隋朝，改革兵制、创科举雏形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结束北朝，开启再造统一的进程；隋制多为唐承，影响深远</w:t>
      </w:r>
    </w:p>
    <w:p>
      <w:r>
        <w:rPr>
          <w:b/>
        </w:rPr>
        <w:t xml:space="preserve">587年　</w:t>
      </w:r>
      <w:r>
        <w:rPr>
          <w:color w:val="1F6FB5"/>
        </w:rPr>
        <w:t>【中国】</w:t>
      </w:r>
      <w:r>
        <w:rPr>
          <w:b/>
        </w:rPr>
        <w:t>隋文帝分科举人，科举制萌芽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隋文帝废九品中正制，命诸州岁贡三人，分科举拔人才；炀帝时置进士科，科举制正式确立（通说605年）。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九品中正制为门阀把持，隋文帝欲收用人权于中央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587年命诸州岁贡三人，分科举拔人才；炀帝置进士科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科举制度发端，打破门阀垄断，此后沿用一千三百年</w:t>
      </w:r>
    </w:p>
    <w:p>
      <w:r>
        <w:rPr>
          <w:b/>
        </w:rPr>
        <w:t xml:space="preserve">589年　</w:t>
      </w:r>
      <w:r>
        <w:rPr>
          <w:color w:val="1F6FB5"/>
        </w:rPr>
        <w:t>【中国】</w:t>
      </w:r>
      <w:r>
        <w:rPr>
          <w:b/>
        </w:rPr>
        <w:t>隋灭陈，统一全国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晋王杨广率五十一万大军渡江，陈后主被俘，近三百年南北分裂结束。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隋经“开皇之治”国力大盛，陈后主荒淫无备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589年晋王杨广率军渡江，陈亡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自西晋末近三百年分裂结束，中国重归大一统，均田制推行至江南</w:t>
      </w:r>
    </w:p>
    <w:p>
      <w:r>
        <w:rPr>
          <w:b/>
        </w:rPr>
        <w:t xml:space="preserve">589年　</w:t>
      </w:r>
      <w:r>
        <w:rPr>
          <w:color w:val="1F6FB5"/>
        </w:rPr>
        <w:t>【中国】</w:t>
      </w:r>
      <w:r>
        <w:rPr>
          <w:b/>
        </w:rPr>
        <w:t>冼夫人迎隋军统一岭南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岭南俚汉首领冼夫人迎隋将韦洸入广州，岭南诸州归附，隋完成统一，冼夫人被尊为"岭南圣母"。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陈亡后岭南群龙无首，俚汉首领冼夫人深明大义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589年冼夫人迎隋将韦洸入广州，岭南诸州归附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隋兵不血刃统一岭南，冼夫人被尊为“岭南圣母”，成为民族团结的象征</w:t>
      </w:r>
    </w:p>
    <w:p>
      <w:r>
        <w:rPr>
          <w:b/>
        </w:rPr>
        <w:t xml:space="preserve">590年　</w:t>
      </w:r>
      <w:r>
        <w:rPr>
          <w:color w:val="1F6FB5"/>
        </w:rPr>
        <w:t>【中国】</w:t>
      </w:r>
      <w:r>
        <w:rPr>
          <w:b/>
        </w:rPr>
        <w:t>三省六部制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中央设中书省（草拟诏令）、门下省（封驳审议）、尚书省（执行），尚书省下辖吏户礼兵刑工六部；三省长官共议国政，同为宰相。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秦汉三公九卿制相权过大，魏晋南北朝分权实践（中书、门下渐兴）为隋整合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隋文帝创立五省六曹制雏形，唐代完善为中书门下尚书三省；三省长官于政事堂合议政事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中国中央官制的成熟形态：相权一分为三、彼此制衡，皇权加强；决策程序严密（中书出令、门下封驳、尚书执行），沿用至清末，影响日本朝鲜越南官制</w:t>
      </w:r>
    </w:p>
    <w:p>
      <w:r>
        <w:rPr>
          <w:b/>
        </w:rPr>
        <w:t xml:space="preserve">605年　</w:t>
      </w:r>
      <w:r>
        <w:rPr>
          <w:color w:val="1F6FB5"/>
        </w:rPr>
        <w:t>【中国】</w:t>
      </w:r>
      <w:r>
        <w:rPr>
          <w:b/>
        </w:rPr>
        <w:t>隋唐大运河开通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隋炀帝为加强对南方控制、沟通南北经济、便于军事运输，征发数百万民工开凿南北大运河。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政治中心在北方而经济重心南移，江南财赋需要北运；对高句丽用兵需要运输通道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605年开通济渠、邗沟，608年开永济渠，610年开江南河；以洛阳为中心、北达涿郡南至余杭，全长2700余公里，分永济渠、通济渠、邗沟、江南河四段，连接海河黄河淮河长江钱塘江五大水系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世界水利史上的伟大工程：贯通南北经济命脉，唐代“天下漕运仰给东南”；但也因滥用民力加速隋朝灭亡；元代改线后成为今京杭大运河的基础</w:t>
      </w:r>
    </w:p>
    <w:p>
      <w:r>
        <w:rPr>
          <w:b/>
        </w:rPr>
        <w:t xml:space="preserve">610年　</w:t>
      </w:r>
      <w:r>
        <w:rPr>
          <w:color w:val="8A5A00"/>
        </w:rPr>
        <w:t>【世界】</w:t>
      </w:r>
      <w:r>
        <w:rPr>
          <w:b/>
        </w:rPr>
        <w:t>穆罕默德创立伊斯兰教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穆罕默德在麦加宣称受真主启示开始传教，创立伊斯兰教。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阿拉伯半岛多神崇拜纷乱，部落战争频繁，需要统一信仰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610年穆罕默德在麦加宣称受真主启示，开始传教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伊斯兰教诞生，以一神信仰凝聚阿拉伯人，为半岛统一与扩张提供精神动力</w:t>
      </w:r>
    </w:p>
    <w:p>
      <w:r>
        <w:rPr>
          <w:b/>
        </w:rPr>
        <w:t xml:space="preserve">618年　</w:t>
      </w:r>
      <w:r>
        <w:rPr>
          <w:color w:val="1F6FB5"/>
        </w:rPr>
        <w:t>【中国】</w:t>
      </w:r>
      <w:r>
        <w:rPr>
          <w:b/>
        </w:rPr>
        <w:t>隋亡，唐朝建立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炀帝暴政群雄并起，李渊太原起兵攻克长安称帝，国号唐。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隋炀帝滥用民力（运河、征高句丽），天下大乱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618年李渊称帝建唐，定都长安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唐承隋制而其祚绵长，开启中国古代最开放鼎盛的时代</w:t>
      </w:r>
    </w:p>
    <w:p>
      <w:r>
        <w:rPr>
          <w:b/>
        </w:rPr>
        <w:t xml:space="preserve">622年　</w:t>
      </w:r>
      <w:r>
        <w:rPr>
          <w:color w:val="8A5A00"/>
        </w:rPr>
        <w:t>【世界】</w:t>
      </w:r>
      <w:r>
        <w:rPr>
          <w:b/>
        </w:rPr>
        <w:t>穆罕默德迁往麦地那，建立政权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穆罕默德迁麦地那建立政教合一的乌玛公社，伊斯兰教历元年。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麦加贵族迫害穆斯林，穆罕默德应邀赴麦地那仲裁部落纷争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622年迁徙（希吉拉），建立政教合一的乌玛公社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伊斯兰纪元之始，政教合一体制成为此后阿拉伯国家的模板</w:t>
      </w:r>
    </w:p>
    <w:p>
      <w:r>
        <w:rPr>
          <w:b/>
        </w:rPr>
        <w:t xml:space="preserve">630年　</w:t>
      </w:r>
      <w:r>
        <w:rPr>
          <w:color w:val="1F6FB5"/>
        </w:rPr>
        <w:t>【中国】</w:t>
      </w:r>
      <w:r>
        <w:rPr>
          <w:b/>
        </w:rPr>
        <w:t>贞观之治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唐太宗李世民经玄武门之变即位，知人善任（房玄龄、杜如晦、魏征）、虚心纳谏、轻徭薄赋、完善三省六部与科举。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隋末大乱后民生凋敝，太宗吸取隋亡教训，“以铜为镜正衣冠，以史为镜知兴替”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627-649年太宗在位23年：政治清明、社会安定、经济恢复，人口增至三千万；平定东突厥、设安西都护府，被尊“天可汗”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中国古代治世的典范：为开元盛世奠定基础；太宗与魏征的君臣关系成为千古佳话，政论《贞观政要》被后世帝王奉为教科书</w:t>
      </w:r>
    </w:p>
    <w:p>
      <w:r>
        <w:rPr>
          <w:b/>
        </w:rPr>
        <w:t xml:space="preserve">630年　</w:t>
      </w:r>
      <w:r>
        <w:rPr>
          <w:color w:val="1F6FB5"/>
        </w:rPr>
        <w:t>【中国】</w:t>
      </w:r>
      <w:r>
        <w:rPr>
          <w:b/>
        </w:rPr>
        <w:t>政事堂（三省一体化）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三省长官共同议政的场所称政事堂，后改为中书门下，成为宰相集体办公与决策机构，三省趋于一体化。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三省分权导致效率低下、政令不一，需要合议协调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唐初政事堂设于门下省，后移中书省；玄宗时改称中书门下，列五房（吏、枢机、兵、户、刑礼）处理政务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宰相制度由个人独相向集体宰相制过渡：政事堂成为最高决策机构，三省一体化削弱了分权制衡；宋代二府三司、元明清内阁军机处的演变与之相关</w:t>
      </w:r>
    </w:p>
    <w:p>
      <w:r>
        <w:rPr>
          <w:b/>
        </w:rPr>
        <w:t xml:space="preserve">641年　</w:t>
      </w:r>
      <w:r>
        <w:rPr>
          <w:color w:val="1F6FB5"/>
        </w:rPr>
        <w:t>【中国】</w:t>
      </w:r>
      <w:r>
        <w:rPr>
          <w:b/>
        </w:rPr>
        <w:t>文成公主入藏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唐太宗以宗室女文成公主嫁吐蕃赞普松赞干布，带去典籍工匠，汉藏和好。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吐蕃赞普松赞干布统一青藏高原后请求和亲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641年唐太宗以宗室女文成公主嫁松赞干布，带去典籍工匠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唐蕃甥舅之好开启，汉地文明传入吐蕃，促进藏族社会发展</w:t>
      </w:r>
    </w:p>
    <w:p>
      <w:r>
        <w:rPr>
          <w:b/>
        </w:rPr>
        <w:t xml:space="preserve">645年　</w:t>
      </w:r>
      <w:r>
        <w:rPr>
          <w:color w:val="1F6FB5"/>
        </w:rPr>
        <w:t>【中国】</w:t>
      </w:r>
      <w:r>
        <w:rPr>
          <w:b/>
        </w:rPr>
        <w:t>玄奘西行取经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玄奘感汉译佛经讹误歧义，欲赴印度求取原典；贞观初出境受阻，偷渡西行。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南北朝以来佛经翻译分歧巨大（如“涅槃佛性”之争），玄奘欲亲赴那烂陀寺求法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629年（贞观三年）从长安出发，经河西、高昌、中亚至印度那烂陀寺，师从戒贤法师17年，带回佛经657部；645年归国，译经19年（1335卷），著《大唐西域记》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中国佛教史上最伟大的译经师：法相唯识宗创立；《大唐西域记》成为研究印度中亚古史的关键文献；其事迹演变为《西游记》的故事原型</w:t>
      </w:r>
    </w:p>
    <w:p>
      <w:r>
        <w:rPr>
          <w:b/>
        </w:rPr>
        <w:t xml:space="preserve">646年　</w:t>
      </w:r>
      <w:r>
        <w:rPr>
          <w:color w:val="8A5A00"/>
        </w:rPr>
        <w:t>【世界】</w:t>
      </w:r>
      <w:r>
        <w:rPr>
          <w:b/>
        </w:rPr>
        <w:t>日本大化改新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孝德天皇仿唐制改革，废除部民制，建立中央集权与班田收授体制。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苏我氏专权引发政变，日本欲仿唐制建立中央集权国家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645年中大兄皇子、中臣镰足诛苏我入鹿，646年颁改新之诏：班田收授、租庸调、律令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日本进入律令国家时代，唐制东渐塑造了此后千年的日本国家形态</w:t>
      </w:r>
    </w:p>
    <w:p>
      <w:r>
        <w:rPr>
          <w:b/>
        </w:rPr>
        <w:t xml:space="preserve">652年　</w:t>
      </w:r>
      <w:r>
        <w:rPr>
          <w:color w:val="1F6FB5"/>
        </w:rPr>
        <w:t>【中国】</w:t>
      </w:r>
      <w:r>
        <w:rPr>
          <w:b/>
        </w:rPr>
        <w:t>孙思邈《千金方》与《唐本草》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孙思邈（581-682）集唐以前医药学大成，著《千金要方》《千金翼方》；659年苏敬等奉敕编成《新修本草》。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隋唐医学经验积累，国家需要统一药物标准（此前《本草经集注》流传讹误）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《千金要方》30卷、收方5300余首，首列妇科儿科，倡“大医精诚”医德；《唐本草》（《新修本草》）收药844种，附图716幅，为世界第一部国家颁行的药典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中医临床医学的集大成：《千金方》影响东亚医学（日本《医心方》引用甚多）；《唐本草》开创国家药典先例（比欧洲最早的佛罗伦萨药典早近900年）</w:t>
      </w:r>
    </w:p>
    <w:p>
      <w:r>
        <w:rPr>
          <w:b/>
        </w:rPr>
        <w:t xml:space="preserve">676年　</w:t>
      </w:r>
      <w:r>
        <w:rPr>
          <w:color w:val="8A5A00"/>
        </w:rPr>
        <w:t>【世界】</w:t>
      </w:r>
      <w:r>
        <w:rPr>
          <w:b/>
        </w:rPr>
        <w:t>新罗统一朝鲜半岛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新罗借唐之力灭百济高句丽，统一大同江以南并仿唐制建国。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高句丽百济新罗三国混战，新罗联唐借力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660-668年唐罗联军灭百济、高句丽，随后唐军退出，新罗统一大同江以南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朝鲜半岛第一次统一，新罗全面引入唐制与佛教，儒家教育确立</w:t>
      </w:r>
    </w:p>
    <w:p>
      <w:r>
        <w:rPr>
          <w:b/>
        </w:rPr>
        <w:t xml:space="preserve">682年　</w:t>
      </w:r>
      <w:r>
        <w:rPr>
          <w:color w:val="1F6FB5"/>
        </w:rPr>
        <w:t>【中国】</w:t>
      </w:r>
      <w:r>
        <w:rPr>
          <w:b/>
        </w:rPr>
        <w:t>后突厥汗国建立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骨咄禄聚众反唐重建突厥汗国，一度称雄漠北，后为回纥与唐联手所灭。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东突厥汗国被唐灭后，突厥贵族欲复兴汗国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682年骨咄禄聚众反唐，重建后突厥汗国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草原帝国复兴，唐北疆再燃战火，直到744年回纥灭后突厥</w:t>
      </w:r>
    </w:p>
    <w:p>
      <w:r>
        <w:rPr>
          <w:b/>
        </w:rPr>
        <w:t xml:space="preserve">700年　</w:t>
      </w:r>
      <w:r>
        <w:rPr>
          <w:color w:val="1F6FB5"/>
        </w:rPr>
        <w:t>【中国】</w:t>
      </w:r>
      <w:r>
        <w:rPr>
          <w:b/>
        </w:rPr>
        <w:t>唐代书法与绘画发展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唐代书法尚法度，欧阳询、颜真卿、柳公权楷书三大家，张旭怀素狂草；绘画人物山水花鸟分科，吴道子“吴带当风”、阎立本帝王图、王维水墨山水。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科举与铨选“身言书判”要求书法，士人皆习书；佛教壁画与宫廷绘画需求旺盛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初唐欧阳询《九成宫》、盛唐颜真卿《颜勤礼碑》《祭侄文稿》、柳公权《玄秘塔》；张旭怀素狂草“颠张狂素”；吴道子壁画三百余堵、阎立本《步辇图》、王维“诗中有画”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中国书画艺术的高峰：欧颜柳体成为后世习字标准；王维被尊为南宗画祖、“文人画”源头；唐代书风画风格传入日本朝鲜，形成东亚书画传统</w:t>
      </w:r>
    </w:p>
    <w:p>
      <w:r>
        <w:rPr>
          <w:b/>
        </w:rPr>
        <w:t xml:space="preserve">715年　</w:t>
      </w:r>
      <w:r>
        <w:rPr>
          <w:color w:val="1F6FB5"/>
        </w:rPr>
        <w:t>【中国】</w:t>
      </w:r>
      <w:r>
        <w:rPr>
          <w:b/>
        </w:rPr>
        <w:t>开元盛世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唐玄宗即位后任用姚崇、宋璟为相，整顿吏治、发展生产、兴修水利、限制佛教、整顿户籍田制。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武周之后政局动荡，玄宗欲励精图治复兴唐室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713-741年开元年间：人口超八千万（天宝户口），耕地面积扩大、粮食丰盈、手工业商业繁荣，长安人口百万、成为世界性大都市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唐朝鼎盛、中国古代社会的巅峰：杜甫“忆昔开元全盛日，小邑犹藏万家室”；后期玄宗怠政、宠信杨贵妃、任用李林甫杨国忠，安史之乱（755）终结盛世</w:t>
      </w:r>
    </w:p>
    <w:p>
      <w:r>
        <w:rPr>
          <w:b/>
        </w:rPr>
        <w:t xml:space="preserve">717年　</w:t>
      </w:r>
      <w:r>
        <w:rPr>
          <w:color w:val="1F6FB5"/>
        </w:rPr>
        <w:t>【中国】</w:t>
      </w:r>
      <w:r>
        <w:rPr>
          <w:b/>
        </w:rPr>
        <w:t>遣唐使与中日文化交流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日本为学习唐朝制度文化，自630年起派出遣唐使（前后19次，实际成行15次），随行留学生、留学僧。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日本大化改新后欲全面学习唐朝典章制度、宗教艺术、生产技术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遣唐使分四批（初期、盛期、后期），著名留学生吉备真备、阿倍仲麻吕（晁衡）、留学僧空海、最澄等；894年菅原道真建议停派遣唐使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日本全面唐化的桥梁：大化改新、大宝律令、平城京长安城格局皆仿唐制；假名（片假名、平假名）从汉字草书偏旁演变；茶道、书道、和服等日本文化深受唐风影响</w:t>
      </w:r>
    </w:p>
    <w:p>
      <w:r>
        <w:rPr>
          <w:b/>
        </w:rPr>
        <w:t xml:space="preserve">720年　</w:t>
      </w:r>
      <w:r>
        <w:rPr>
          <w:color w:val="1F6FB5"/>
        </w:rPr>
        <w:t>【中国】</w:t>
      </w:r>
      <w:r>
        <w:rPr>
          <w:b/>
        </w:rPr>
        <w:t>唐诗鼎盛（李杜白为代表）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科举以诗赋取士、社会开放多元、音乐舞蹈繁荣，为诗歌创作提供土壤；初唐四杰、陈子昂革新诗风后，盛唐诗歌全面繁荣。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国力强盛、文人漫游干谒成风、胡汉文化交融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李白（浪漫主义“诗仙”）、杜甫（现实主义“诗圣”）、白居易（新乐府运动）为代表，王维孟浩然山水田园、高适岑参边塞诗并存，《全唐诗》收录四万八千余首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中国古典诗歌的巅峰：唐诗与宋词元曲并称，成为中华文化的审美符号；对日本新罗诗歌（和歌、汉诗）影响深远</w:t>
      </w:r>
    </w:p>
    <w:p>
      <w:r>
        <w:rPr>
          <w:b/>
        </w:rPr>
        <w:t xml:space="preserve">732年　</w:t>
      </w:r>
      <w:r>
        <w:rPr>
          <w:color w:val="1F6FB5"/>
        </w:rPr>
        <w:t>【中国】</w:t>
      </w:r>
      <w:r>
        <w:rPr>
          <w:b/>
        </w:rPr>
        <w:t>《大唐开元礼》颁行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萧嵩等奉敕修成《大唐开元礼》一百五十卷，集周隋以来礼制大成，是唐代礼仪制度的规范文献。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盛唐礼制散乱不一，玄宗欲以礼治国、彰示太平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732年萧嵩等奉敕修成《大唐开元礼》一百五十卷，732年颁行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集周隋以来礼制大成，成为东亚各国制礼的范本，国家礼仪体系定型</w:t>
      </w:r>
    </w:p>
    <w:p>
      <w:r>
        <w:rPr>
          <w:b/>
        </w:rPr>
        <w:t xml:space="preserve">744年　</w:t>
      </w:r>
      <w:r>
        <w:rPr>
          <w:color w:val="1F6FB5"/>
        </w:rPr>
        <w:t>【中国】</w:t>
      </w:r>
      <w:r>
        <w:rPr>
          <w:b/>
        </w:rPr>
        <w:t>回纥（回鹘）汗国建立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骨力裴罗统一回纥诸部建汗国，助唐平安史之乱，与唐绢马互市关系密切。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后突厥汗国压迫诸部，回纥联合葛逻禄等部反抗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744年骨力裴罗统一回纥诸部，建汗国，受唐册封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回纥助唐平安史之乱、控制丝路贸易，840年亡于黠戛斯后西迁，回鹘是维吾尔族源之一</w:t>
      </w:r>
    </w:p>
    <w:p>
      <w:r>
        <w:rPr>
          <w:b/>
        </w:rPr>
        <w:t xml:space="preserve">750年　</w:t>
      </w:r>
      <w:r>
        <w:rPr>
          <w:color w:val="8A5A00"/>
        </w:rPr>
        <w:t>【世界】</w:t>
      </w:r>
      <w:r>
        <w:rPr>
          <w:b/>
        </w:rPr>
        <w:t>阿拉伯帝国鼎盛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阿拔斯王朝迁都巴格达，成为东西方贸易与文化交流的枢纽。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阿拔斯王朝取代倭马亚，巴格达成为世界之都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8世纪中期阿拔斯帝国东至中亚、西抵北非西班牙，两河文明复兴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伊斯兰黄金时代：百年翻译运动、数学医学天文领先世界，丝路贸易连接东西</w:t>
      </w:r>
    </w:p>
    <w:p>
      <w:r>
        <w:rPr>
          <w:b/>
        </w:rPr>
        <w:t xml:space="preserve">751年　</w:t>
      </w:r>
      <w:r>
        <w:rPr>
          <w:color w:val="8A5A00"/>
        </w:rPr>
        <w:t>【世界】</w:t>
      </w:r>
      <w:r>
        <w:rPr>
          <w:b/>
        </w:rPr>
        <w:t>丕平建立加洛林王朝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丕平在教皇支持下篡位自立，开创加洛林王朝。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墨洛温王朝“懒王”时代宫相（事务总管）已掌实权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751年丕平三世在教皇支持下废黜末代国王，自立为王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加洛林王朝开启，教权为王权背书的先例，为查理曼帝国奠基</w:t>
      </w:r>
    </w:p>
    <w:p>
      <w:r>
        <w:rPr>
          <w:b/>
        </w:rPr>
        <w:t xml:space="preserve">751年　</w:t>
      </w:r>
      <w:r>
        <w:rPr>
          <w:color w:val="8A5A00"/>
        </w:rPr>
        <w:t>【世界】</w:t>
      </w:r>
      <w:r>
        <w:rPr>
          <w:b/>
        </w:rPr>
        <w:t>怛罗斯之战（唐与阿拉伯）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唐安西军与阿拉伯军在中亚激战，唐军败，造纸术西传。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两大帝国在中亚争夺势力范围，石国事件成为导火索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751年唐安西军与阿拔斯军在怛罗斯激战五日，葛逻禄部倒戈，唐军败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唐军战俘把造纸术带到阿拉伯，造纸术西传改变世界文明；唐势力退出中亚核心</w:t>
      </w:r>
    </w:p>
    <w:p>
      <w:r>
        <w:rPr>
          <w:b/>
        </w:rPr>
        <w:t xml:space="preserve">753年　</w:t>
      </w:r>
      <w:r>
        <w:rPr>
          <w:color w:val="1F6FB5"/>
        </w:rPr>
        <w:t>【中国】</w:t>
      </w:r>
      <w:r>
        <w:rPr>
          <w:b/>
        </w:rPr>
        <w:t>鉴真东渡弘法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日本留学僧荣叡普照邀请鉴真赴日传戒，鉴真应允历经12年六次东渡，双目失明矢志不渝。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日本佛教缺乏正规的授戒制度，需要高僧传戒；遣唐使邀请扬州大明寺高僧鉴真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753年（天宝十二载）第六次东渡成功抵达日本，754年在东大寺设坛传戒（圣武太上皇、光明皇后受戒）；建唐招提寺，带去佛经、医药、书法、建筑技艺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中日文化交流的象征：鉴真被尊为日本律宗初祖、“文化恩人”；唐招提寺金堂为唐式建筑在日本的重要遗存；1980年鉴真坐像回扬州探亲成为中日友好佳话</w:t>
      </w:r>
    </w:p>
    <w:p>
      <w:r>
        <w:rPr>
          <w:b/>
        </w:rPr>
        <w:t xml:space="preserve">755年　</w:t>
      </w:r>
      <w:r>
        <w:rPr>
          <w:color w:val="1F6FB5"/>
        </w:rPr>
        <w:t>【中国】</w:t>
      </w:r>
      <w:r>
        <w:rPr>
          <w:b/>
        </w:rPr>
        <w:t>安史之乱爆发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范阳节度使安禄山以讨杨国忠为名起兵十五万，两京陷落，唐由盛转衰。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唐玄宗晚年怠政，边将安禄山兼三镇节度使拥兵自重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755年安禄山、史思明以“清君侧”为名起兵，攻陷洛阳长安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唐朝由盛转衰：藩镇割据、宦官专权、经济重心加速南移，均田制瓦解</w:t>
      </w:r>
    </w:p>
    <w:p>
      <w:r>
        <w:rPr>
          <w:b/>
        </w:rPr>
        <w:t xml:space="preserve">756年　</w:t>
      </w:r>
      <w:r>
        <w:rPr>
          <w:color w:val="8A5A00"/>
        </w:rPr>
        <w:t>【世界】</w:t>
      </w:r>
      <w:r>
        <w:rPr>
          <w:b/>
        </w:rPr>
        <w:t>丕平献土，教皇国由此奠基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丕平将拉文纳至罗马之地献予教皇，教皇国由此形成。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丕平为回报教皇支持其篡位，出兵击退伦巴德人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756年丕平把拉文纳至罗马的领地献给教皇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教皇获得世俗领土，教皇国延续一千余年，政教关系自此纠缠不清</w:t>
      </w:r>
    </w:p>
    <w:p>
      <w:r>
        <w:rPr>
          <w:b/>
        </w:rPr>
        <w:t xml:space="preserve">760年　</w:t>
      </w:r>
      <w:r>
        <w:rPr>
          <w:color w:val="8A5A00"/>
        </w:rPr>
        <w:t>【世界】</w:t>
      </w:r>
      <w:r>
        <w:rPr>
          <w:b/>
        </w:rPr>
        <w:t>法兰克王国封君封臣制形成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采邑改革后层层分封的封君封臣制度在西欧逐渐定型。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墨洛温后期王室衰微，土地赐给亲兵换取效忠成为常规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8世纪加洛林时代采邑制系统化：领主-封臣-采邑层层分封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西欧封建制度的骨架形成，与庄园农奴制互为表里，主导中世纪社会结构</w:t>
      </w:r>
    </w:p>
    <w:p>
      <w:r>
        <w:rPr>
          <w:b/>
        </w:rPr>
        <w:t xml:space="preserve">760年　</w:t>
      </w:r>
      <w:r>
        <w:rPr>
          <w:color w:val="1F6FB5"/>
        </w:rPr>
        <w:t>【中国】</w:t>
      </w:r>
      <w:r>
        <w:rPr>
          <w:b/>
        </w:rPr>
        <w:t>曲辕犁（江东犁）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江南水田耕作需要轻便灵活的耕犁，唐末江东地区出现曲辕犁。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直辕犁笨重不适水田，需改进为可深浅调节、转向灵活的犁具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曲辕犁（江东犁）由11个部件构成：犁铧、犁壁、犁底、压镵、策额、犁箭、犁辕、犁梢、犁评、犁建、犁盘；以曲辕代替直辕，加装犁评调节耕深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中国耕犁技术定型的标志：操作灵活、省力高效，适宜水田小地块；此后一千多年中国耕犁无重大改进；唐代农业工具的代表性成就</w:t>
      </w:r>
    </w:p>
    <w:p>
      <w:r>
        <w:rPr>
          <w:b/>
        </w:rPr>
        <w:t xml:space="preserve">780年　</w:t>
      </w:r>
      <w:r>
        <w:rPr>
          <w:color w:val="1F6FB5"/>
        </w:rPr>
        <w:t>【中国】</w:t>
      </w:r>
      <w:r>
        <w:rPr>
          <w:b/>
        </w:rPr>
        <w:t>唐德宗行两税法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宰相杨炎建议废租庸调制，分夏秋两季按资产征税，开创中国赋税制度新阶段。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均田制与租庸调制瓦解，户籍失实、财政紊乱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780年采纳杨炎建议，行两税法：量出制入、分夏秋两征、以资产为宗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中国古代赋税制度一大转折：从税人到税财产，此后历代税制皆承其余绪</w:t>
      </w:r>
    </w:p>
    <w:p>
      <w:r>
        <w:rPr>
          <w:b/>
        </w:rPr>
        <w:t xml:space="preserve">790年　</w:t>
      </w:r>
      <w:r>
        <w:rPr>
          <w:color w:val="1F6FB5"/>
        </w:rPr>
        <w:t>【中国】</w:t>
      </w:r>
      <w:r>
        <w:rPr>
          <w:b/>
        </w:rPr>
        <w:t>韩愈提出复兴儒学（古文运动与道统说）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魏晋以来佛道盛行、儒学式微，韩愈欲以儒学对抗佛老、重建儒家道统。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安史之乱后社会危机加深，韩愈认为佛老“弃君臣、绝父子”破坏纲常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韩愈作《原道》《原性》《原毁》，提出“道统”（尧舜禹汤文武周公孔孟至韩愈），倡导古文运动“文以载道”；李翱作《复性书》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宋明理学（程朱理学）的直接先声：道统说为理学提供框架；古文运动革新文风，唐宋八大家由此发端；儒学复兴运动的关键节点</w:t>
      </w:r>
    </w:p>
    <w:p>
      <w:r>
        <w:rPr>
          <w:b/>
        </w:rPr>
        <w:t xml:space="preserve">821年　</w:t>
      </w:r>
      <w:r>
        <w:rPr>
          <w:color w:val="1F6FB5"/>
        </w:rPr>
        <w:t>【中国】</w:t>
      </w:r>
      <w:r>
        <w:rPr>
          <w:b/>
        </w:rPr>
        <w:t>唐蕃会盟（长庆会盟）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唐穆宗与吐蕃赞普两次会盟，立盟碑于拉萨大昭寺前，甥舅和好维持二十余年。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安史之乱后唐蕃时战时和，双方均需休战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821-822年唐蕃在长安、逻些先后会盟立碑，甥舅和好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唐蕃边界稳定，会盟碑至今立于大昭寺前，成为汉藏友好的历史见证</w:t>
      </w:r>
    </w:p>
    <w:p>
      <w:r>
        <w:rPr>
          <w:b/>
        </w:rPr>
        <w:t xml:space="preserve">845年　</w:t>
      </w:r>
      <w:r>
        <w:rPr>
          <w:color w:val="1F6FB5"/>
        </w:rPr>
        <w:t>【中国】</w:t>
      </w:r>
      <w:r>
        <w:rPr>
          <w:b/>
        </w:rPr>
        <w:t>三武一宗灭佛之三（会昌灭佛）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中唐后寺院经济恶性膨胀（免役免税、占有庄园奴婢），与国家财政矛盾尖锐；武宗崇道教、宠信赵归真。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安史之乱后财政困难，会昌年间欲“毁佛肥国”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845年武宗下令拆寺4600余所、还俗僧尼26万、收良田数千万亩、销毁钟磬铜像铸钱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佛教史上最大法难：禅宗因不立文字、自耕自食受冲击较小反而壮大；华严、法相、天台诸宗式微；846年宣宗即位后恢复佛教</w:t>
      </w:r>
    </w:p>
    <w:p>
      <w:r>
        <w:rPr>
          <w:b/>
        </w:rPr>
        <w:t xml:space="preserve">862年　</w:t>
      </w:r>
      <w:r>
        <w:rPr>
          <w:color w:val="8A5A00"/>
        </w:rPr>
        <w:t>【世界】</w:t>
      </w:r>
      <w:r>
        <w:rPr>
          <w:b/>
        </w:rPr>
        <w:t>留里克王朝建立（罗斯）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瓦良格人首领留里克统治诺夫哥罗德，开创统治罗斯七百余年的王朝。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东斯拉夫诸部落纷争，邀瓦良格人首领留里克主持大局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862年留里克据诺夫哥罗德建政权，其继者奥列格南下基辅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罗斯国家之始，留里克王朝延续七百余年，为俄罗斯、乌克兰、白俄罗斯共同溯源</w:t>
      </w:r>
    </w:p>
    <w:p>
      <w:r>
        <w:rPr>
          <w:b/>
        </w:rPr>
        <w:t xml:space="preserve">875年　</w:t>
      </w:r>
      <w:r>
        <w:rPr>
          <w:color w:val="1F6FB5"/>
        </w:rPr>
        <w:t>【中国】</w:t>
      </w:r>
      <w:r>
        <w:rPr>
          <w:b/>
        </w:rPr>
        <w:t>黄巢起义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私盐贩黄巢率流动作战大军转战南北，攻入长安建国大齐，唐王朝名存实亡。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唐末宦官专权、苛捐杂税，盐枭黄巢屡试不第心怀怨愤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875年起兵响应王仙芝，880年攻入长安称帝，国号大齐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起义横扫南北，摧垮唐廷财政与藩镇平衡，907年唐亡</w:t>
      </w:r>
    </w:p>
    <w:p>
      <w:r>
        <w:rPr>
          <w:b/>
        </w:rPr>
        <w:t xml:space="preserve">882年　</w:t>
      </w:r>
      <w:r>
        <w:rPr>
          <w:color w:val="8A5A00"/>
        </w:rPr>
        <w:t>【世界】</w:t>
      </w:r>
      <w:r>
        <w:rPr>
          <w:b/>
        </w:rPr>
        <w:t>基辅罗斯建立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奥列格定都基辅兼并诺夫哥罗德，东斯拉夫人国家形成。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瓦良格人顺第聂伯河南下控制“从瓦良格到希腊”商路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882年奥列格杀基辅王公，迁都基辅，建立基辅罗斯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东斯拉夫第一个统一国家，988年罗斯受洗后加入基督教文明圈</w:t>
      </w:r>
    </w:p>
    <w:p>
      <w:r>
        <w:rPr>
          <w:b/>
        </w:rPr>
        <w:t xml:space="preserve">907年　</w:t>
      </w:r>
      <w:r>
        <w:rPr>
          <w:color w:val="1F6FB5"/>
        </w:rPr>
        <w:t>【中国】</w:t>
      </w:r>
      <w:r>
        <w:rPr>
          <w:b/>
        </w:rPr>
        <w:t>唐朝灭亡，五代十国开始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朱温废唐哀帝自立国号梁，中原历经梁唐晋汉周，南方十国并立。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黄巢乱后朱温与李克用等军阀混战，唐廷形同虚设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907年朱温废唐哀帝称帝，国号梁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唐亡后北方五朝更迭、南方十国并立，直到北宋统一；藩镇武人政治的教训塑造宋代重文国策</w:t>
      </w:r>
    </w:p>
    <w:p>
      <w:r>
        <w:rPr>
          <w:b/>
        </w:rPr>
        <w:t xml:space="preserve">916年　</w:t>
      </w:r>
      <w:r>
        <w:rPr>
          <w:color w:val="1F6FB5"/>
        </w:rPr>
        <w:t>【中国】</w:t>
      </w:r>
      <w:r>
        <w:rPr>
          <w:b/>
        </w:rPr>
        <w:t>耶律阿保机建立契丹（辽）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阿保机统一契丹八部称帝，创制契丹文字，其后据燕云与中原对峙。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契丹八部联盟中迭剌部崛起，阿保机统一诸部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916年阿保机称帝建国，创契丹文字，以汉制治汉人、草原制治契丹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辽与北宋对峙百余年，“一国两制”的南北面官制影响深远</w:t>
      </w:r>
    </w:p>
    <w:p>
      <w:r>
        <w:rPr>
          <w:b/>
        </w:rPr>
        <w:t xml:space="preserve">918年　</w:t>
      </w:r>
      <w:r>
        <w:rPr>
          <w:color w:val="8A5A00"/>
        </w:rPr>
        <w:t>【世界】</w:t>
      </w:r>
      <w:r>
        <w:rPr>
          <w:b/>
        </w:rPr>
        <w:t>高丽王朝建立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王建建高丽，936年重新统一朝鲜半岛。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新罗衰落，后三国混战，弓裔部将王建取而代之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918年王建建高丽，936年重新统一半岛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高丽仿唐宋体制、用科举、刻《高丽大藏经》，朝鲜“前近代”国家形态定型</w:t>
      </w:r>
    </w:p>
    <w:p>
      <w:r>
        <w:rPr>
          <w:b/>
        </w:rPr>
        <w:t xml:space="preserve">950年　</w:t>
      </w:r>
      <w:r>
        <w:rPr>
          <w:color w:val="8A5A00"/>
        </w:rPr>
        <w:t>【世界】</w:t>
      </w:r>
      <w:r>
        <w:rPr>
          <w:b/>
        </w:rPr>
        <w:t>日本进入庄园时期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庄园制度发展，武士阶层崛起，为幕府政治奠定基础。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律令制班田收授难以维持，贵族与寺社兼并土地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10世纪起寄进式庄园遍布全国，形成庄园领主制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日本社会结构根本转型：武士阶层在庄园斗争中兴起，为幕府政治奠基</w:t>
      </w:r>
    </w:p>
    <w:p>
      <w:r>
        <w:rPr>
          <w:b/>
        </w:rPr>
        <w:t xml:space="preserve">950年　</w:t>
      </w:r>
      <w:r>
        <w:rPr>
          <w:color w:val="1F6FB5"/>
        </w:rPr>
        <w:t>【中国】</w:t>
      </w:r>
      <w:r>
        <w:rPr>
          <w:b/>
        </w:rPr>
        <w:t>辽朝南北面官制度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辽朝境内契丹人与汉人（渤海人）生产生活方式迥异，辽太宗“因俗而治”：以国制治契丹、以汉制待汉人。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契丹游牧经济与汉族农耕经济并存，单一制度难以治理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北面官（北面朝官系统）管理契丹及各游牧部族，多用契丹贵族；南面官管理汉人州县，仿唐制设三省六部；皇帝四时捺钵（行营）巡狩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“一国两制”的古代实践：因俗而治、分而治之，对后世（元明清边疆治理）影响深远；辽宋对峙百年而稳定共处，南北面官功不可没</w:t>
      </w:r>
    </w:p>
    <w:p>
      <w:r>
        <w:rPr>
          <w:b/>
        </w:rPr>
        <w:t xml:space="preserve">955年　</w:t>
      </w:r>
      <w:r>
        <w:rPr>
          <w:color w:val="1F6FB5"/>
        </w:rPr>
        <w:t>【中国】</w:t>
      </w:r>
      <w:r>
        <w:rPr>
          <w:b/>
        </w:rPr>
        <w:t>三武一宗灭佛之四（后周世宗灭佛）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五代战乱后寺院膨胀、铜像铸钱致钱荒，世宗欲整顿佛教、充实军费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显德二年（955）世宗下令废寺3336所、保留2694所，毁铜像铸钱，僧尼系统中考汰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“三武一宗”最后一次法难：铜像铸钱缓解钱荒；宋代佛教转向世俗化、禅净合流；世宗被誉为五代明君</w:t>
      </w:r>
    </w:p>
    <w:p>
      <w:r>
        <w:rPr>
          <w:b/>
        </w:rPr>
        <w:t xml:space="preserve">960年　</w:t>
      </w:r>
      <w:r>
        <w:rPr>
          <w:color w:val="1F6FB5"/>
        </w:rPr>
        <w:t>【中国】</w:t>
      </w:r>
      <w:r>
        <w:rPr>
          <w:b/>
        </w:rPr>
        <w:t>赵匡胤建宋（北宋）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赵匡胤陈桥兵变黄袍加身建立北宋，杯酒释兵权，确立重文轻武国策。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后周世宗英年早逝，幼主即位，禁军统帅赵匡胤掌权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960年陈桥兵变黄袍加身，建立宋朝；随后“杯酒释兵权”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结束五代武人政治，确立重文抑武、强干弱枝的基本国策</w:t>
      </w:r>
    </w:p>
    <w:p>
      <w:r>
        <w:rPr>
          <w:b/>
        </w:rPr>
        <w:t xml:space="preserve">960年　</w:t>
      </w:r>
      <w:r>
        <w:rPr>
          <w:color w:val="8A5A00"/>
        </w:rPr>
        <w:t>【世界】</w:t>
      </w:r>
      <w:r>
        <w:rPr>
          <w:b/>
        </w:rPr>
        <w:t>西欧各地城市兴起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农业进步与商业复兴促成城市重新兴起，市民阶层出现。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农业技术进步（三圃制、水磨）使剩余产品增加，商路复苏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10-11世纪欧洲商站与主教城市复兴，市民阶层形成、城市自治运动兴起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西欧封建体系中长出市民与商业的种子，为资本主义萌芽与近代城市文明铺垫</w:t>
      </w:r>
    </w:p>
    <w:p>
      <w:r>
        <w:rPr>
          <w:b/>
        </w:rPr>
        <w:t xml:space="preserve">961年　</w:t>
      </w:r>
      <w:r>
        <w:rPr>
          <w:color w:val="1F6FB5"/>
        </w:rPr>
        <w:t>【中国】</w:t>
      </w:r>
      <w:r>
        <w:rPr>
          <w:b/>
        </w:rPr>
        <w:t>崇文抑武（重文轻武）政策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宋太祖以“陈桥兵变”起家，深恐武将效仿，确立“崇文抑武”基本国策，倡“与士大夫治天下”。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五代武人专横、政权更迭频繁，宋太祖欲以文臣治国杜绝兵变之源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961年“杯酒释兵权”解除宿将兵权；设枢密院（文臣掌军政）、三衙（统兵）、更戍法（兵将分离）；提高文官地位、扩大科举规模（每榜数百人）、倡“满朝朱紫贵，尽是读书人”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文人政治的黄金时代：科举发达、士大夫地位崇高、文化学术繁荣（宋学、书院、科技）；但武力不振、对外战争屡败，边境长期受辽西夏金压制</w:t>
      </w:r>
    </w:p>
    <w:p>
      <w:r>
        <w:rPr>
          <w:b/>
        </w:rPr>
        <w:t xml:space="preserve">962年　</w:t>
      </w:r>
      <w:r>
        <w:rPr>
          <w:color w:val="8A5A00"/>
        </w:rPr>
        <w:t>【世界】</w:t>
      </w:r>
      <w:r>
        <w:rPr>
          <w:b/>
        </w:rPr>
        <w:t>神圣罗马帝国建立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奥托一世由教皇加冕称"罗马人的皇帝"，继承查理曼帝号，形成以德意志为核心的神圣罗马帝国。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东法兰克王国萨克森王朝奥托一世平定内乱、干预意大利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962年教皇约翰十二世为奥托一世加冕，称“罗马人的皇帝”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神圣罗马帝国延续八百余年，但其“神圣”与“罗马”名实难副，长期陷于封建分裂</w:t>
      </w:r>
    </w:p>
    <w:p>
      <w:r>
        <w:rPr>
          <w:b/>
        </w:rPr>
        <w:t xml:space="preserve">962年　</w:t>
      </w:r>
      <w:r>
        <w:rPr>
          <w:color w:val="1F6FB5"/>
        </w:rPr>
        <w:t>【中国】</w:t>
      </w:r>
      <w:r>
        <w:rPr>
          <w:b/>
        </w:rPr>
        <w:t>二府三司制（中央官制）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北宋中央分掌行政（中书门下/政事堂）、军事（枢密院）、财政（三司）三大系统，互不统属，皆直接对皇帝负责。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吸取唐末五代藩镇割据、宰相专权的教训，分散事权以强化皇权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中书门下掌行政（设参知政事为副相分权）、枢密院掌军事调令（与三衙“发兵权”与“统兵权”分离）、三司（盐铁、度支、户部）掌财政，“计相”地位仅次于宰相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皇权高度强化的官制设计：分权过细导致机构臃肿、政出多门、效率低下，是北宋“冗官”的重要制度根源；元丰改制（1080）曾部分恢复唐制</w:t>
      </w:r>
    </w:p>
    <w:p>
      <w:r>
        <w:rPr>
          <w:b/>
        </w:rPr>
        <w:t xml:space="preserve">963年　</w:t>
      </w:r>
      <w:r>
        <w:rPr>
          <w:color w:val="1F6FB5"/>
        </w:rPr>
        <w:t>【中国】</w:t>
      </w:r>
      <w:r>
        <w:rPr>
          <w:b/>
        </w:rPr>
        <w:t>《宋刑统》颁布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窦仪等修成《宋建隆重详定刑统》，宋太祖诏刻板颁行，是中国历史上第一部刊印颁行的法典。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宋朝立国需统一刑律，承唐律而因时损益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963年窦仪等修成《宋建隆重详定刑统》，太祖诏刻板颁行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中国历史上第一部刊印颁行的法典，宋代法律体系的基石</w:t>
      </w:r>
    </w:p>
    <w:p>
      <w:r>
        <w:rPr>
          <w:b/>
        </w:rPr>
        <w:t xml:space="preserve">963年　</w:t>
      </w:r>
      <w:r>
        <w:rPr>
          <w:color w:val="1F6FB5"/>
        </w:rPr>
        <w:t>【中国】</w:t>
      </w:r>
      <w:r>
        <w:rPr>
          <w:b/>
        </w:rPr>
        <w:t>知州、通判与转运使（地方分权）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北宋地方行政分权制衡：州设知州（文臣出任），另设通判（监州）牵制；设转运使总管一路财政并监察州县，地方财权收归中央。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唐末五代藩镇割据教训：地方权力过大威胁中央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961年起以文臣知州事、三年一换；州设通判“监州”，公文须知州通判连署方能生效；967年设转运使，把地方财赋大部分运京（“制其钱谷”）；又设提点刑狱司掌司法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地方无叛乱之资、中央集权空前：但也导致地方财政匮乏、行政效率低下、官员冗滥，是北宋“冗官冗费”的结构性原因；后路成为州之上的一级行政区</w:t>
      </w:r>
    </w:p>
    <w:p>
      <w:r>
        <w:rPr>
          <w:b/>
        </w:rPr>
        <w:t xml:space="preserve">968年　</w:t>
      </w:r>
      <w:r>
        <w:rPr>
          <w:color w:val="8A5A00"/>
        </w:rPr>
        <w:t>【世界】</w:t>
      </w:r>
      <w:r>
        <w:rPr>
          <w:b/>
        </w:rPr>
        <w:t>越南丁朝独立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丁部领平定十二使君之乱建国称帝，越南结束千年北属时期。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唐亡后交州土豪割据，白藤江之战击败南汉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968年丁部领平定十二使君之乱，建国号大瞿越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越南脱离中国郡县体制、建立自主王朝之始，此后与中原王朝维持宗藩关系</w:t>
      </w:r>
    </w:p>
    <w:p>
      <w:r>
        <w:rPr>
          <w:b/>
        </w:rPr>
        <w:t xml:space="preserve">1000年　</w:t>
      </w:r>
      <w:r>
        <w:rPr>
          <w:color w:val="1F6FB5"/>
        </w:rPr>
        <w:t>【中国】</w:t>
      </w:r>
      <w:r>
        <w:rPr>
          <w:b/>
        </w:rPr>
        <w:t>商品经济发展与“商业革命”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宋代农业手工业发展、交通改善、坊市制度打破，商业空前繁荣；交子（纸币）、市舶贸易、城市娱乐（瓦子勾栏）全面兴起。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农业手工业剩余增加、不抑土地兼并与商业的政策环境、海上丝绸之路畅通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打破坊市界限（东京夜市晓市连续）、出现交子（1023年官交子，世界最早纸币）、市舶司收入巨大、东京人口超百万（《清明上河图》写照）、海外贸易通达50余国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中国古代商品经济的顶峰：城市形态从政治军事中心向经济中心转型；市民文化兴起（话本、杂剧、瓦舍）；被部分学者称为“宋代商业革命”，是中国近代化的曙光（部分史观）</w:t>
      </w:r>
    </w:p>
    <w:p>
      <w:r>
        <w:rPr>
          <w:b/>
        </w:rPr>
        <w:t xml:space="preserve">1000年　</w:t>
      </w:r>
      <w:r>
        <w:rPr>
          <w:color w:val="1F6FB5"/>
        </w:rPr>
        <w:t>【中国】</w:t>
      </w:r>
      <w:r>
        <w:rPr>
          <w:b/>
        </w:rPr>
        <w:t>科举发展：“取士不问家世，婚姻不问阀阅”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宋代扩大科举规模（每榜数百人）、糊名誊录、殿试定制（皇帝亲策）、三年一考，取士不问门第。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唐末五代门阀消亡，宋代欲以科举吸纳士人、扩大统治基础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北宋科举录取人数远超唐代（唐每榜约30人、宋每榜数百人）；糊名、誊录、别头试等防弊制度完备；“朝为田舍郎，暮登天子堂”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社会流动性显著增强：平民通过科举入仕成为常态，“官无世职，人无世族”；士大夫政治形成，对日本朝鲜科举亦有影响</w:t>
      </w:r>
    </w:p>
    <w:p>
      <w:r>
        <w:rPr>
          <w:b/>
        </w:rPr>
        <w:t xml:space="preserve">1010年　</w:t>
      </w:r>
      <w:r>
        <w:rPr>
          <w:color w:val="8A5A00"/>
        </w:rPr>
        <w:t>【世界】</w:t>
      </w:r>
      <w:r>
        <w:rPr>
          <w:b/>
        </w:rPr>
        <w:t>越南建立李朝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李公蕴建李朝定都升龙，越南进入封建鼎盛期。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丁朝内乱，将军黎桓篡位后又为李公蕴所代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1010年李公蕴迁都升龙（河内），建李朝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越南政治文化定型：科举、佛教国教化、仿唐宋官制，李朝是越南历史上的鼎盛期</w:t>
      </w:r>
    </w:p>
    <w:p>
      <w:r>
        <w:rPr>
          <w:b/>
        </w:rPr>
        <w:t xml:space="preserve">1038年　</w:t>
      </w:r>
      <w:r>
        <w:rPr>
          <w:color w:val="1F6FB5"/>
        </w:rPr>
        <w:t>【中国】</w:t>
      </w:r>
      <w:r>
        <w:rPr>
          <w:b/>
        </w:rPr>
        <w:t>元昊称帝，西夏建立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党项首领元昊称大夏皇帝，创西夏文字，与宋辽形成三足鼎立。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党项拓跋氏世袭夏州定难军，趁宋辽对峙自立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1038年元昊称帝，国号大夏，创西夏文字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宋夏和战百年，西夏吸收汉制又保持党项特色，西北多元文明的枢纽</w:t>
      </w:r>
    </w:p>
    <w:p>
      <w:r>
        <w:rPr>
          <w:b/>
        </w:rPr>
        <w:t xml:space="preserve">1043年　</w:t>
      </w:r>
      <w:r>
        <w:rPr>
          <w:color w:val="1F6FB5"/>
        </w:rPr>
        <w:t>【中国】</w:t>
      </w:r>
      <w:r>
        <w:rPr>
          <w:b/>
        </w:rPr>
        <w:t>庆历新政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北宋积贫积弱局面显现、对夏战争屡败、农民起义频发，范仲淹忧国忧民上《答手诏条陈十事》。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西夏战争暴露宋军虚弱、财政危机加剧、统治集团内部要求变革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1043-1045年范仲淹、富弼、欧阳修等主持新政：明黜陟（严官吏考核）、抑侥幸（限恩荫）、精贡举、择官长、厚农桑、减徭役等十项改革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新政触犯官僚既得利益、推行仅一年即失败（范仲淹罢相）；但为王安石变法提供了经验教训，是北宋改革思潮的重要一环</w:t>
      </w:r>
    </w:p>
    <w:p>
      <w:r>
        <w:rPr>
          <w:b/>
        </w:rPr>
        <w:t xml:space="preserve">1050年　</w:t>
      </w:r>
      <w:r>
        <w:rPr>
          <w:color w:val="1F6FB5"/>
        </w:rPr>
        <w:t>【中国】</w:t>
      </w:r>
      <w:r>
        <w:rPr>
          <w:b/>
        </w:rPr>
        <w:t>募兵政策与“三冗”问题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北宋实行募兵制：灾年招募流民当兵以防民变，终身为兵，军队数量持续膨胀；同时官僚体系庞大、开支浩繁。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宋太祖认为“可以利百代者，唯养兵也”，以募兵防民变；同时为强化皇权大量设官分权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军队从太祖37万膨胀至仁宗125万（禁军82万）；官僚2万余员；财政入不敷出（“岁出有余而岁入不足”）；养兵费占财政支出六分之五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“冗兵、冗官、冗费”三冗困局：积贫积弱的形成；催生庆历新政与王安石变法的改革尝试；靖康之败（金军南下）暴露募兵制的战斗力危机</w:t>
      </w:r>
    </w:p>
    <w:p>
      <w:r>
        <w:rPr>
          <w:b/>
        </w:rPr>
        <w:t xml:space="preserve">1050年　</w:t>
      </w:r>
      <w:r>
        <w:rPr>
          <w:color w:val="1F6FB5"/>
        </w:rPr>
        <w:t>【中国】</w:t>
      </w:r>
      <w:r>
        <w:rPr>
          <w:b/>
        </w:rPr>
        <w:t>政府人身控制减小（国家对社会控制相对松弛）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宋代国家不再实行严格的人身控制：均田制与户籍制度松弛，租佃制取代部曲制，人身依附关系减弱。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唐末两税法后国家不再直接控制土地与人丁，租佃经济成为主流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客户（佃农）与地主签订契约、契约期满可自由迁徙；工匠实行雇募而非强制轮役；商人地位提高、可科举入仕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唐宋变革论的重要表征：从“人身依附”走向“契约关系”，市民社会萌芽；流动的、市场化的社会形态与近代更接近</w:t>
      </w:r>
    </w:p>
    <w:p>
      <w:r>
        <w:rPr>
          <w:b/>
        </w:rPr>
        <w:t xml:space="preserve">1050年　</w:t>
      </w:r>
      <w:r>
        <w:rPr>
          <w:color w:val="1F6FB5"/>
        </w:rPr>
        <w:t>【中国】</w:t>
      </w:r>
      <w:r>
        <w:rPr>
          <w:b/>
        </w:rPr>
        <w:t>放松土地控制（“田制不立”“不抑兼并”）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宋代不推行均田制、不限制土地买卖（“田制不立”），土地兼并合法化，土地商品化程度提高。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国家放弃对土地的直接分配与控制，以两税法为税收基础、以货币经济为支撑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土地自由买卖，“千年田换八百主”；国有土地（官田）也通过出卖、出租私有化；租佃制普遍化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土地资源配置市场化：刺激农业生产与农业技术进步（占城稻、圩田）；但土地集中、贫富分化加剧，“富者有弥望之田，贫者无立锥之地”</w:t>
      </w:r>
    </w:p>
    <w:p>
      <w:r>
        <w:rPr>
          <w:b/>
        </w:rPr>
        <w:t xml:space="preserve">1069年　</w:t>
      </w:r>
      <w:r>
        <w:rPr>
          <w:color w:val="1F6FB5"/>
        </w:rPr>
        <w:t>【中国】</w:t>
      </w:r>
      <w:r>
        <w:rPr>
          <w:b/>
        </w:rPr>
        <w:t>王安石变法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宋神宗拜王安石参知政事，推行青苗、募役、农田水利、保甲诸法，意在富国强兵。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北宋积贫积弱：冗官冗兵冗费，对辽夏岁币沉重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1069年宋神宗任王安石为参知政事，推行青苗、募役、市易、方田均税、保甲诸法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变法富国强兵有一定成效，但触及大官僚大地主利益、用人不当而反复，北宋党争自此愈演愈烈</w:t>
      </w:r>
    </w:p>
    <w:p>
      <w:r>
        <w:rPr>
          <w:b/>
        </w:rPr>
        <w:t xml:space="preserve">1069年　</w:t>
      </w:r>
      <w:r>
        <w:rPr>
          <w:color w:val="1F6FB5"/>
        </w:rPr>
        <w:t>【中国】</w:t>
      </w:r>
      <w:r>
        <w:rPr>
          <w:b/>
        </w:rPr>
        <w:t>王安石变法（熙宁变法）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宋神宗任王安石为参知政事，推行青苗、募役、市易、方田均税诸法以富国强兵，因触及大官僚大地主利益、用人不当而成效有限。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北宋积贫积弱：冗官冗兵冗费，对辽夏岁币沉重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1069年宋神宗任王安石为参知政事，推行青苗、募役、市易、方田均税、保甲诸法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变法富国强兵有一定成效，但触及大官僚大地主利益、用人不当而反复，北宋党争自此愈演愈烈</w:t>
      </w:r>
    </w:p>
    <w:p>
      <w:r>
        <w:rPr>
          <w:b/>
        </w:rPr>
        <w:t xml:space="preserve">1077年　</w:t>
      </w:r>
      <w:r>
        <w:rPr>
          <w:color w:val="8A5A00"/>
        </w:rPr>
        <w:t>【世界】</w:t>
      </w:r>
      <w:r>
        <w:rPr>
          <w:b/>
        </w:rPr>
        <w:t>卡诺莎之辱：亨利四世雪地悔罪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德皇亨利四世与教皇争主教叙任权，被绝罚后雪地立三日求赦。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神圣罗马帝国皇帝与教皇围绕主教叙任权激烈冲突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1077年亨利四世被教皇格里高利七世开除教籍，冒雪赴卡诺莎城堡立雪三日求恕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教权压倒王权的标志性事件，授职权之争贯穿中世纪，欧洲政教二元格局定型</w:t>
      </w:r>
    </w:p>
    <w:p>
      <w:r>
        <w:rPr>
          <w:b/>
        </w:rPr>
        <w:t xml:space="preserve">1080年　</w:t>
      </w:r>
      <w:r>
        <w:rPr>
          <w:color w:val="1F6FB5"/>
        </w:rPr>
        <w:t>【中国】</w:t>
      </w:r>
      <w:r>
        <w:rPr>
          <w:b/>
        </w:rPr>
        <w:t>儒学复兴：程朱理学形成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唐代韩愈李翱倡导儒学复兴，北宋周敦颐、张载、二程（程颢程颐）开创理学，南宋朱熹集大成。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佛道挑战儒学正统地位，韩愈道统说与北宋疑经思潮为理学兴起铺垫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北宋五子（周敦颐、邵雍、张载、程颢、程颐）奠定“天理”论框架；南宋朱熹集大成（《四书章句集注》）、陆九渊“心学”并立；朱陆鹅湖之会（1175）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儒学哲学化、思辨化的高峰：程朱理学成为南宋后期至明清官方哲学（1313年元科举以朱注为标准）；影响东亚（朝鲜性理学、日本朱子学）至今</w:t>
      </w:r>
    </w:p>
    <w:p>
      <w:r>
        <w:rPr>
          <w:b/>
        </w:rPr>
        <w:t xml:space="preserve">1090年　</w:t>
      </w:r>
      <w:r>
        <w:rPr>
          <w:color w:val="8A5A00"/>
        </w:rPr>
        <w:t>【世界】</w:t>
      </w:r>
      <w:r>
        <w:rPr>
          <w:b/>
        </w:rPr>
        <w:t>南部非洲津巴布韦国家建立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绍纳人建石头城，控制黄金与象牙贸易。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内陆金矿与象牙贸易繁荣，班图人建立贸易政治中心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1090年前后津巴布韦国家兴起，建造石围墙（大津巴布韦遗址）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南部非洲第一个大型国家组织，石构建筑与黄金贸易证明非洲内陆文明的高度</w:t>
      </w:r>
    </w:p>
    <w:p>
      <w:r>
        <w:rPr>
          <w:b/>
        </w:rPr>
        <w:t xml:space="preserve">1100年　</w:t>
      </w:r>
      <w:r>
        <w:rPr>
          <w:color w:val="1F6FB5"/>
        </w:rPr>
        <w:t>【中国】</w:t>
      </w:r>
      <w:r>
        <w:rPr>
          <w:b/>
        </w:rPr>
        <w:t>宋词繁荣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词起源于唐五代燕乐歌词，宋代城市繁荣与士大夫娱乐需求推动词的全面繁荣；苏轼、李清照、辛弃疾为代表。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城市经济繁荣、歌楼酒肆兴盛，词适应燕乐演唱需求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北宋柳永（市民词）、苏轼（豪放派开山）、周邦彦（格律派）；两宋之际李清照（婉约宗主）；南宋辛弃疾（豪放爱国词）、姜夔（格律雅词）；《全宋词》收录2万余首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宋词与唐诗并称双璧：豪放与婉约两大流派定型；词成为宋代文学的代表性文体，对元曲、明清小说有直接影响</w:t>
      </w:r>
    </w:p>
    <w:p>
      <w:r>
        <w:rPr>
          <w:b/>
        </w:rPr>
        <w:t xml:space="preserve">1100年　</w:t>
      </w:r>
      <w:r>
        <w:rPr>
          <w:color w:val="1F6FB5"/>
        </w:rPr>
        <w:t>【中国】</w:t>
      </w:r>
      <w:r>
        <w:rPr>
          <w:b/>
        </w:rPr>
        <w:t>制瓷技术发展（五大名窑）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宋代制瓷业空前繁荣，形成五大名窑（汝、官、哥、钧、定）与八大窑系，瓷器成为大宗出口商品。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城市生活与海外贸易对瓷器需求激增，技术积累（龙窑、釉料）成熟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汝窑天青釉、官窑粉青、哥窑开片、钧窑窑变、定窑白瓷印花；景德镇崛起（青白瓷）、龙泉青瓷、磁州窑民间瓷；海上丝绸之路大量外销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中国陶瓷史上的巅峰：宋瓷审美（素雅、单色釉）成为世界陶瓷美学的标杆；“China”即瓷器，景德镇成为“瓷都”延续至今</w:t>
      </w:r>
    </w:p>
    <w:p>
      <w:r>
        <w:rPr>
          <w:b/>
        </w:rPr>
        <w:t xml:space="preserve">1100年　</w:t>
      </w:r>
      <w:r>
        <w:rPr>
          <w:color w:val="1F6FB5"/>
        </w:rPr>
        <w:t>【中国】</w:t>
      </w:r>
      <w:r>
        <w:rPr>
          <w:b/>
        </w:rPr>
        <w:t>造船技术发展与海外贸易繁荣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宋代指南针应用于航海、水密隔舱技术成熟，泉州、广州、明州设市舶司，海外贸易空前繁荣。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陆上丝路受阻（西夏、金）、经济重心南移、政府鼓励市舶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指南针用于航海（朱彧《萍洲可谈》1119年首记）、福船（水密隔舱、可倒桅）、泉州湾宋代海船（1974年出土）；市舶收入成为南宋财政重要来源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海上丝绸之路的黄金时代：中国商船远达波斯湾、东非；泉州成为“东方第一大港”（马可·波罗、伊本·白图泰盛赞）；造船与航海技术领先世界数百年</w:t>
      </w:r>
    </w:p>
    <w:p>
      <w:r>
        <w:rPr>
          <w:b/>
        </w:rPr>
        <w:t xml:space="preserve">1115年　</w:t>
      </w:r>
      <w:r>
        <w:rPr>
          <w:color w:val="1F6FB5"/>
        </w:rPr>
        <w:t>【中国】</w:t>
      </w:r>
      <w:r>
        <w:rPr>
          <w:b/>
        </w:rPr>
        <w:t>完颜阿骨打建立金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女真完颜部阿骨打起兵反辽，称帝建国号大金，行猛安谋克制。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辽对女真诸部盘剥苛重，完颜部统一生女真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1115年阿骨打称帝，国号大金，创猛安谋克制度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金灭辽亡北宋，入主中原百余年；猛安谋克军事制度与汉化并行</w:t>
      </w:r>
    </w:p>
    <w:p>
      <w:r>
        <w:rPr>
          <w:b/>
        </w:rPr>
        <w:t xml:space="preserve">1120年　</w:t>
      </w:r>
      <w:r>
        <w:rPr>
          <w:color w:val="1F6FB5"/>
        </w:rPr>
        <w:t>【中国】</w:t>
      </w:r>
      <w:r>
        <w:rPr>
          <w:b/>
        </w:rPr>
        <w:t>商品经济发展与市民阶层壮大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宋代打破坊市制、出现夜市晓市与瓦子勾栏，市民阶层（商人、手工业者、艺人、闲人）壮大，市民文化勃兴。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商业繁荣与城市人口增长（东京、临安人口百万级）催生市民文化生活需求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东京临安瓦子勾栏演出说书、杂剧、傀儡戏、相扑；话本小说兴起；市民生活方式（茶坊、酒肆、夜市）丰富，《东京梦华录》《武林旧事》所记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中国市民社会的早期形态：市民文化（话本、杂剧、南戏）成为元明清小说戏曲的源头；宋代城市化水平世界领先（城市化率约20%）</w:t>
      </w:r>
    </w:p>
    <w:p>
      <w:r>
        <w:rPr>
          <w:b/>
        </w:rPr>
        <w:t xml:space="preserve">1125年　</w:t>
      </w:r>
      <w:r>
        <w:rPr>
          <w:color w:val="1F6FB5"/>
        </w:rPr>
        <w:t>【中国】</w:t>
      </w:r>
      <w:r>
        <w:rPr>
          <w:b/>
        </w:rPr>
        <w:t>金灭辽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金与宋海上之盟后联兵攻辽，天祚帝被俘，辽亡，西迁者建西辽。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辽天祚帝昏聩，女真起兵后辽土崩瓦解，宋联金攻辽（海上之盟）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1125年金军俘天祚帝，辽亡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辽亡后耶律大石西迁建西辽；金与宋直接接壤，矛盾立即激化</w:t>
      </w:r>
    </w:p>
    <w:p>
      <w:r>
        <w:rPr>
          <w:b/>
        </w:rPr>
        <w:t xml:space="preserve">1125年　</w:t>
      </w:r>
      <w:r>
        <w:rPr>
          <w:color w:val="1F6FB5"/>
        </w:rPr>
        <w:t>【中国】</w:t>
      </w:r>
      <w:r>
        <w:rPr>
          <w:b/>
        </w:rPr>
        <w:t>金朝猛安谋克制度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猛安谋克原为女真氏族部落军事组织，金太祖将其统一整编为300户为一谋克、10谋克为一猛安的军政合一单位。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女真反辽战争需要高效的军事动员体制，完颜阿骨打改编部落组织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1114年起整编猛安谋克，战时为军队、平时为生产与行政单位；金灭辽北宋后迁猛安谋克户于华北，与汉人杂居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女真崛起并灭辽灭宋的制度保障；但入主中原后猛安谋克户渐染汉俗、战斗力退化，金后期“签军”战力大减；清八旗制度即源于此</w:t>
      </w:r>
    </w:p>
    <w:p>
      <w:r>
        <w:rPr>
          <w:b/>
        </w:rPr>
        <w:t xml:space="preserve">1127年　</w:t>
      </w:r>
      <w:r>
        <w:rPr>
          <w:color w:val="1F6FB5"/>
        </w:rPr>
        <w:t>【中国】</w:t>
      </w:r>
      <w:r>
        <w:rPr>
          <w:b/>
        </w:rPr>
        <w:t>靖康之变，北宋灭亡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金军两度围攻开封，掳徽钦二帝及宗室后妃北去，北宋灭亡。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海上之盟后宋金矛盾爆发，金军两度南下围汴京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1127年金军攻破开封，俘徽钦二帝北去，北宋亡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“靖康耻”成为宋人心头巨创；赵构南渡建立南宋，中国再度南北分治</w:t>
      </w:r>
    </w:p>
    <w:p>
      <w:r>
        <w:rPr>
          <w:b/>
        </w:rPr>
        <w:t xml:space="preserve">1140年　</w:t>
      </w:r>
      <w:r>
        <w:rPr>
          <w:color w:val="1F6FB5"/>
        </w:rPr>
        <w:t>【中国】</w:t>
      </w:r>
      <w:r>
        <w:rPr>
          <w:b/>
        </w:rPr>
        <w:t>经济重心南移完成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魏晋以来江南持续开发、安史之乱后加速、两宋之际“靖康南渡”后北民再次大量南迁，全国经济重心最终从北方转移到南方。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北方战乱频仍（安史之乱、靖康之变），南方相对安定且自然条件优越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两宋时期江南成为全国粮仓（“苏湖熟，天下足”谚语形成于南宋）；占城稻推广、圩田增加；手工业（丝织、瓷器、造船）、商业（海上丝绸之路、市舶收入）全面繁荣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中国经济地理格局的根本转变：南方此后始终是全国经济重心；“南粮北运”支撑元明清大一统；文化重心（科举、书院、刻书）同步南移</w:t>
      </w:r>
    </w:p>
    <w:p>
      <w:r>
        <w:rPr>
          <w:b/>
        </w:rPr>
        <w:t xml:space="preserve">1141年　</w:t>
      </w:r>
      <w:r>
        <w:rPr>
          <w:color w:val="1F6FB5"/>
        </w:rPr>
        <w:t>【中国】</w:t>
      </w:r>
      <w:r>
        <w:rPr>
          <w:b/>
        </w:rPr>
        <w:t>绍兴和议（宋金和议）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宋金议和以淮水—大散关为界，宋称臣岁贡，岳飞此前被害。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宋金连年战争胶着，高宗秦桧主和，岳飞北伐被召回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1141年宋金和议：宋称臣、岁贡银绢、以淮河-大散关为界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南北分治格局固定，岳飞冤死；南宋偏安立国，江南经济文化迎来大发展</w:t>
      </w:r>
    </w:p>
    <w:p>
      <w:r>
        <w:rPr>
          <w:b/>
        </w:rPr>
        <w:t xml:space="preserve">1153年　</w:t>
      </w:r>
      <w:r>
        <w:rPr>
          <w:color w:val="1F6FB5"/>
        </w:rPr>
        <w:t>【中国】</w:t>
      </w:r>
      <w:r>
        <w:rPr>
          <w:b/>
        </w:rPr>
        <w:t>金迁都燕京（中都）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海陵王完颜亮营建燕京都城并自上京迁都，北京建都史由此发端。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金欲更有效统治华北并南压宋朝，会宁府过于偏远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1153年海陵王完颜亮迁都燕京（今北京）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北京建都史的重要起点，此后元明清相继定都于此</w:t>
      </w:r>
    </w:p>
    <w:p>
      <w:r>
        <w:rPr>
          <w:b/>
        </w:rPr>
        <w:t xml:space="preserve">1170年　</w:t>
      </w:r>
      <w:r>
        <w:rPr>
          <w:color w:val="1F6FB5"/>
        </w:rPr>
        <w:t>【中国】</w:t>
      </w:r>
      <w:r>
        <w:rPr>
          <w:b/>
        </w:rPr>
        <w:t>金世宗"大定之治"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金世宗在位勤政节俭、与民休息，社会安定，史称"小尧舜"。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海陵王南征失败身死，世宗即位力图中兴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1161-1189年金世宗在位：与宋休战、整顿吏治、恢复经济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金朝鼎盛期，号称“小尧舜”，北方社会相对安定繁荣</w:t>
      </w:r>
    </w:p>
    <w:p>
      <w:r>
        <w:rPr>
          <w:b/>
        </w:rPr>
        <w:t xml:space="preserve">1192年　</w:t>
      </w:r>
      <w:r>
        <w:rPr>
          <w:color w:val="8A5A00"/>
        </w:rPr>
        <w:t>【世界】</w:t>
      </w:r>
      <w:r>
        <w:rPr>
          <w:b/>
        </w:rPr>
        <w:t>日本镰仓幕府建立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源赖朝获任征夷大将军，在镰仓开设幕府，武家政治开始。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源平合战源氏获胜，武士集团掌权已不可逆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1192年源赖朝获“征夷大将军”称号，开设镰仓幕府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日本天皇朝廷与幕府武家政权并立的政治形态确立，延续近七百年</w:t>
      </w:r>
    </w:p>
    <w:p>
      <w:r>
        <w:rPr>
          <w:b/>
        </w:rPr>
        <w:t xml:space="preserve">1206年　</w:t>
      </w:r>
      <w:r>
        <w:rPr>
          <w:color w:val="1F6FB5"/>
        </w:rPr>
        <w:t>【中国】</w:t>
      </w:r>
      <w:r>
        <w:rPr>
          <w:b/>
        </w:rPr>
        <w:t>铁木真建立蒙古汗国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铁木真统一草原诸部，忽里勒台大会上尊号成吉思汗，随后发动扩张战争。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蒙古草原诸部混战，铁木真以军事才能与联盟手段统一诸部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1206年斡难河源忽里勒台大会，铁木真被尊“成吉思汗”，颁《大扎撒》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世界征服者的起点：此后七十年蒙古铁骑席卷欧亚，重塑世界史</w:t>
      </w:r>
    </w:p>
    <w:p>
      <w:r>
        <w:rPr>
          <w:b/>
        </w:rPr>
        <w:t xml:space="preserve">1206年　</w:t>
      </w:r>
      <w:r>
        <w:rPr>
          <w:color w:val="8A5A00"/>
        </w:rPr>
        <w:t>【世界】</w:t>
      </w:r>
      <w:r>
        <w:rPr>
          <w:b/>
        </w:rPr>
        <w:t>印度建立德里苏丹国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突厥将军自立为苏丹定都德里，伊斯兰政权统治北印度三百年。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古尔王朝入侵北印度，其突厥将领巴克提亚尔勤据德里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1206年库特布-丁·艾巴克建立德里苏丹国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北印度进入伊斯兰政权统治时代（三百年），印度教社会与伊斯兰文明深度互动</w:t>
      </w:r>
    </w:p>
    <w:p>
      <w:r>
        <w:rPr>
          <w:b/>
        </w:rPr>
        <w:t xml:space="preserve">1215年　</w:t>
      </w:r>
      <w:r>
        <w:rPr>
          <w:color w:val="8A5A00"/>
        </w:rPr>
        <w:t>【世界】</w:t>
      </w:r>
      <w:r>
        <w:rPr>
          <w:b/>
        </w:rPr>
        <w:t>英格兰《大宪章》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英王约翰被迫签署，确立王在法下原则，议会政治渊源。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约翰王对法作战惨败、横征暴敛，贵族联合反抗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1215年贵族迫使约翰王在兰尼米德签署《大宪章》63条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王权首次被成文法约束：“王在法下”原则确立，成为英国宪政乃至世界法治传统的源头</w:t>
      </w:r>
    </w:p>
    <w:p>
      <w:r>
        <w:rPr>
          <w:b/>
        </w:rPr>
        <w:t xml:space="preserve">1218年　</w:t>
      </w:r>
      <w:r>
        <w:rPr>
          <w:color w:val="8A5A00"/>
        </w:rPr>
        <w:t>【世界】</w:t>
      </w:r>
      <w:r>
        <w:rPr>
          <w:b/>
        </w:rPr>
        <w:t>花剌子模残杀蒙古使团，引发蒙古西征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花剌子模讹答剌长官劫杀蒙古商队、摩诃末处死成吉思汗正使，成吉思汗大举西征，灭花剌子模，兵锋直达东欧。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花剌子模讹答剌长官贪墨蒙古商队货物，摩诃末处死成吉思汗正使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1218年事件发生后，1219年成吉思汗亲率大军西征花剌子模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蒙古第一次西征灭花剌子模，兵锋直达东欧；东西方交通与交流（也含灾难）规模空前</w:t>
      </w:r>
    </w:p>
    <w:p>
      <w:r>
        <w:rPr>
          <w:b/>
        </w:rPr>
        <w:t xml:space="preserve">1260年　</w:t>
      </w:r>
      <w:r>
        <w:rPr>
          <w:color w:val="1F6FB5"/>
        </w:rPr>
        <w:t>【中国】</w:t>
      </w:r>
      <w:r>
        <w:rPr>
          <w:b/>
        </w:rPr>
        <w:t>忽必烈继位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蒙哥汗死于钓鱼城后，忽必烈在开平自立为大汗，倚重汉臣推行汉法。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蒙哥汗死于钓鱼城下，忽必烈与阿里不哥争位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1260年忽必烈在开平自立为大汗，经四年内战胜出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蒙古重心南移，汉法与草原旧制的矛盾贯穿元朝始终</w:t>
      </w:r>
    </w:p>
    <w:p>
      <w:r>
        <w:rPr>
          <w:b/>
        </w:rPr>
        <w:t xml:space="preserve">1265年　</w:t>
      </w:r>
      <w:r>
        <w:rPr>
          <w:color w:val="8A5A00"/>
        </w:rPr>
        <w:t>【世界】</w:t>
      </w:r>
      <w:r>
        <w:rPr>
          <w:b/>
        </w:rPr>
        <w:t>英国首届议会（孟福尔议会）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孟福尔召开有骑士与市民代表参加的议会，英国议会雏形。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亨利三世治国失当、专宠外臣，贵族矛盾激化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1265年西门·孟福尔战胜国王后召集议会，除贵族主教外首次邀城市与郡镇代表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平民代表进入议会的开端，为英国两院制议会传统奠基</w:t>
      </w:r>
    </w:p>
    <w:p>
      <w:r>
        <w:rPr>
          <w:b/>
        </w:rPr>
        <w:t xml:space="preserve">1271年　</w:t>
      </w:r>
      <w:r>
        <w:rPr>
          <w:color w:val="1F6FB5"/>
        </w:rPr>
        <w:t>【中国】</w:t>
      </w:r>
      <w:r>
        <w:rPr>
          <w:b/>
        </w:rPr>
        <w:t>忽必烈定国号元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忽必烈取《易经》"大哉乾元"之意改国号为大元，次年定都大都。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忽必烈既胜阿里不哥，欲以中原皇帝而非草原大汗统治中国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1271年取《易经》“大哉乾元”之意，定国号大元，定都大都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元朝正式建立，蒙古政权转型为中原王朝；大都（北京）成为全国政治中心</w:t>
      </w:r>
    </w:p>
    <w:p>
      <w:r>
        <w:rPr>
          <w:b/>
        </w:rPr>
        <w:t xml:space="preserve">1275年　</w:t>
      </w:r>
      <w:r>
        <w:rPr>
          <w:color w:val="8A5A00"/>
        </w:rPr>
        <w:t>【世界】</w:t>
      </w:r>
      <w:r>
        <w:rPr>
          <w:b/>
        </w:rPr>
        <w:t>马可·波罗东行抵华，仕元十七年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威尼斯商人马可·波罗随父尼科洛、叔马费奥沿丝路东行，1275年抵达上都觐见忽必烈，留居中国十七年，曾任扬州地方官，返国后口述成《马可·波罗行纪》，激起了欧洲人对东方的向往。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威尼斯商人家庭与忽必烈有旧谊，欲赴东方贸易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1275年马可·波罗随父叔抵上都，获忽必烈信任，仕元十七年，游历中国大部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《马可·波罗行纪》激起欧洲对东方的向往，间接刺激大航海时代的到来</w:t>
      </w:r>
    </w:p>
    <w:p>
      <w:r>
        <w:rPr>
          <w:b/>
        </w:rPr>
        <w:t xml:space="preserve">1279年　</w:t>
      </w:r>
      <w:r>
        <w:rPr>
          <w:color w:val="1F6FB5"/>
        </w:rPr>
        <w:t>【中国】</w:t>
      </w:r>
      <w:r>
        <w:rPr>
          <w:b/>
        </w:rPr>
        <w:t>元灭南宋，统一全国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元军在崖山海战全歼宋军残部，陆秀夫负幼帝蹈海，统一大业完成。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蒙古先取大理、包抄南宋，襄阳苦战后防线崩溃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1276年临安陷落，1279年崖山海战，陆秀夫负幼帝蹈海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自唐末近四百年分裂结束，中国首次由北方民族完成大一统；海上贸易与东西交流空前</w:t>
      </w:r>
    </w:p>
    <w:p>
      <w:r>
        <w:rPr>
          <w:b/>
        </w:rPr>
        <w:t xml:space="preserve">1279年　</w:t>
      </w:r>
      <w:r>
        <w:rPr>
          <w:color w:val="1F6FB5"/>
        </w:rPr>
        <w:t>【中国】</w:t>
      </w:r>
      <w:r>
        <w:rPr>
          <w:b/>
        </w:rPr>
        <w:t>行省制度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元朝疆域空前辽阔，中央设中书省（腹里），地方设10个行中书省（岭北、辽阳、甘肃、陕西、四川、云南、湖广、江浙、江西、河南江北），作为中书省的派出机关。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汉唐州郡、道制难以统治空前疆域，蒙古军事体制需要高效的地方军政机构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1260年代开始设立行省，1280年代制度定型；行省长官由蒙古贵族担任，掌一省军政财权，但受中央节制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中国省制的开端：明清沿用、现代中国省制由此演变（“省”源自行中书省）；有效统治辽阔疆域、加强中央集权；西藏、云南首次纳入中央直辖行政体系</w:t>
      </w:r>
    </w:p>
    <w:p>
      <w:r>
        <w:rPr>
          <w:b/>
        </w:rPr>
        <w:t xml:space="preserve">1280年　</w:t>
      </w:r>
      <w:r>
        <w:rPr>
          <w:color w:val="1F6FB5"/>
        </w:rPr>
        <w:t>【中国】</w:t>
      </w:r>
      <w:r>
        <w:rPr>
          <w:b/>
        </w:rPr>
        <w:t>四等人制（民族分等）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元朝把全国人口分为蒙古人、色目人（西域各族）、汉人（原金统治区汉人、契丹女真）、南人（原南宋统治区汉人）四等，在法律、科举、任官上差别对待。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蒙古统治者以少数征服多数，欲以民族等级维护统治特权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蒙古人、色目人享法律特权（“蒙古人与汉人争，殴汉人，汉人勿还报”）、任官优先；汉人南人受歧视（科举名额、禁持兵器、夜禁）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民族歧视政策激化社会矛盾：元末红巾军起义“驱逐胡虏”口号与之相关；四等人制为后世史家概括（元代法令未明文），但民族不平等确实存在；客观上也促进了各民族的交融</w:t>
      </w:r>
    </w:p>
    <w:p>
      <w:r>
        <w:rPr>
          <w:b/>
        </w:rPr>
        <w:t xml:space="preserve">1280年　</w:t>
      </w:r>
      <w:r>
        <w:rPr>
          <w:color w:val="1F6FB5"/>
        </w:rPr>
        <w:t>【中国】</w:t>
      </w:r>
      <w:r>
        <w:rPr>
          <w:b/>
        </w:rPr>
        <w:t>宣政院管理西藏与佛教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元朝设宣政院（初名总制院，1264年设），掌全国佛教事宜与吐蕃（西藏）军政，以帝师领院事。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西藏（吐蕃）归附蒙古后需要专门的管辖机构；藏传佛教萨迦派受元廷尊崇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1264年设总制院，1288年改名宣政院；西藏成为中央政府直接管辖的行政区；清查户口、设驿站、驻军、任用当地僧俗首领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西藏正式纳入中国版图的标志：中央对西藏行使完整主权；政教合一的西藏治理模式由此定型；帝师制度影响元朝政治</w:t>
      </w:r>
    </w:p>
    <w:p>
      <w:r>
        <w:rPr>
          <w:b/>
        </w:rPr>
        <w:t xml:space="preserve">1295年　</w:t>
      </w:r>
      <w:r>
        <w:rPr>
          <w:color w:val="8A5A00"/>
        </w:rPr>
        <w:t>【世界】</w:t>
      </w:r>
      <w:r>
        <w:rPr>
          <w:b/>
        </w:rPr>
        <w:t>英国"模范议会"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爱德华一世召开各阶层代表齐备的议会，成为后世议会的模范。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爱德华一世为筹军费需各阶层同意征税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1295年召集议会，主教、贵族、骑士、市民、律师各色人等齐备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其组成模式为后世沿袭，号称“模范议会”，英国议会制度基本定型</w:t>
      </w:r>
    </w:p>
    <w:p>
      <w:r>
        <w:rPr>
          <w:b/>
        </w:rPr>
        <w:t xml:space="preserve">1300年　</w:t>
      </w:r>
      <w:r>
        <w:rPr>
          <w:color w:val="1F6FB5"/>
        </w:rPr>
        <w:t>【中国】</w:t>
      </w:r>
      <w:r>
        <w:rPr>
          <w:b/>
        </w:rPr>
        <w:t>元曲繁荣（元杂剧与散曲）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元代科举中断已久、文人地位低下（“九儒十丐”），转向戏曲创作；城市经济繁荣为戏曲提供舞台与观众。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文人仕进无门、市民文化需求旺盛、各民族文化交融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关汉卿《窦娥冤》、王实甫《西厢记》、马致远《汉宫秋》、白朴《梧桐雨》元曲四大家；散曲与杂剧并盛；南戏（温州杂剧）亦繁荣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中国戏曲的黄金时代：元曲与唐诗宋词并称；杂剧标志中国戏曲艺术的成熟（唱念做打综合）；关汉卿被列为世界文化名人</w:t>
      </w:r>
    </w:p>
    <w:p>
      <w:r>
        <w:rPr>
          <w:b/>
        </w:rPr>
        <w:t xml:space="preserve">1309年　</w:t>
      </w:r>
      <w:r>
        <w:rPr>
          <w:color w:val="8A5A00"/>
        </w:rPr>
        <w:t>【世界】</w:t>
      </w:r>
      <w:r>
        <w:rPr>
          <w:b/>
        </w:rPr>
        <w:t>教廷迁阿维尼翁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法王胁迫教廷迁至阿维尼翁近七十年，教权屈服于王权。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法王腓力四世与教皇卜尼法斯八世冲突，绑架继任教皇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1309年教廷迁至法国阿维尼翁，历七任教皇皆法籍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“阿维尼翁之囚”使教廷权威暴跌，为教会大分裂与宗教改革埋下伏笔</w:t>
      </w:r>
    </w:p>
    <w:p>
      <w:r>
        <w:rPr>
          <w:b/>
        </w:rPr>
        <w:t xml:space="preserve">1313年　</w:t>
      </w:r>
      <w:r>
        <w:rPr>
          <w:color w:val="1F6FB5"/>
        </w:rPr>
        <w:t>【中国】</w:t>
      </w:r>
      <w:r>
        <w:rPr>
          <w:b/>
        </w:rPr>
        <w:t>元朝宣布以儒家经书为科举考试内容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元仁宗颁诏恢复科举，以朱熹注四书为标准，1315年举行首科会试。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元初停科举数十年，儒士仕进无门、社会矛盾累积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1313年元仁宗颁科举条制，以朱熹《四书章句集注》为标准，1315年首科取士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程朱理学自此成为官方学术与科举标准，影响明清六百年</w:t>
      </w:r>
    </w:p>
    <w:p>
      <w:r>
        <w:rPr>
          <w:b/>
        </w:rPr>
        <w:t xml:space="preserve">1313年　</w:t>
      </w:r>
      <w:r>
        <w:rPr>
          <w:color w:val="1F6FB5"/>
        </w:rPr>
        <w:t>【中国】</w:t>
      </w:r>
      <w:r>
        <w:rPr>
          <w:b/>
        </w:rPr>
        <w:t>元朝恢复科举，以朱熹《四书章句集注》为标准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元仁宗颁行科举条制，1315年首科取士，考试以朱注四书为宗，程朱理学自此成为官方学术。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元初停科举数十年，儒士仕进无门、社会矛盾累积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1313年元仁宗颁科举条制，1315年首科取士，四书用朱注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程朱理学自此官学化，成为此后六百年科举的标准答案</w:t>
      </w:r>
    </w:p>
    <w:p>
      <w:r>
        <w:rPr>
          <w:b/>
        </w:rPr>
        <w:t xml:space="preserve">1337年　</w:t>
      </w:r>
      <w:r>
        <w:rPr>
          <w:color w:val="8A5A00"/>
        </w:rPr>
        <w:t>【世界】</w:t>
      </w:r>
      <w:r>
        <w:rPr>
          <w:b/>
        </w:rPr>
        <w:t>英法百年战争爆发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英王爱德华三世因争夺法国王位与佛兰德毛纺市场对法宣战，战争绵延百余年。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英王爱德华三世争法国王位继承权，双方争夺佛兰德毛纺市场与吉耶讷领地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1337年爱德华三世自封法王，对法宣战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英法百年纠缠的起点：战争锻造了两国民族意识与常备军制度</w:t>
      </w:r>
    </w:p>
    <w:p>
      <w:r>
        <w:rPr>
          <w:b/>
        </w:rPr>
        <w:t xml:space="preserve">1340年　</w:t>
      </w:r>
      <w:r>
        <w:rPr>
          <w:color w:val="8A5A00"/>
        </w:rPr>
        <w:t>【世界】</w:t>
      </w:r>
      <w:r>
        <w:rPr>
          <w:b/>
        </w:rPr>
        <w:t>莫斯科公国兴起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伊凡·卡利塔以替金帐汗收税起家，莫斯科崛起为罗斯诸国之首。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金帐汗国委任莫斯科王公代收贡赋，莫斯科借机壮大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14世纪初伊凡·卡利塔获“弗拉基米尔大公”世袭权，莫斯科崛起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莫斯科以“替汗收税”积累实力，成为日后统一俄罗斯的核心</w:t>
      </w:r>
    </w:p>
    <w:p>
      <w:r>
        <w:rPr>
          <w:b/>
        </w:rPr>
        <w:t xml:space="preserve">1343年　</w:t>
      </w:r>
      <w:r>
        <w:rPr>
          <w:color w:val="8A5A00"/>
        </w:rPr>
        <w:t>【世界】</w:t>
      </w:r>
      <w:r>
        <w:rPr>
          <w:b/>
        </w:rPr>
        <w:t>英国议会分为上下两院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骑士与市民代表不再与贵族合坐，两院制格局形成。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议会成分日益复杂，骑士市民与教俗贵族分开议事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1343年两院分立：贵族院（上院）与平民院（下院）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英国两院制定型，下院逐渐掌握征税同意权</w:t>
      </w:r>
    </w:p>
    <w:p>
      <w:r>
        <w:rPr>
          <w:b/>
        </w:rPr>
        <w:t xml:space="preserve">1347年　</w:t>
      </w:r>
      <w:r>
        <w:rPr>
          <w:color w:val="8A5A00"/>
        </w:rPr>
        <w:t>【世界】</w:t>
      </w:r>
      <w:r>
        <w:rPr>
          <w:b/>
        </w:rPr>
        <w:t>欧洲黑死病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鼠疫经克里米亚、西西里传入欧洲，1347—1351年夺去欧洲约三分之一人口，冲击庄园经济与社会结构。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鼠疫杆菌沿蒙古西征打通的欧亚商路（金帐汗国围卡法）传入欧洲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1347-1351年黑死病席卷欧洲，人口死亡约三分之一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劳动力锐减冲击庄园农奴制，工资上涨、社会流动加剧，间接催化欧洲社会转型</w:t>
      </w:r>
    </w:p>
    <w:p>
      <w:r>
        <w:rPr>
          <w:b/>
        </w:rPr>
        <w:t xml:space="preserve">1350年　</w:t>
      </w:r>
      <w:r>
        <w:rPr>
          <w:color w:val="8A5A00"/>
        </w:rPr>
        <w:t>【世界】</w:t>
      </w:r>
      <w:r>
        <w:rPr>
          <w:b/>
        </w:rPr>
        <w:t>文艺复兴兴于意大利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佛罗伦萨等城市经济繁荣，人文主义者反对中世纪神学束缚。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意大利城市商业繁荣、市民文化发达，古典遗产与拜占庭学者汇聚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14世纪彼特拉克、薄伽丘倡导人文主义，1340年代文艺复兴思潮在佛罗伦萨兴起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人文主义打破神学一统，肯定人的价值与现世幸福，为欧洲思想解放开启大门</w:t>
      </w:r>
    </w:p>
    <w:p>
      <w:r>
        <w:rPr>
          <w:b/>
        </w:rPr>
        <w:t xml:space="preserve">1351年　</w:t>
      </w:r>
      <w:r>
        <w:rPr>
          <w:color w:val="1F6FB5"/>
        </w:rPr>
        <w:t>【中国】</w:t>
      </w:r>
      <w:r>
        <w:rPr>
          <w:b/>
        </w:rPr>
        <w:t>元末农民起义（红巾军）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韩山童刘福通以白莲教组织红巾军起义，天下响应，元朝统治土崩瓦解。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元末黄河泛滥、变钞祸民、治河劳役压垮底层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1351年韩山童、刘福通以白莲教组织红巾军起义，天下响应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起义中朱元璋崛起，1368年建立明朝；元廷在混战中瓦解</w:t>
      </w:r>
    </w:p>
    <w:p>
      <w:r>
        <w:rPr>
          <w:b/>
        </w:rPr>
        <w:t xml:space="preserve">1356年　</w:t>
      </w:r>
      <w:r>
        <w:rPr>
          <w:color w:val="8A5A00"/>
        </w:rPr>
        <w:t>【世界】</w:t>
      </w:r>
      <w:r>
        <w:rPr>
          <w:b/>
        </w:rPr>
        <w:t>查理四世颁布"黄金诏书"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皇帝查理四世颁布《黄金诏书》（金玺诏书），确认七大选帝侯选举皇帝的权力，诸侯割据合法化，帝国长期陷于封建分裂。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帝位更迭常靠武力，查理四世欲以法律固化选帝侯特权以稳政局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1356年颁布《黄金诏书》，确认七大选帝侯选举皇帝的权力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诸侯割据合法化，神圣罗马帝国此后四百年皇权式微、邦国林立</w:t>
      </w:r>
    </w:p>
    <w:p>
      <w:r>
        <w:rPr>
          <w:b/>
        </w:rPr>
        <w:t xml:space="preserve">1368年　</w:t>
      </w:r>
      <w:r>
        <w:rPr>
          <w:color w:val="1F6FB5"/>
        </w:rPr>
        <w:t>【中国】</w:t>
      </w:r>
      <w:r>
        <w:rPr>
          <w:b/>
        </w:rPr>
        <w:t>朱元璋建立明朝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朱元璋在应天府称帝建国大明，同年徐达北伐攻克大都，元廷北遁。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元末红巾军大乱，朱元璋在郭子兴部崛起，依托“高筑墙、广积粮、缓称王”策略壮大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1368年朱元璋在应天府称帝，国号大明，同年徐达北伐攻克大都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重建汉族大一统王朝；废丞相、设三司，专制主义中央集权空前强化</w:t>
      </w:r>
    </w:p>
    <w:p>
      <w:r>
        <w:rPr>
          <w:b/>
        </w:rPr>
        <w:t xml:space="preserve">1377年　</w:t>
      </w:r>
      <w:r>
        <w:rPr>
          <w:color w:val="8A5A00"/>
        </w:rPr>
        <w:t>【世界】</w:t>
      </w:r>
      <w:r>
        <w:rPr>
          <w:b/>
        </w:rPr>
        <w:t>教廷返回罗马，"阿维尼翁之囚"结束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格里高利十一世将教廷迁回罗马，后又发生教会大分裂。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法王约翰二世死后法国政局变化，教皇格里高利十一世欲恢复罗马教廷权威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1377年格里高利十一世把教廷从阿维尼翁迁回罗马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阿维尼翁之囚结束，但教皇随即去世引发教会大分裂（1378），教廷权威进一步衰落</w:t>
      </w:r>
    </w:p>
    <w:p>
      <w:r>
        <w:rPr>
          <w:b/>
        </w:rPr>
        <w:t xml:space="preserve">1380年　</w:t>
      </w:r>
      <w:r>
        <w:rPr>
          <w:color w:val="1F6FB5"/>
        </w:rPr>
        <w:t>【中国】</w:t>
      </w:r>
      <w:r>
        <w:rPr>
          <w:b/>
        </w:rPr>
        <w:t>朱元璋废宰相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胡惟庸案后，朱元璋废除中书省与丞相制度，规定后世子孙不得复立丞相，臣下敢言者置重典。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胡惟庸专权跋扈威胁皇权，朱元璋欲彻底解决皇权与相权矛盾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1380年以“谋不轨”罪诛胡惟庸，罢中书省、废丞相，分权于六部，六部直接对皇帝负责；诏令“以后嗣君毋得议置丞相，臣下敢有奏请设立者，文武群臣即时劾奏”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中国1600年宰相制度终结：皇权空前强化，皇帝直接统领六部；政务繁重迫使后世设内阁辅政；专制主义的顶峰之一</w:t>
      </w:r>
    </w:p>
    <w:p>
      <w:r>
        <w:rPr>
          <w:b/>
        </w:rPr>
        <w:t xml:space="preserve">1382年　</w:t>
      </w:r>
      <w:r>
        <w:rPr>
          <w:color w:val="1F6FB5"/>
        </w:rPr>
        <w:t>【中国】</w:t>
      </w:r>
      <w:r>
        <w:rPr>
          <w:b/>
        </w:rPr>
        <w:t>厂卫制度（锦衣卫、东厂、西厂）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明朝特务机构：锦衣卫（1382年设，掌诏狱、侦察、廷杖）、东厂（1420年设，宦官掌）、西厂（1477年 briefly 设），直接对皇帝负责，凌驾于司法之上。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朱元璋、朱棣欲严密监视官僚与民众、镇压政治反对派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锦衣卫设镇抚司诏狱，侦察“不轨妖言”；东厂由司礼监太监提督，缉访谋逆妖言大奸恶；厂卫并用，罗织冤狱（如方孝孺案、于谦案）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特务政治的极端形态：臣民人人自危，司法形同虚设；是明代专制皇权的产物，也加剧了统治集团内部矛盾；魏忠贤时代厂卫之祸登峰造极</w:t>
      </w:r>
    </w:p>
    <w:p>
      <w:r>
        <w:rPr>
          <w:b/>
        </w:rPr>
        <w:t xml:space="preserve">1400年　</w:t>
      </w:r>
      <w:r>
        <w:rPr>
          <w:color w:val="8A5A00"/>
        </w:rPr>
        <w:t>【世界】</w:t>
      </w:r>
      <w:r>
        <w:rPr>
          <w:b/>
        </w:rPr>
        <w:t>文艺复兴扩展至西欧各地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文艺复兴越过阿尔卑斯山，在法国、德意志、尼德兰、英国广泛传播。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意大利人文主义经学者、书籍印刷与商人网络传播北方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15世纪末文艺复兴思潮在法国、德国、尼德兰、西班牙、英国开花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伊拉斯谟、丢勒、莎士比亚等北方人文主义群星闪耀，欧洲思想文化整体转向</w:t>
      </w:r>
    </w:p>
    <w:p>
      <w:r>
        <w:rPr>
          <w:b/>
        </w:rPr>
        <w:t xml:space="preserve">1405年　</w:t>
      </w:r>
      <w:r>
        <w:rPr>
          <w:color w:val="1F6FB5"/>
        </w:rPr>
        <w:t>【中国】</w:t>
      </w:r>
      <w:r>
        <w:rPr>
          <w:b/>
        </w:rPr>
        <w:t>郑和七下西洋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郑和率两百余艘海船七下西洋，远达红海东非，空前壮举。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明成祖欲宣扬国威、招徕朝贡、寻建文帝踪迹，造船航海技术成熟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1405-1433年郑和率庞大船队七下西洋，远达东非、红海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世界航海史上的空前壮举（早于哥伦布87年），但耗资巨大未续，朝贡贸易模式未能转型为殖民扩张</w:t>
      </w:r>
    </w:p>
    <w:p>
      <w:r>
        <w:rPr>
          <w:b/>
        </w:rPr>
        <w:t xml:space="preserve">1420年　</w:t>
      </w:r>
      <w:r>
        <w:rPr>
          <w:color w:val="1F6FB5"/>
        </w:rPr>
        <w:t>【中国】</w:t>
      </w:r>
      <w:r>
        <w:rPr>
          <w:b/>
        </w:rPr>
        <w:t>内阁设立（票拟与批红）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朱元璋废相后政务繁重，设殿阁大学士备顾问；明成祖选解缙等入值文渊阁，内阁正式设立，后来票拟批红成为制度。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废相后皇帝精力有限，需要秘书咨询机构辅助决策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1420年明成祖正式设内阁；英宗后内阁获“票拟”权（草拟处理意见），皇帝（或司礼监太监代）以“批红”裁定；张居正时代内阁权力达到顶峰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内阁成为明代行政中枢：但品级低、始终非法定制约（无法定决策权），司礼监批红导致宦官专权（王振、刘瑾、魏忠贤）；内阁与司礼监的对峙是明代政治特色</w:t>
      </w:r>
    </w:p>
    <w:p>
      <w:r>
        <w:rPr>
          <w:b/>
        </w:rPr>
        <w:t xml:space="preserve">1427年　</w:t>
      </w:r>
      <w:r>
        <w:rPr>
          <w:color w:val="1F6FB5"/>
        </w:rPr>
        <w:t>【中国】</w:t>
      </w:r>
      <w:r>
        <w:rPr>
          <w:b/>
        </w:rPr>
        <w:t>明朝科举南北分卷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明宣宗时确立南北中卷制度，按地域分配会试名额，兼顾南北人才，后世分省取士之先声。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洪武三十年南北榜案（北人全落）激化地域矛盾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1427年明宣宗确立南北中卷制度，按地域分配会试录取名额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兼顾南北人才平衡，稳定北方士心，为后世分省取士之先声</w:t>
      </w:r>
    </w:p>
    <w:p>
      <w:r>
        <w:rPr>
          <w:b/>
        </w:rPr>
        <w:t xml:space="preserve">1430年　</w:t>
      </w:r>
      <w:r>
        <w:rPr>
          <w:color w:val="8A5A00"/>
        </w:rPr>
        <w:t>【世界】</w:t>
      </w:r>
      <w:r>
        <w:rPr>
          <w:b/>
        </w:rPr>
        <w:t>美第奇家族主导佛罗伦萨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美第奇家族以银行业巨富资助艺术，佛罗伦萨文艺鼎盛。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美第奇以银行业聚敛财富，1434年科西莫·美第奇被放逐后由民众迎回掌权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美第奇三代人实际统治佛罗伦萨，巨资赞助艺术与学术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文艺复兴的最大金主：波提切利、米开朗琪罗等受其庇护，佛罗伦萨成为文艺复兴之都</w:t>
      </w:r>
    </w:p>
    <w:p>
      <w:r>
        <w:rPr>
          <w:b/>
        </w:rPr>
        <w:t xml:space="preserve">1440年　</w:t>
      </w:r>
      <w:r>
        <w:rPr>
          <w:color w:val="8A5A00"/>
        </w:rPr>
        <w:t>【世界】</w:t>
      </w:r>
      <w:r>
        <w:rPr>
          <w:b/>
        </w:rPr>
        <w:t>英国圈地运动开始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毛纺业兴旺促使领主圈地养羊，农民失地流离。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羊毛价格飞涨，领主把耕地改牧场获利更丰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1440年代起英格兰贵族圈占公地与耕地，驱逐佃农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“羊吃人”失地农民涌入城市成为雇佣劳动者，为工业革命提供劳动力与国内市场</w:t>
      </w:r>
    </w:p>
    <w:p>
      <w:r>
        <w:rPr>
          <w:b/>
        </w:rPr>
        <w:t xml:space="preserve">1450年　</w:t>
      </w:r>
      <w:r>
        <w:rPr>
          <w:color w:val="8A5A00"/>
        </w:rPr>
        <w:t>【世界】</w:t>
      </w:r>
      <w:r>
        <w:rPr>
          <w:b/>
        </w:rPr>
        <w:t>玛雅城市国家走向衰落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玛雅古典期城邦因战争旱灾相继衰落，中心北移尤卡坦。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人口压力、干旱与城邦战争加剧，资源枯竭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15世纪尤卡坦玛雅城邦相继衰落废弃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古典玛雅文明的尾声；西班牙人到来时玛雅已四分五裂，无从组织抵抗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>奥斯曼攻占君士坦丁堡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穆罕默德二世以巨炮轰城，君士坦丁十一世战死，千年帝都陷落。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奥斯曼扩张至博斯普鲁斯海峡，拜占庭仅剩都城孤城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1453年穆罕默德二世以乌尔班巨炮轰城五十三天，君士坦丁堡陷落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千年拜占庭帝国终结；欧亚陆路贸易受阻刺激西欧寻找新航路，圣索菲亚大教堂改为清真寺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>东罗马（拜占庭）帝国灭亡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君士坦丁堡陷落标志延续千余年的拜占庭帝国终结。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帝国经四次十字军劫掠与奥斯曼蚕食，仅余都城及少量领地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1453年5月29日君士坦丁堡陷落，末帝君士坦丁十一世战死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延续千年的罗马帝国法统终结；希腊学者携古典文献西逃，助推意大利文艺复兴</w:t>
      </w:r>
    </w:p>
    <w:p>
      <w:r>
        <w:rPr>
          <w:b/>
        </w:rPr>
        <w:t xml:space="preserve">1453年　</w:t>
      </w:r>
      <w:r>
        <w:rPr>
          <w:color w:val="8A5A00"/>
        </w:rPr>
        <w:t>【世界】</w:t>
      </w:r>
      <w:r>
        <w:rPr>
          <w:b/>
        </w:rPr>
        <w:t>英法百年战争结束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法军收复波尔多，英国在欧陆仅存加来一港，战争促成了英法民族国家与民族意识的成型。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圣女贞德提振法军士气，法王查理七世完成军事改革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1453年法军收复波尔多，英法战争实际结束，英国仅存加来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战争促成英法民族国家与民族意识成型；英国转向海上发展，法国强化王权</w:t>
      </w:r>
    </w:p>
    <w:p>
      <w:r>
        <w:rPr>
          <w:b/>
        </w:rPr>
        <w:t xml:space="preserve">1460年　</w:t>
      </w:r>
      <w:r>
        <w:rPr>
          <w:color w:val="8A5A00"/>
        </w:rPr>
        <w:t>【世界】</w:t>
      </w:r>
      <w:r>
        <w:rPr>
          <w:b/>
        </w:rPr>
        <w:t>西欧地中海沿岸出现资本主义萌芽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佛罗伦萨呢绒业与威尼斯造船业出现雇佣劳动关系。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城市手工业与远程贸易繁荣，行会束缚松动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15世纪中期威尼斯、佛罗伦萨、尼德兰出现手工工场与雇佣关系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资本主义生产关系的最早萌芽，商业革命与新航路开辟的经济内因</w:t>
      </w:r>
    </w:p>
    <w:p>
      <w:r>
        <w:rPr>
          <w:b/>
        </w:rPr>
        <w:t xml:space="preserve">1470年　</w:t>
      </w:r>
      <w:r>
        <w:rPr>
          <w:color w:val="8A5A00"/>
        </w:rPr>
        <w:t>【世界】</w:t>
      </w:r>
      <w:r>
        <w:rPr>
          <w:b/>
        </w:rPr>
        <w:t>阿兹特克国家鼎盛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阿兹特克以特诺奇蒂特兰为都统治墨西哥盆地。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特诺奇蒂特兰以“三国同盟”控制墨西哥盆地，贡赋体系成熟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15世纪后期阿兹特克帝国鼎盛，人口逾千万，特诺奇蒂特兰人口20万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美洲最发达的城邦帝国，却以人祭维系信仰；1521年被西班牙殖民者联合土著攻灭</w:t>
      </w:r>
    </w:p>
    <w:p>
      <w:r>
        <w:rPr>
          <w:b/>
        </w:rPr>
        <w:t xml:space="preserve">1480年　</w:t>
      </w:r>
      <w:r>
        <w:rPr>
          <w:color w:val="8A5A00"/>
        </w:rPr>
        <w:t>【世界】</w:t>
      </w:r>
      <w:r>
        <w:rPr>
          <w:b/>
        </w:rPr>
        <w:t>印加国家鼎盛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印加帝国以库斯科为中心，驿道与结绳记事管理广袤国土。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安第斯山居民以梯田、灌溉与驿站整合高原山谷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15世纪末印加帝国鼎盛，疆域40万平方公里，人口近千万，“太阳之子”专制统治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美洲最大的原生帝国，无文字而以基普结绳记事；1533年被皮萨罗征服</w:t>
      </w:r>
    </w:p>
    <w:p>
      <w:r>
        <w:rPr>
          <w:b/>
        </w:rPr>
        <w:t xml:space="preserve">1485年　</w:t>
      </w:r>
      <w:r>
        <w:rPr>
          <w:color w:val="8A5A00"/>
        </w:rPr>
        <w:t>【世界】</w:t>
      </w:r>
      <w:r>
        <w:rPr>
          <w:b/>
        </w:rPr>
        <w:t>英国都铎王朝建立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亨利七世结束玫瑰战争建立都铎王朝，强化王权。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玫瑰战争两败俱伤，兰开斯特旁支亨利·都铎击败理查三世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1485年亨利七世即位，娶约克家族伊丽莎白结束内战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都铎王朝以婚姻外交与新贵族合作强化王权，为英国民族国家与宗教改革奠基</w:t>
      </w:r>
    </w:p>
    <w:p>
      <w:r>
        <w:rPr>
          <w:b/>
        </w:rPr>
        <w:t xml:space="preserve">1487年　</w:t>
      </w:r>
      <w:r>
        <w:rPr>
          <w:color w:val="8A5A00"/>
        </w:rPr>
        <w:t>【世界】</w:t>
      </w:r>
      <w:r>
        <w:rPr>
          <w:b/>
        </w:rPr>
        <w:t>葡萄牙迪亚士到达好望角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迪亚士绕过非洲南端风暴角，预示东方航路有望打通。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葡萄牙沿西非海岸步步推进寻找印度航路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1487-1488年迪亚士率船队绕过非洲南端，因风暴名之“好望角”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打开通往印度洋的航路信心，为达·伽马直达印度铺平道路</w:t>
      </w:r>
    </w:p>
    <w:p>
      <w:r>
        <w:rPr>
          <w:b/>
        </w:rPr>
        <w:t xml:space="preserve">1490年　</w:t>
      </w:r>
      <w:r>
        <w:rPr>
          <w:color w:val="8A5A00"/>
        </w:rPr>
        <w:t>【世界】</w:t>
      </w:r>
      <w:r>
        <w:rPr>
          <w:b/>
        </w:rPr>
        <w:t>法兰西基本统一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路易十一挫败勃艮第公爵，法国领土基本统一，王权强化。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百年战争末期法王收复除加来外的全部领土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15世纪末查理八世兼并勃艮第、布列塔尼等封建领地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法国王权统一、领地整合完成，成为西欧最强大的中央集权王国</w:t>
      </w:r>
    </w:p>
    <w:p>
      <w:r>
        <w:rPr>
          <w:b/>
        </w:rPr>
        <w:t xml:space="preserve">1490年　</w:t>
      </w:r>
      <w:r>
        <w:rPr>
          <w:color w:val="8A5A00"/>
        </w:rPr>
        <w:t>【世界】</w:t>
      </w:r>
      <w:r>
        <w:rPr>
          <w:b/>
        </w:rPr>
        <w:t>西班牙、葡萄牙民族国家形成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收复失地运动完成，伊比利亚两大民族国家形成。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光复运动（收复失地）完成，宗教与王权结合强化认同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1469年伊莎贝拉与斐迪南联姻统一卡斯蒂利亚与阿拉贡，1492年攻陷格拉纳达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伊比利亚两个中央集权王国成型，随即主导大航海与全球殖民</w:t>
      </w:r>
    </w:p>
    <w:p>
      <w:r>
        <w:rPr>
          <w:b/>
        </w:rPr>
        <w:t xml:space="preserve">1492年　</w:t>
      </w:r>
      <w:r>
        <w:rPr>
          <w:color w:val="8A5A00"/>
        </w:rPr>
        <w:t>【世界】</w:t>
      </w:r>
      <w:r>
        <w:rPr>
          <w:b/>
        </w:rPr>
        <w:t>哥伦布（意大利人，受西班牙支持）到达美洲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哥伦布西航抵达巴哈马群岛，误认印度，实则开启美洲新纪元。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哥伦布坚信西行可达印度，遭葡萄牙拒绝后转投西班牙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1492年8月率三艘船西航，10月12日抵达巴哈马群岛，误认为印度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发现“新大陆”开启地理大发现与全球物种大交换，美洲文明厄运与全球化元年</w:t>
      </w:r>
    </w:p>
    <w:p>
      <w:r>
        <w:rPr>
          <w:b/>
        </w:rPr>
        <w:t xml:space="preserve">1493年　</w:t>
      </w:r>
      <w:r>
        <w:rPr>
          <w:color w:val="8A5A00"/>
        </w:rPr>
        <w:t>【世界】</w:t>
      </w:r>
      <w:r>
        <w:rPr>
          <w:b/>
        </w:rPr>
        <w:t>教皇划定"教皇子午线"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教皇划线分新发现土地，线西归西班牙、线东归葡萄牙。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西葡争新发现之地，需教皇仲裁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1493年教皇亚历山大六世划定亚速尔以西100里格的南北分界线（次年《托尔德西里亚斯条约》修订）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全球首次以经线瓜分势力范围，葡萄牙据此获得巴西与印度洋航线</w:t>
      </w:r>
    </w:p>
    <w:p>
      <w:r>
        <w:rPr>
          <w:b/>
        </w:rPr>
        <w:t xml:space="preserve">1496年　</w:t>
      </w:r>
      <w:r>
        <w:rPr>
          <w:color w:val="8A5A00"/>
        </w:rPr>
        <w:t>【世界】</w:t>
      </w:r>
      <w:r>
        <w:rPr>
          <w:b/>
        </w:rPr>
        <w:t>西班牙在美洲建立第一个永久殖民地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海地北岸的圣多明各成为美洲殖民统治的开端。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哥伦布首航据点海地岛条件适宜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1496年（一说1493年随行人员初建）西班牙在海地建立圣多明各殖民点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欧洲在美洲第一个永久殖民地，此后殖民扩张据此向大陆腹地推进</w:t>
      </w:r>
    </w:p>
    <w:p>
      <w:r>
        <w:rPr>
          <w:b/>
        </w:rPr>
        <w:t xml:space="preserve">1497年　</w:t>
      </w:r>
      <w:r>
        <w:rPr>
          <w:color w:val="8A5A00"/>
        </w:rPr>
        <w:t>【世界】</w:t>
      </w:r>
      <w:r>
        <w:rPr>
          <w:b/>
        </w:rPr>
        <w:t>卡伯特父子发现纽芬兰岛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卡伯特受英王派遣抵达纽芬兰，为英国北美殖民铺垫。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英王亨利七世欲在西北方向寻找通往亚洲的航路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1497年热那亚航海家卡伯特父子受英资助航行，抵达纽芬兰海域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发现纽芬兰大渔场，为英国介入北美殖民提供依据</w:t>
      </w:r>
    </w:p>
    <w:p>
      <w:r>
        <w:rPr>
          <w:b/>
        </w:rPr>
        <w:t xml:space="preserve">1497年　</w:t>
      </w:r>
      <w:r>
        <w:rPr>
          <w:color w:val="8A5A00"/>
        </w:rPr>
        <w:t>【世界】</w:t>
      </w:r>
      <w:r>
        <w:rPr>
          <w:b/>
        </w:rPr>
        <w:t>达·伽马绕好望角到达印度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达·伽马抵达印度卡利卡特，欧亚直通航线开辟。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葡萄牙数十年沿海岸推进，迪亚士已到好望角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1497-1499年达·伽马船队绕好望角、穿印度洋抵达卡利卡特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欧洲直通印度的海上航路打通，葡萄牙殖民帝国与印度洋贸易霸权开启</w:t>
      </w:r>
    </w:p>
    <w:p>
      <w:pPr>
        <w:pStyle w:val="Heading1"/>
      </w:pPr>
      <w:r>
        <w:t>第三编 走向近代（15—18世纪中期）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>奥斯曼帝国鼎盛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苏莱曼一世立法典、征匈牙利、围维也纳，帝国达到顶峰。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奥斯曼军事封建制度成熟，苏里曼一世文治武功并盛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16世纪上半叶帝国疆域涵盖巴尔干、安纳托利亚、叙利亚、埃及、匈牙利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地中海-伊斯兰世界的霸主，欧洲的持续威胁（1529、1683两围维也纳），法律、建筑、文学均臻极盛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>西非桑海帝国鼎盛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桑海控制尼日尔河湾与撒哈拉盐金商路，廷巴克图为学术中心。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桑海承袭加奥要地，控制跨撒哈拉黄金-盐巴贸易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15世纪末-16世纪初桑海帝国鼎盛，廷巴克图成为伊斯兰学术中心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西非最大的原生帝国；1591年摩洛哥远征后瓦解，跨撒哈拉贸易走向衰落</w:t>
      </w:r>
    </w:p>
    <w:p>
      <w:r>
        <w:rPr>
          <w:b/>
        </w:rPr>
        <w:t xml:space="preserve">1500年　</w:t>
      </w:r>
      <w:r>
        <w:rPr>
          <w:color w:val="8A5A00"/>
        </w:rPr>
        <w:t>【世界】</w:t>
      </w:r>
      <w:r>
        <w:rPr>
          <w:b/>
        </w:rPr>
        <w:t>莫斯科公国统一俄罗斯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伊凡三世兼并诺夫哥罗德等，摆脱蒙古统治，统一俄罗斯。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莫斯科以“代收贡赋”积累实力，伊凡三世吞并诺夫哥罗德等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1480年停止对金帐汗国纳贡，15世纪末统一东北罗斯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俄罗斯独立国家形成，伊凡三世自命“全罗斯沙皇”，第三罗马观念萌芽</w:t>
      </w:r>
    </w:p>
    <w:p>
      <w:r>
        <w:rPr>
          <w:b/>
        </w:rPr>
        <w:t xml:space="preserve">1517年　</w:t>
      </w:r>
      <w:r>
        <w:rPr>
          <w:color w:val="8A5A00"/>
        </w:rPr>
        <w:t>【世界】</w:t>
      </w:r>
      <w:r>
        <w:rPr>
          <w:b/>
        </w:rPr>
        <w:t>马丁·路德发表《九十五条论纲》，宗教改革开始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路德为赎罪券问题公开论辩，引发全欧宗教改革运动。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罗马教廷在德意志兜售赎罪券敛财，激怒神学教授路德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1517年10月31日路德在维滕贝格教堂门口张贴《九十五条论纲》，抨击赎罪券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宗教改革燎原：新教诸派诞生，德意志与欧洲宗教-政治版图重绘，信仰个人化开启近代化之门</w:t>
      </w:r>
    </w:p>
    <w:p>
      <w:r>
        <w:rPr>
          <w:b/>
        </w:rPr>
        <w:t xml:space="preserve">1519年　</w:t>
      </w:r>
      <w:r>
        <w:rPr>
          <w:color w:val="8A5A00"/>
        </w:rPr>
        <w:t>【世界】</w:t>
      </w:r>
      <w:r>
        <w:rPr>
          <w:b/>
        </w:rPr>
        <w:t>麦哲伦船队开始环球航行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麦哲伦获西班牙资助，率五船二百七十人从塞维利亚启航西行。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哥伦布虽到美洲但未达亚洲，西行航线仍待打通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1519年9月麦哲伦率五船西班牙出发，越过大西洋进入太平洋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人类首次尝试环球航行，证实地圆与海洋相通</w:t>
      </w:r>
    </w:p>
    <w:p>
      <w:r>
        <w:rPr>
          <w:b/>
        </w:rPr>
        <w:t xml:space="preserve">1522年　</w:t>
      </w:r>
      <w:r>
        <w:rPr>
          <w:color w:val="8A5A00"/>
        </w:rPr>
        <w:t>【世界】</w:t>
      </w:r>
      <w:r>
        <w:rPr>
          <w:b/>
        </w:rPr>
        <w:t>麦哲伦船队完成环球航行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麦哲伦死于菲律宾冲突后，卡诺率余部完成人类首次环球航行。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麦哲伦本人1521年在菲律宾死于与土著冲突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1522年9月仅剩的“维多利亚”号载18人回到西班牙，历时三年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人类首次完成环球航行，地球是球体得到实证，全球贸易网络自此成形</w:t>
      </w:r>
    </w:p>
    <w:p>
      <w:r>
        <w:rPr>
          <w:b/>
        </w:rPr>
        <w:t xml:space="preserve">1526年　</w:t>
      </w:r>
      <w:r>
        <w:rPr>
          <w:color w:val="8A5A00"/>
        </w:rPr>
        <w:t>【世界】</w:t>
      </w:r>
      <w:r>
        <w:rPr>
          <w:b/>
        </w:rPr>
        <w:t>莫卧儿帝国在印度兴起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巴布尔以少胜多占领德里，建立莫卧儿帝国。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德里苏丹国内乱，帖木儿后裔巴布尔借中亚兵力南下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1526年第一次帕尼帕特之战巴布尔击败洛迪王朝，建莫卧儿帝国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印度伊斯兰-波斯-印度文化融合的帝国时代，阿克巴时期鼎盛，泰姬陵是其文化结晶</w:t>
      </w:r>
    </w:p>
    <w:p>
      <w:r>
        <w:rPr>
          <w:b/>
        </w:rPr>
        <w:t xml:space="preserve">1531年　</w:t>
      </w:r>
      <w:r>
        <w:rPr>
          <w:color w:val="8A5A00"/>
        </w:rPr>
        <w:t>【世界】</w:t>
      </w:r>
      <w:r>
        <w:rPr>
          <w:b/>
        </w:rPr>
        <w:t>安特卫普商品交易所开业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安特卫普建成世界上最早的商品交易所之一，期货与现货交易并举，16世纪中期成为欧洲商业与金融中心。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安特卫普成为欧洲贸易枢纽，货物与金融交易量激增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1531年安特卫普建成专门商品交易所大厦，期货现货并举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世界最早的现代商品交易所之一，16世纪中叶安特卫普为欧洲金融中心</w:t>
      </w:r>
    </w:p>
    <w:p>
      <w:r>
        <w:rPr>
          <w:b/>
        </w:rPr>
        <w:t xml:space="preserve">1534年　</w:t>
      </w:r>
      <w:r>
        <w:rPr>
          <w:color w:val="8A5A00"/>
        </w:rPr>
        <w:t>【世界】</w:t>
      </w:r>
      <w:r>
        <w:rPr>
          <w:b/>
        </w:rPr>
        <w:t>卡蒂埃到达拉布拉多半岛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卡蒂埃三次远航圣劳伦斯湾，为法国北美殖民奠基。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法王弗朗索瓦一世欲在北美与西葡分庭抗礼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1534-1542年卡蒂埃三次航行，探查圣劳伦斯湾与河口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法国介入北美殖民的起点，为“新法兰西”奠基</w:t>
      </w:r>
    </w:p>
    <w:p>
      <w:r>
        <w:rPr>
          <w:b/>
        </w:rPr>
        <w:t xml:space="preserve">1534年　</w:t>
      </w:r>
      <w:r>
        <w:rPr>
          <w:color w:val="8A5A00"/>
        </w:rPr>
        <w:t>【世界】</w:t>
      </w:r>
      <w:r>
        <w:rPr>
          <w:b/>
        </w:rPr>
        <w:t>英国议会通过《至尊法案》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亨利八世借离婚案与罗马决裂，议会立法宣布国王为"英国国教会最高首脑"，英国宗教改革自上而下展开。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亨利八世无子求离婚，罗马教皇受制于西班牙皇帝不准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1534年议会通过《至尊法案》，宣布国王为英国国教会最高首脑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英国宗教改革自上而下完成，修道院解散、王权凌驾教权，英国民族国家成形</w:t>
      </w:r>
    </w:p>
    <w:p>
      <w:r>
        <w:rPr>
          <w:b/>
        </w:rPr>
        <w:t xml:space="preserve">1547年　</w:t>
      </w:r>
      <w:r>
        <w:rPr>
          <w:color w:val="8A5A00"/>
        </w:rPr>
        <w:t>【世界】</w:t>
      </w:r>
      <w:r>
        <w:rPr>
          <w:b/>
        </w:rPr>
        <w:t>伊凡四世加冕称沙皇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伊凡四世加冕称"沙皇"，强化专制，对外兼并喀山、阿斯特拉罕。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莫斯科公国已完成统一，伊凡四世欲提升君主权威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1547年伊凡四世加冕，正式采用“沙皇”（恺撒）称号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俄罗斯君主专制强化：设缙绅会议、颁新法典、后设特辖制，向东征服喀山、阿斯特拉罕</w:t>
      </w:r>
    </w:p>
    <w:p>
      <w:r>
        <w:rPr>
          <w:b/>
        </w:rPr>
        <w:t xml:space="preserve">1550年　</w:t>
      </w:r>
      <w:r>
        <w:rPr>
          <w:color w:val="8A5A00"/>
        </w:rPr>
        <w:t>【世界】</w:t>
      </w:r>
      <w:r>
        <w:rPr>
          <w:b/>
        </w:rPr>
        <w:t>美洲白银大量流入中国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波托西银矿开采后，白银经马尼拉大帆船与欧洲贸易大量流入中国。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中国白银货币化需求巨大，日本与美洲银矿开采激增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16世纪中叶起，欧洲商人与马尼拉大帆船把美洲白银源源运抵中国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中国被纳入全球白银贸易网，江南市镇经济繁荣；也埋下明末白银输入波动引发财政危机的伏笔</w:t>
      </w:r>
    </w:p>
    <w:p>
      <w:r>
        <w:rPr>
          <w:b/>
        </w:rPr>
        <w:t xml:space="preserve">1553年　</w:t>
      </w:r>
      <w:r>
        <w:rPr>
          <w:color w:val="1F6FB5"/>
        </w:rPr>
        <w:t>【中国】</w:t>
      </w:r>
      <w:r>
        <w:rPr>
          <w:b/>
        </w:rPr>
        <w:t>葡萄牙人获得在澳门的居住权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葡人以晾晒货物为名入居澳门，缴纳地租，主权仍属中国。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葡萄牙欲在华建立贸易据点，以晾晒货物、贿赂地方官始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1557年前后葡萄牙人获准居留澳门，缴纳地租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欧洲人在华第一个长期居留点，澳门成为中西贸易与文化交流的窗口</w:t>
      </w:r>
    </w:p>
    <w:p>
      <w:r>
        <w:rPr>
          <w:b/>
        </w:rPr>
        <w:t xml:space="preserve">1560年　</w:t>
      </w:r>
      <w:r>
        <w:rPr>
          <w:color w:val="1F6FB5"/>
        </w:rPr>
        <w:t>【中国】</w:t>
      </w:r>
      <w:r>
        <w:rPr>
          <w:b/>
        </w:rPr>
        <w:t>戚继光抗倭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元末明初日本浪人勾结中国海盗（倭寇）骚扰东南沿海，嘉靖年间倭患达到顶峰。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海禁政策下沿海商民走私贸易被禁，与倭寇合流；明军卫所废弛战斗力弱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戚继光创建“戚家军”（义乌兵），创鸳鸯阵法，1561年台州九战九捷，此后与俞大猷等转战福建广东，1566年基本平定东南倭患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民族英雄保卫海疆的典范：东南沿海恢复安宁；隆庆开关（1567）后海禁放松、海外贸易复兴；戚继光后调北方练兵修长城</w:t>
      </w:r>
    </w:p>
    <w:p>
      <w:r>
        <w:rPr>
          <w:b/>
        </w:rPr>
        <w:t xml:space="preserve">1560年　</w:t>
      </w:r>
      <w:r>
        <w:rPr>
          <w:color w:val="1F6FB5"/>
        </w:rPr>
        <w:t>【中国】</w:t>
      </w:r>
      <w:r>
        <w:rPr>
          <w:b/>
        </w:rPr>
        <w:t>高产作物传入（玉米、甘薯、马铃薯）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新航路开辟后美洲作物经东南亚（吕宋）传入中国，玉米、甘薯、马铃薯、花生、烟草等相继引种。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人口增长对粮食需求激增，新作物耐旱耐瘠、产量高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16世纪中后期玉米、甘薯经海路传入闽广，徐光启《农政全书》大力推广甘薯；清代“康乾盛世”人口爆炸（破三亿）与高产作物推广密切相关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“粮食革命”改变中国农业结构与人口承载力：山地旱地得到利用、人口突破四亿；也带来生态压力（山地垦殖水土流失）</w:t>
      </w:r>
    </w:p>
    <w:p>
      <w:r>
        <w:rPr>
          <w:b/>
        </w:rPr>
        <w:t xml:space="preserve">1570年　</w:t>
      </w:r>
      <w:r>
        <w:rPr>
          <w:color w:val="1F6FB5"/>
        </w:rPr>
        <w:t>【中国】</w:t>
      </w:r>
      <w:r>
        <w:rPr>
          <w:b/>
        </w:rPr>
        <w:t>明长城（重修与边防体系）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为防御蒙古（鞑靼、瓦剌）南下，明王朝历200余年大规模修筑长城，形成东起鸭绿江、西至嘉峪关的“边墙”体系。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元朝残余势力退回草原后不断南下袭扰，“北虏”之患贯穿明代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明长城以砖石包砌为主（前代多为夯土），设九边重镇（辽东、蓟州、宣府、大同、山西、延绥、宁夏、固原、甘肃）；戚继光蓟州段增修空心敌台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世界建筑史上的奇迹：现存长城主体为明长城（8851.8公里，2009年国家测绘公布）；山海关、嘉峪关、八达岭等成为中华民族象征</w:t>
      </w:r>
    </w:p>
    <w:p>
      <w:r>
        <w:rPr>
          <w:b/>
        </w:rPr>
        <w:t xml:space="preserve">1571年　</w:t>
      </w:r>
      <w:r>
        <w:rPr>
          <w:color w:val="1F6FB5"/>
        </w:rPr>
        <w:t>【中国】</w:t>
      </w:r>
      <w:r>
        <w:rPr>
          <w:b/>
        </w:rPr>
        <w:t>明与鞑靼俺答汗和议（隆庆和议）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明封俺答汗为顺义王，开放互市，结束数十年明蒙战争。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明蒙对峙近二百年，边境贸易禁而不绝，俺答汗求贡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1571年明穆宗封俺答汗为顺义王，开放互市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汉蒙和平互市，边境数十年无大战；“南倭北虏”问题基本解决</w:t>
      </w:r>
    </w:p>
    <w:p>
      <w:r>
        <w:rPr>
          <w:b/>
        </w:rPr>
        <w:t xml:space="preserve">1571年　</w:t>
      </w:r>
      <w:r>
        <w:rPr>
          <w:color w:val="8A5A00"/>
        </w:rPr>
        <w:t>【世界】</w:t>
      </w:r>
      <w:r>
        <w:rPr>
          <w:b/>
        </w:rPr>
        <w:t>马尼拉大帆船贸易开辟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西班牙开辟阿卡普尔科—马尼拉航线，中国生丝与美洲白银跨太平洋交易。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西班牙据菲律宾后欲联通美洲与亚洲贸易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1571年起马尼拉-阿卡普尔科大帆船航线常态化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全球第一条跨太平洋固定贸易线，美洲白银经此流入中国，中国丝绸瓷器销往拉美</w:t>
      </w:r>
    </w:p>
    <w:p>
      <w:r>
        <w:rPr>
          <w:b/>
        </w:rPr>
        <w:t xml:space="preserve">1572年　</w:t>
      </w:r>
      <w:r>
        <w:rPr>
          <w:color w:val="1F6FB5"/>
        </w:rPr>
        <w:t>【中国】</w:t>
      </w:r>
      <w:r>
        <w:rPr>
          <w:b/>
        </w:rPr>
        <w:t>张居正改革开始（万历新政）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张居正出任内阁首辅，推行考成法整顿吏治、清丈田亩、推行一条鞭法，赋役合并折银征收，明中期财政一度好转。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明中后期吏治腐败、财政亏空、边患频仍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1572年张居正出任首辅，推行考成法、清丈田亩、一条鞭法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明朝财政一度好转、行政效率提升；改革触碰既得利益，人亡政息</w:t>
      </w:r>
    </w:p>
    <w:p>
      <w:r>
        <w:rPr>
          <w:b/>
        </w:rPr>
        <w:t xml:space="preserve">1578年　</w:t>
      </w:r>
      <w:r>
        <w:rPr>
          <w:color w:val="8A5A00"/>
        </w:rPr>
        <w:t>【世界】</w:t>
      </w:r>
      <w:r>
        <w:rPr>
          <w:b/>
        </w:rPr>
        <w:t>英国人德雷克通过合恩角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德雷克穿越美洲最南端海峡（后以其命名），进入太平洋劫掠。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英国欲打破西班牙对太平洋的垄断，支持私掠船长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1578年德雷克率船穿越麦哲伦海峡后遭风暴南飘，发现合恩角水道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环球航行（1577-1580）劫掠西班牙商船获利巨万，英西海上矛盾激化</w:t>
      </w:r>
    </w:p>
    <w:p>
      <w:r>
        <w:rPr>
          <w:b/>
        </w:rPr>
        <w:t xml:space="preserve">1580年　</w:t>
      </w:r>
      <w:r>
        <w:rPr>
          <w:color w:val="1F6FB5"/>
        </w:rPr>
        <w:t>【中国】</w:t>
      </w:r>
      <w:r>
        <w:rPr>
          <w:b/>
        </w:rPr>
        <w:t>经济作物增多与农业商品化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棉花、桑蚕、茶叶、甘蔗、烟草、染料等经济作物种植面积扩大，农产品商品化程度提高。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市场需求扩大（城市人口、海外贸易）、赋役折银（一条鞭法）促使农民面向市场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江南苏松地区“棉作压稻”、湖州“蚕桑之利甲天下”；闽广甘蔗烟草成片种植；形成专业化生产区域（如松江棉布“衣被天下”）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农业结构的历史性转变：自给自足经济松动，农产品进入市场；为手工业（棉纺、丝织、制茶）提供原料，江南市镇经济繁荣</w:t>
      </w:r>
    </w:p>
    <w:p>
      <w:r>
        <w:rPr>
          <w:b/>
        </w:rPr>
        <w:t xml:space="preserve">1580年　</w:t>
      </w:r>
      <w:r>
        <w:rPr>
          <w:color w:val="1F6FB5"/>
        </w:rPr>
        <w:t>【中国】</w:t>
      </w:r>
      <w:r>
        <w:rPr>
          <w:b/>
        </w:rPr>
        <w:t>自由雇佣劳动出现（资本主义萌芽）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江南丝织业发达地区出现“机户出资、机工出力”的雇佣关系，苏州“染坊罢而染工散者数千人”。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商品经济发展、工匠身份解放（轮班匠改银）、市场对纺织品需求扩大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《明实录》载苏州“机户出资、机工出力”；景德镇制瓷、佛山冶铁、松江棉纺均见雇佣劳动；仅限江南局部、少数行业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中国资本主义萌芽的标志（传统史学观点）：说明生产关系中出现了新因素；但受重农抑商、海禁、行会束缚，发展缓慢，未成为主流</w:t>
      </w:r>
    </w:p>
    <w:p>
      <w:r>
        <w:rPr>
          <w:b/>
        </w:rPr>
        <w:t xml:space="preserve">1582年　</w:t>
      </w:r>
      <w:r>
        <w:rPr>
          <w:color w:val="1F6FB5"/>
        </w:rPr>
        <w:t>【中国】</w:t>
      </w:r>
      <w:r>
        <w:rPr>
          <w:b/>
        </w:rPr>
        <w:t>张居正去世，改革被废止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张居正病逝后遭清算夺谥，考成、清丈诸法相继废罢，一条鞭法名义保留而摊派复滋，明朝再无中兴之机。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张居正病逝后万历帝亲政，反攻倒算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1582年张居正病逝，随即遭抄家清算，考成、清丈诸法废罢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明朝失去最后一次自我革新机会，财政再度恶化，数十年后亡于内外交困</w:t>
      </w:r>
    </w:p>
    <w:p>
      <w:r>
        <w:rPr>
          <w:b/>
        </w:rPr>
        <w:t xml:space="preserve">1588年　</w:t>
      </w:r>
      <w:r>
        <w:rPr>
          <w:color w:val="8A5A00"/>
        </w:rPr>
        <w:t>【世界】</w:t>
      </w:r>
      <w:r>
        <w:rPr>
          <w:b/>
        </w:rPr>
        <w:t>英国击败西班牙"无敌舰队"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英军以火船夜袭与远程炮击击溃无敌舰队，海上霸权易手。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英西矛盾因私掠、宗教与尼德兰问题激化，西班牙欲入侵英国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1588年西班牙派出130艘战舰的无敌舰队远征英国，遭火攻与风暴惨败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海上霸权开始易手，英国崛起为海上强国的起点，西班牙由盛转衰</w:t>
      </w:r>
    </w:p>
    <w:p>
      <w:r>
        <w:rPr>
          <w:b/>
        </w:rPr>
        <w:t xml:space="preserve">1590年　</w:t>
      </w:r>
      <w:r>
        <w:rPr>
          <w:color w:val="1F6FB5"/>
        </w:rPr>
        <w:t>【中国】</w:t>
      </w:r>
      <w:r>
        <w:rPr>
          <w:b/>
        </w:rPr>
        <w:t>商帮出现（晋商、徽商为代表）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明清时期形成以乡缘为纽带的地域性商人集团，晋商（盐业、票号）、徽商（盐典茶木）、粤商、闽商、宁波帮等十大商帮。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商品经济繁荣、长途贩运贸易扩大、官府特许经营（盐引）制度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晋商以“开中法”起家（运粮换盐引）、清代经营票号（日升昌1823年创立）汇通天下；徽商“贾而好儒”，经营盐典茶木，“无徽不成镇”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区域性商人集团的兴起：促进全国商品流通与市场网络形成；晋商票号开中国近代金融业先声；商帮文化（诚信、贾儒结合）影响深远</w:t>
      </w:r>
    </w:p>
    <w:p>
      <w:r>
        <w:rPr>
          <w:b/>
        </w:rPr>
        <w:t xml:space="preserve">1590年　</w:t>
      </w:r>
      <w:r>
        <w:rPr>
          <w:color w:val="1F6FB5"/>
        </w:rPr>
        <w:t>【中国】</w:t>
      </w:r>
      <w:r>
        <w:rPr>
          <w:b/>
        </w:rPr>
        <w:t>陆王心学发展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南宋陆九渊“心即理”开创心学，明代王阳明（王守仁）发展完善：龙场悟道提出“心即理”“知行合一”“致良知”。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程朱理学僵化、科举八股使儒学流于记诵词章，思想界需要突破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王阳明（1472-1529）龙场悟道（1508）后创立“阳明学”：心外无物、心外无理；知行合一；致良知；弟子形成浙中、江右、泰州学派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明中后期思想解放的思潮：泰州学派（李贽“异端之尤”）冲击礼教；东林党议政的精神资源；对日本（阳明学）、近代维新志士（康梁、孙中山）影响深远</w:t>
      </w:r>
    </w:p>
    <w:p>
      <w:r>
        <w:rPr>
          <w:b/>
        </w:rPr>
        <w:t xml:space="preserve">1596年　</w:t>
      </w:r>
      <w:r>
        <w:rPr>
          <w:color w:val="1F6FB5"/>
        </w:rPr>
        <w:t>【中国】</w:t>
      </w:r>
      <w:r>
        <w:rPr>
          <w:b/>
        </w:rPr>
        <w:t>李时珍《本草纲目》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李时珍（1518-1593）历时27年（1552-1578）三易其稿，著成《本草纲目》52卷。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历代本草谬误相沿、李时珍父亲业医受歧视，立志重修本草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收药1892种（新增374种）、附方11096首、插图1160幅；分16部60类，创立科学的药物分类体系；1596年金陵刻本问世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“东方药物巨典”（达尔文称“中国古代百科全书”）：2011年入选联合国《世界记忆名录》；译成英法德日拉丁等多国文字</w:t>
      </w:r>
    </w:p>
    <w:p>
      <w:r>
        <w:rPr>
          <w:b/>
        </w:rPr>
        <w:t xml:space="preserve">1600年　</w:t>
      </w:r>
      <w:r>
        <w:rPr>
          <w:color w:val="8A5A00"/>
        </w:rPr>
        <w:t>【世界】</w:t>
      </w:r>
      <w:r>
        <w:rPr>
          <w:b/>
        </w:rPr>
        <w:t>英国建立东印度公司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伦敦商人获特许成立东印度公司，垄断对东印度贸易。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英国欲分享东方贸易（香料、棉布），须与葡荷竞争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1600年12月31日伊丽莎白一世授予特许状，伦敦商人组建东印度公司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英国海外扩张与殖民印度的制度工具，最终演变为统治印度的殖民政权</w:t>
      </w:r>
    </w:p>
    <w:p>
      <w:r>
        <w:rPr>
          <w:b/>
        </w:rPr>
        <w:t xml:space="preserve">1600年　</w:t>
      </w:r>
      <w:r>
        <w:rPr>
          <w:color w:val="8A5A00"/>
        </w:rPr>
        <w:t>【世界】</w:t>
      </w:r>
      <w:r>
        <w:rPr>
          <w:b/>
        </w:rPr>
        <w:t>西欧早期殖民扩张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西葡荷英法在美洲、非洲、亚洲建立商站与殖民地，世界市场开始形成。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新航路开辟后欧洲国家竞相建立贸易站与殖民地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16世纪末-17世纪初葡西荷英法在亚非美建立据点、种植园与商栈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世界市场初步形成，大西洋三角贸易与跨洋殖民体系开启，亚非美开始被卷入资本主义世界体系</w:t>
      </w:r>
    </w:p>
    <w:p>
      <w:r>
        <w:rPr>
          <w:b/>
        </w:rPr>
        <w:t xml:space="preserve">1600年　</w:t>
      </w:r>
      <w:r>
        <w:rPr>
          <w:color w:val="1F6FB5"/>
        </w:rPr>
        <w:t>【中国】</w:t>
      </w:r>
      <w:r>
        <w:rPr>
          <w:b/>
        </w:rPr>
        <w:t>白话小说繁荣（四大名著）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明清商品经济繁荣、市民文化需求旺盛、印刷业发达，白话小说成为大众文学主流。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城市市民阶层扩大、说书传统与文人创作结合、印刷出版业发达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四大名著：《三国演义》（罗贯中）、《水浒传》（施耐庵）、《西游记》（吴承恩）、《红楼梦》（曹雪芹）；另有《金瓶梅》《儒林外史》《聊斋志异》，“三言二拍”话本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中国古典文学的巅峰：白话小说取代诗文成为主流文学体裁；四大名著家喻户晓、影响东亚（日本朝鲜越南翻刻改编）与现代影视改编</w:t>
      </w:r>
    </w:p>
    <w:p>
      <w:r>
        <w:rPr>
          <w:b/>
        </w:rPr>
        <w:t xml:space="preserve">1602年　</w:t>
      </w:r>
      <w:r>
        <w:rPr>
          <w:color w:val="8A5A00"/>
        </w:rPr>
        <w:t>【世界】</w:t>
      </w:r>
      <w:r>
        <w:rPr>
          <w:b/>
        </w:rPr>
        <w:t>荷兰建立东印度公司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荷兰东印度公司可自组军队、铸币、宣战，世界首个股份制跨国公司。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荷兰七省独立后欲垄断东印度香料贸易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1602年合并多家贸易公司组建联合东印度公司（VOC），获议会特许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世界首家股份公司，发行股票并设阿姆斯特丹交易所，金融资本主义的开端</w:t>
      </w:r>
    </w:p>
    <w:p>
      <w:r>
        <w:rPr>
          <w:b/>
        </w:rPr>
        <w:t xml:space="preserve">1602年　</w:t>
      </w:r>
      <w:r>
        <w:rPr>
          <w:color w:val="8A5A00"/>
        </w:rPr>
        <w:t>【世界】</w:t>
      </w:r>
      <w:r>
        <w:rPr>
          <w:b/>
        </w:rPr>
        <w:t>荷兰东印度公司成立（世界首家股份公司）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荷兰合并多家贸易公司组建联合东印度公司（VOC），发行世界上最早的股票，阿姆斯特丹随之诞生首个证券交易所，开创股份公司制度。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香料贸易竞争激烈且风险巨大，需集中资本分摊风险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1602年VOC成立，向公众发行股票，设立阿姆斯特丹证券交易所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股份公司、证券交易所、有限责任等现代金融制度诞生，资本主义的组织革命</w:t>
      </w:r>
    </w:p>
    <w:p>
      <w:r>
        <w:rPr>
          <w:b/>
        </w:rPr>
        <w:t xml:space="preserve">1603年　</w:t>
      </w:r>
      <w:r>
        <w:rPr>
          <w:color w:val="8A5A00"/>
        </w:rPr>
        <w:t>【世界】</w:t>
      </w:r>
      <w:r>
        <w:rPr>
          <w:b/>
        </w:rPr>
        <w:t>德川幕府建立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德川家康在江户开幕，幕藩体制延续二百六十余年。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丰臣秀吉死后德川家康在关原之战击败西军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1603年德川家康获任征夷大将军，开设江户幕府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日本进入260年江户时代：幕藩体制、锁国、町人文化，直至明治维新</w:t>
      </w:r>
    </w:p>
    <w:p>
      <w:r>
        <w:rPr>
          <w:b/>
        </w:rPr>
        <w:t xml:space="preserve">1605年　</w:t>
      </w:r>
      <w:r>
        <w:rPr>
          <w:color w:val="8A5A00"/>
        </w:rPr>
        <w:t>【世界】</w:t>
      </w:r>
      <w:r>
        <w:rPr>
          <w:b/>
        </w:rPr>
        <w:t>荷兰人侵入印尼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荷兰人先据巴达维亚，再逐步控制马鲁古与爪哇各土邦。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荷兰欲垄断香料群岛（摩鹿加）贸易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1602年后荷兰东印度公司在爪哇、摩鹿加建立据点与武装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印尼沦为荷兰殖民地三百余年，香料贸易暴利与“班达屠杀”写满殖民血债</w:t>
      </w:r>
    </w:p>
    <w:p>
      <w:r>
        <w:rPr>
          <w:b/>
        </w:rPr>
        <w:t xml:space="preserve">1610年　</w:t>
      </w:r>
      <w:r>
        <w:rPr>
          <w:color w:val="8A5A00"/>
        </w:rPr>
        <w:t>【世界】</w:t>
      </w:r>
      <w:r>
        <w:rPr>
          <w:b/>
        </w:rPr>
        <w:t>近代科学革命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哥白尼日心说至牛顿力学体系，近代科学方法论确立。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文艺复兴人文主义解放思想，天文观测与古文献矛盾凸显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1543年哥白尼《天体运行论》始，经开普勒、伽利略至1687年牛顿《自然哲学的数学原理》完成体系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人类自然观的根本变革：宇宙以数学规律运行、实验与归纳成为科学方法，为工业革命与启蒙运动奠基</w:t>
      </w:r>
    </w:p>
    <w:p>
      <w:r>
        <w:rPr>
          <w:b/>
        </w:rPr>
        <w:t xml:space="preserve">1616年　</w:t>
      </w:r>
      <w:r>
        <w:rPr>
          <w:color w:val="1F6FB5"/>
        </w:rPr>
        <w:t>【中国】</w:t>
      </w:r>
      <w:r>
        <w:rPr>
          <w:b/>
        </w:rPr>
        <w:t>努尔哈赤称汗，建立后金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努尔哈赤统一女真各部，发布"七大恨"誓师伐明，建后金政权。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明朝对女真各部实行分化羁縻，努尔哈赤以十三副遗甲起兵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1616年努尔哈赤统一女真各部，称汗建国号金（史称后金），创八旗制度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清朝的起点：八旗军制与满族共同体形成，对明战争正式开启</w:t>
      </w:r>
    </w:p>
    <w:p>
      <w:r>
        <w:rPr>
          <w:b/>
        </w:rPr>
        <w:t xml:space="preserve">1618年　</w:t>
      </w:r>
      <w:r>
        <w:rPr>
          <w:color w:val="8A5A00"/>
        </w:rPr>
        <w:t>【世界】</w:t>
      </w:r>
      <w:r>
        <w:rPr>
          <w:b/>
        </w:rPr>
        <w:t>三十年战争爆发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布拉格掷出窗外事件引发波希米亚起义，战火演变为全欧混战，绵延三十年。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神圣罗马帝国内部新教与天主教矛盾激化，波希米亚贵族反抗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1618年布拉格掷出窗外事件，波希米亚起义演变为全欧战争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欧洲近代第一场大规模国际战争，打出了此后三百年的国际关系体系</w:t>
      </w:r>
    </w:p>
    <w:p>
      <w:r>
        <w:rPr>
          <w:b/>
        </w:rPr>
        <w:t xml:space="preserve">1625年　</w:t>
      </w:r>
      <w:r>
        <w:rPr>
          <w:color w:val="8A5A00"/>
        </w:rPr>
        <w:t>【世界】</w:t>
      </w:r>
      <w:r>
        <w:rPr>
          <w:b/>
        </w:rPr>
        <w:t>格劳秀斯《战争与和平法》出版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格劳秀斯系统论述自然法、正义战争与国际条约，奠定近代国际法学基础，被尊为"国际法之父"。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三十年战争使欧洲秩序亟待法理基础，格劳秀斯早有自然法论述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1625年《战争与和平法》在巴黎出版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近代国际法奠基之作：正义战争、条约神圣、公海自由等原则影响深远</w:t>
      </w:r>
    </w:p>
    <w:p>
      <w:r>
        <w:rPr>
          <w:b/>
        </w:rPr>
        <w:t xml:space="preserve">1633年　</w:t>
      </w:r>
      <w:r>
        <w:rPr>
          <w:color w:val="8A5A00"/>
        </w:rPr>
        <w:t>【世界】</w:t>
      </w:r>
      <w:r>
        <w:rPr>
          <w:b/>
        </w:rPr>
        <w:t>日本德川幕府颁锁国令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幕府禁教并限制对外贸易，仅留长崎出岛与荷兰、中国通商。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西班牙传教势力令幕府警惕，切支丹（基督徒）叛乱（岛原之乱）后决意禁教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1633-1639年多次颁布锁国令，仅留长崎出岛对荷兰中国开放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日本锁国二百余年，内部和平繁荣、町人文化发达，但也错失工业革命首批浪潮</w:t>
      </w:r>
    </w:p>
    <w:p>
      <w:r>
        <w:rPr>
          <w:b/>
        </w:rPr>
        <w:t xml:space="preserve">1636年　</w:t>
      </w:r>
      <w:r>
        <w:rPr>
          <w:color w:val="1F6FB5"/>
        </w:rPr>
        <w:t>【中国】</w:t>
      </w:r>
      <w:r>
        <w:rPr>
          <w:b/>
        </w:rPr>
        <w:t>皇太极改国号为清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皇太极定族名满洲、改国号大清，为入关作准备。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后金已吞并漠南蒙古、收服朝鲜，欲以天下共主自居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1636年皇太极称帝，改国号为大清，改族名为满洲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清朝正式立国，取代明朝之势渐成；满蒙汉八旗体制成熟</w:t>
      </w:r>
    </w:p>
    <w:p>
      <w:r>
        <w:rPr>
          <w:b/>
        </w:rPr>
        <w:t xml:space="preserve">1637年　</w:t>
      </w:r>
      <w:r>
        <w:rPr>
          <w:color w:val="1F6FB5"/>
        </w:rPr>
        <w:t>【中国】</w:t>
      </w:r>
      <w:r>
        <w:rPr>
          <w:b/>
        </w:rPr>
        <w:t>宋应星《天工开物》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宋应星（1587-1666）分宜县学教谕任上，系统总结明代工农业生产技术，著《天工开物》18卷。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明末手工业与农业技术积累丰厚，宋应星痛心“贵五谷而贱金玉”士风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附图123幅：涵盖乃粒（谷物）、乃服（纺织）、彰施（染色）、粹精（粮食加工）、作咸（制盐）、甘嗜（制糖）、陶埏（陶瓷）、冶铸、舟车、锤锻、燔石、膏液、杀青（造纸）、五金、佳兵、丹青、曲蘖、珠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“中国17世纪的工艺百科全书”（英国学者李约瑟）：记载锌冶炼（世界最早）、提花机、大型铸造成就；日本朝鲜翻刻，巴黎译本传播欧洲</w:t>
      </w:r>
    </w:p>
    <w:p>
      <w:r>
        <w:rPr>
          <w:b/>
        </w:rPr>
        <w:t xml:space="preserve">1639年　</w:t>
      </w:r>
      <w:r>
        <w:rPr>
          <w:color w:val="1F6FB5"/>
        </w:rPr>
        <w:t>【中国】</w:t>
      </w:r>
      <w:r>
        <w:rPr>
          <w:b/>
        </w:rPr>
        <w:t>徐光启《农政全书》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徐光启（1562-1633）集中国古代农学之大成，兼采西方水利技术，著《农政全书》60卷。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明末农业危机与救荒需求，徐光启欲以农政富国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70万余字：农本、田制、农事、水利、农器、树艺、蚕桑、种植、牧养、制造、荒政12门；收录《泰西水法》，推广甘薯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中国古代农学的集大成：与《汜胜之书》《齐民要术》《陈旉农书》并称四大农书；徐光启是中西会通第一人（与利玛窦译《几何原本》）</w:t>
      </w:r>
    </w:p>
    <w:p>
      <w:r>
        <w:rPr>
          <w:b/>
        </w:rPr>
        <w:t xml:space="preserve">1642年　</w:t>
      </w:r>
      <w:r>
        <w:rPr>
          <w:color w:val="8A5A00"/>
        </w:rPr>
        <w:t>【世界】</w:t>
      </w:r>
      <w:r>
        <w:rPr>
          <w:b/>
        </w:rPr>
        <w:t>荷兰人塔斯曼到达新西兰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荷兰航海家塔斯曼抵达新西兰南岛，欧洲人首次接触新西兰。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荷兰东印度公司欲探明“南方大陆”虚实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1642年塔斯曼航行抵达新西兰塔斯马尼亚、斐济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欧洲人首次发现新西兰，但未建立据点；新西兰直到1769年库克船队才被系统测绘</w:t>
      </w:r>
    </w:p>
    <w:p>
      <w:r>
        <w:rPr>
          <w:b/>
        </w:rPr>
        <w:t xml:space="preserve">1644年　</w:t>
      </w:r>
      <w:r>
        <w:rPr>
          <w:color w:val="1F6FB5"/>
        </w:rPr>
        <w:t>【中国】</w:t>
      </w:r>
      <w:r>
        <w:rPr>
          <w:b/>
        </w:rPr>
        <w:t>李自成攻入北京，明朝灭亡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李自成破居庸关入北京，崇祯帝自缢煤山，同年清军入关。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明末财政崩溃、连年旱灾蝗灾，陕北流民成军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1644年3月李自成率大顺军攻入北京，崇祯帝自缢煤山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明朝276年统治终结；吴三桂引清兵入关，清廷入主中原</w:t>
      </w:r>
    </w:p>
    <w:p>
      <w:r>
        <w:rPr>
          <w:b/>
        </w:rPr>
        <w:t xml:space="preserve">1648年　</w:t>
      </w:r>
      <w:r>
        <w:rPr>
          <w:color w:val="8A5A00"/>
        </w:rPr>
        <w:t>【世界】</w:t>
      </w:r>
      <w:r>
        <w:rPr>
          <w:b/>
        </w:rPr>
        <w:t>《威斯特伐利亚和约》签订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明斯特与奥斯纳布吕克和会结束三十年战争，确认国家主权平等、教随国定，开创以国际会议解决争端的近代国际体系。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三十年战争全欧混战三十余年，交战各方精疲力竭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1648年明斯特与奥斯纳布吕克两会和约：承认国家主权平等、教随国定、瑞士尼德兰独立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近代国际关系体系的起点：主权国家体系与以国际会议解决争端的先例，影响延续至今</w:t>
      </w:r>
    </w:p>
    <w:p>
      <w:r>
        <w:rPr>
          <w:b/>
        </w:rPr>
        <w:t xml:space="preserve">1650年　</w:t>
      </w:r>
      <w:r>
        <w:rPr>
          <w:color w:val="8A5A00"/>
        </w:rPr>
        <w:t>【世界】</w:t>
      </w:r>
      <w:r>
        <w:rPr>
          <w:b/>
        </w:rPr>
        <w:t>伦敦证交所成为国际证券交易中心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伦敦交易巷的证券交易从咖啡馆走向正规化（1773年乔纳森咖啡馆改建为证券交易所），18世纪伦敦成为国际证券交易中心。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英国国债市场扩大，咖啡馆证券交易活跃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1773年伦敦乔纳森咖啡馆改建为证券交易所（此前17世纪末交易巷已形成市场）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伦敦成为国际证券与金融中心，为英国殖民扩张与工业革命提供融资</w:t>
      </w:r>
    </w:p>
    <w:p>
      <w:r>
        <w:rPr>
          <w:b/>
        </w:rPr>
        <w:t xml:space="preserve">1650年　</w:t>
      </w:r>
      <w:r>
        <w:rPr>
          <w:color w:val="8A5A00"/>
        </w:rPr>
        <w:t>【世界】</w:t>
      </w:r>
      <w:r>
        <w:rPr>
          <w:b/>
        </w:rPr>
        <w:t>墨西哥黄热病流行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黄热病随大西洋航运在加勒比与墨西哥流行，港口城市死亡率极高，被视为"黄色杰克"疫病。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殖民城市卫生条件恶劣，蚊媒传播无有效防治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17世纪起黄热病在墨西哥与加勒比港口反复流行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人口锐减、港口贸易受阻，也加剧了对非洲黑奴的需求</w:t>
      </w:r>
    </w:p>
    <w:p>
      <w:r>
        <w:rPr>
          <w:b/>
        </w:rPr>
        <w:t xml:space="preserve">1660年　</w:t>
      </w:r>
      <w:r>
        <w:rPr>
          <w:color w:val="1F6FB5"/>
        </w:rPr>
        <w:t>【中国】</w:t>
      </w:r>
      <w:r>
        <w:rPr>
          <w:b/>
        </w:rPr>
        <w:t>黄宗羲提出“工商皆本”与批判君主专制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黄宗羲（1610-1695）亲历明亡，反思专制制度，著《明夷待访录》。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明亡教训刺激思想家批判专制、反思传统经济观念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《明夷待访录》（1663）提出“天下为主，君为客”、批判“以君为主天下为客”的君主专制、主张“工商皆本”（改变重农抑商）、限制君权（学校议政）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早期启蒙思想的代表：《明夷待访录》被誉为“中国的《人权宣言》”（梁启超语），清末维新派秘密传抄；工商皆本突破重农抑商传统</w:t>
      </w:r>
    </w:p>
    <w:p>
      <w:r>
        <w:rPr>
          <w:b/>
        </w:rPr>
        <w:t xml:space="preserve">1660年　</w:t>
      </w:r>
      <w:r>
        <w:rPr>
          <w:color w:val="1F6FB5"/>
        </w:rPr>
        <w:t>【中国】</w:t>
      </w:r>
      <w:r>
        <w:rPr>
          <w:b/>
        </w:rPr>
        <w:t>顾炎武倡导“经世致用”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顾炎武（1613-1682）明亡后奔走南北，痛定思痛，倡导“经世致用”之学，反对空谈心性。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明末王学末流空谈误国（“平时袖手谈心性，临危一死报君王”），顾炎武力倡实学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著《日知录》《天下郡国利病书》《肇域志》，提出“天下兴亡，匹夫有责”（原意“保天下者，匹夫之贱与有责焉”）、区分“亡国”与“亡天下”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明清之际实学思潮的旗帜：开清代考据学（朴学）之先河；“天下兴亡匹夫有责”成为民族责任感的经典表述</w:t>
      </w:r>
    </w:p>
    <w:p>
      <w:r>
        <w:rPr>
          <w:b/>
        </w:rPr>
        <w:t xml:space="preserve">1660年　</w:t>
      </w:r>
      <w:r>
        <w:rPr>
          <w:color w:val="1F6FB5"/>
        </w:rPr>
        <w:t>【中国】</w:t>
      </w:r>
      <w:r>
        <w:rPr>
          <w:b/>
        </w:rPr>
        <w:t>王夫之的唯物思想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王夫之（1619-1692）明亡后隐居石船山著述四十余年，批判程朱理学与陆王心学，建立朴素唯物主义体系。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明亡刺激思想家反思宋明理学的空疏，王夫之系统总结并批判传统哲学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著《读通鉴论》《张子正蒙注》《尚书引义》等百余种；提出“理在气中”（气一元论）、“动静皆动”、“行可兼知”（知行观）、历史进化论（“趋时更新”）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中国传统哲学的集大成者与批判者：晚清曾国藩刊刻《船山遗书》后影响大增；谭嗣同称其思想为“昭苏天地”的雷声</w:t>
      </w:r>
    </w:p>
    <w:p>
      <w:r>
        <w:rPr>
          <w:b/>
        </w:rPr>
        <w:t xml:space="preserve">1661年　</w:t>
      </w:r>
      <w:r>
        <w:rPr>
          <w:color w:val="8A5A00"/>
        </w:rPr>
        <w:t>【世界】</w:t>
      </w:r>
      <w:r>
        <w:rPr>
          <w:b/>
        </w:rPr>
        <w:t>凡尔赛宫开始修建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路易十四亲政后命勒沃、勒诺特雷等营造凡尔赛宫，1682年宫廷迁入，成为绝对君主制与欧洲宫廷文化的象征。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路易十四亲政后欲以宏大宫殿集中贵族、彰显绝对王权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1661年路易十四命勒沃、勒诺特雷营造凡尔赛宫，1682年宫廷迁入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绝对君主制的象征：贵族留居宫中受控于王；法式宫廷文化成为欧洲各国效仿的范本</w:t>
      </w:r>
    </w:p>
    <w:p>
      <w:r>
        <w:rPr>
          <w:b/>
        </w:rPr>
        <w:t xml:space="preserve">1661年　</w:t>
      </w:r>
      <w:r>
        <w:rPr>
          <w:color w:val="1F6FB5"/>
        </w:rPr>
        <w:t>【中国】</w:t>
      </w:r>
      <w:r>
        <w:rPr>
          <w:b/>
        </w:rPr>
        <w:t>闭关锁国（禁海令、迁界令与一口通商）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清初为对付台湾郑氏抗清力量实行海禁与迁界；台湾统一后开放四口通商，1757年乾隆改为广州一口通商。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担心汉人与外夷勾结颠覆政权；自认天朝物产丰盈无需外贸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1655年顺治颁布禁海令、1661年迁界令（沿海居民内迁30-50里）；1684年开海设粤闽浙江四海关；1757年限广州一口通商，十三行垄断对外贸易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中国与世界隔绝近两百年：错失工业革命与全球化浪潮，落后于西方（“落后就要挨打”的根源）；十三行成为中西贸易唯一通道，也孕育了广州的繁荣与鸦片走私</w:t>
      </w:r>
    </w:p>
    <w:p>
      <w:r>
        <w:rPr>
          <w:b/>
        </w:rPr>
        <w:t xml:space="preserve">1662年　</w:t>
      </w:r>
      <w:r>
        <w:rPr>
          <w:color w:val="1F6FB5"/>
        </w:rPr>
        <w:t>【中国】</w:t>
      </w:r>
      <w:r>
        <w:rPr>
          <w:b/>
        </w:rPr>
        <w:t>郑成功收复台湾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郑成功率军围攻热兰遮城九个月，荷兰总督投降，台湾回归。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郑成功抗清受挫需根据地，台湾为荷兰占据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1661-1662年郑成功率军渡海，围困热兰遮城九个月，荷兰总督揆一投降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台湾首次建立汉人政权；荷兰殖民势力退出台湾</w:t>
      </w:r>
    </w:p>
    <w:p>
      <w:r>
        <w:rPr>
          <w:b/>
        </w:rPr>
        <w:t xml:space="preserve">1684年　</w:t>
      </w:r>
      <w:r>
        <w:rPr>
          <w:color w:val="1F6FB5"/>
        </w:rPr>
        <w:t>【中国】</w:t>
      </w:r>
      <w:r>
        <w:rPr>
          <w:b/>
        </w:rPr>
        <w:t>清设台湾府，隶属福建省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施琅攻台后清廷设台湾府三县，台湾纳入内地行政体系。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清廷平定三藩、招降郑氏集团，统一台湾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1683年施琅攻取台湾，1684年设台湾府三县，隶福建省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台湾正式纳入清朝版图，此后大量闽粤移民渡台开发</w:t>
      </w:r>
    </w:p>
    <w:p>
      <w:r>
        <w:rPr>
          <w:b/>
        </w:rPr>
        <w:t xml:space="preserve">1689年　</w:t>
      </w:r>
      <w:r>
        <w:rPr>
          <w:color w:val="1F6FB5"/>
        </w:rPr>
        <w:t>【中国】</w:t>
      </w:r>
      <w:r>
        <w:rPr>
          <w:b/>
        </w:rPr>
        <w:t>中俄《尼布楚条约》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中俄议定东段以外兴安岭至海为界，是首个近代边界条约。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沙俄东扩至黑龙江流域，清廷两次雅克萨之战击退俄军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1689年清俄在尼布楚谈判，划定外兴安岭至海、格尔必齐河为界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中国与西方国家签订的第一个平等边界条约，黑龙江与乌苏里江流域属中国获得法律确认</w:t>
      </w:r>
    </w:p>
    <w:p>
      <w:r>
        <w:rPr>
          <w:b/>
        </w:rPr>
        <w:t xml:space="preserve">1689年　</w:t>
      </w:r>
      <w:r>
        <w:rPr>
          <w:color w:val="1F6FB5"/>
        </w:rPr>
        <w:t>【中国】</w:t>
      </w:r>
      <w:r>
        <w:rPr>
          <w:b/>
        </w:rPr>
        <w:t>《尼布楚条约》签订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清与俄国在尼布楚签订第一个边界条约，以外兴安岭至海、格尔必齐河为界，从法律上确定黑龙江与乌苏里江流域属中国。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沙俄东扩至黑龙江流域，清廷雅克萨之战击退俄军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1689年双方在尼布楚谈判定界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中国与西方国家签订的第一个平等边界条约，东北边疆稳定一百七十年</w:t>
      </w:r>
    </w:p>
    <w:p>
      <w:r>
        <w:rPr>
          <w:b/>
        </w:rPr>
        <w:t xml:space="preserve">1690年　</w:t>
      </w:r>
      <w:r>
        <w:rPr>
          <w:color w:val="8A5A00"/>
        </w:rPr>
        <w:t>【世界】</w:t>
      </w:r>
      <w:r>
        <w:rPr>
          <w:b/>
        </w:rPr>
        <w:t>启蒙运动兴起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洛克、伏尔泰、孟德斯鸠、卢梭等以理性批判专制与教会迷信。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科学革命证明理性可认识世界，英国革命证明制度可变革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17世纪末洛克《政府论》、牛顿体系为启蒙奠基，“光明世纪”开启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理性、自由、平等、进步等观念传播，为美国独立与法国大革命提供思想武器</w:t>
      </w:r>
    </w:p>
    <w:p>
      <w:r>
        <w:rPr>
          <w:b/>
        </w:rPr>
        <w:t xml:space="preserve">1694年7月　</w:t>
      </w:r>
      <w:r>
        <w:rPr>
          <w:color w:val="8A5A00"/>
        </w:rPr>
        <w:t>【世界】</w:t>
      </w:r>
      <w:r>
        <w:rPr>
          <w:b/>
        </w:rPr>
        <w:t>英格兰银行创立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伦敦商人以169.4万英镑贷款予政府换取特许，英格兰银行成立，确立了以国债为基础的近代中央银行制度。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英国政府为对法战争筹资，伦敦商人欲以国债换取银行特许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1694年英格兰银行成立，为政府提供120万英镑贷款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近代中央银行制度开端：国债、纸币、存款准备金体系由此发育，伦敦金融城崛起</w:t>
      </w:r>
    </w:p>
    <w:p>
      <w:r>
        <w:rPr>
          <w:b/>
        </w:rPr>
        <w:t xml:space="preserve">1700年　</w:t>
      </w:r>
      <w:r>
        <w:rPr>
          <w:color w:val="1F6FB5"/>
        </w:rPr>
        <w:t>【中国】</w:t>
      </w:r>
      <w:r>
        <w:rPr>
          <w:b/>
        </w:rPr>
        <w:t>文字狱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清代统治者以文字著作获罪罗织冤狱，压制反清思想与知识分子的异端言论，康熙、雍正、乾隆三朝最烈。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满族以少数征服多数，欲以思想钳制消除反满意识、强化专制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康熙朝《南山集》案、雍正朝吕留良案（戮尸枭示）、乾隆朝文字狱百余起（胡中藻、王锡侯案等）；株连广泛（家族、门生、刻书者）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思想文化的高压统治：知识分子转向考据学（乾嘉学派）、脱离现实；龚自珍“避席畏闻文字狱，著书都为稻粱谋”是写照；严重束缚思想创新与社会进步</w:t>
      </w:r>
    </w:p>
    <w:p>
      <w:r>
        <w:rPr>
          <w:b/>
        </w:rPr>
        <w:t xml:space="preserve">1712年　</w:t>
      </w:r>
      <w:r>
        <w:rPr>
          <w:color w:val="1F6FB5"/>
        </w:rPr>
        <w:t>【中国】</w:t>
      </w:r>
      <w:r>
        <w:rPr>
          <w:b/>
        </w:rPr>
        <w:t>康熙帝宣布"滋生人丁，永不加赋"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康熙五十一年宣布以1711年丁银额为准，此后滋生人丁永不加赋，为摊丁入亩铺路，人口增长加速。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明末战乱后人口锐减，丁银负担使隐匿人口严重，财政失实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1712年康熙宣布以1711年丁银额为准，此后新增人口永不加赋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为摊丁入亩铺路，人口统计回归真实；18世纪中国人口爆炸性增长</w:t>
      </w:r>
    </w:p>
    <w:p>
      <w:r>
        <w:rPr>
          <w:b/>
        </w:rPr>
        <w:t xml:space="preserve">1720年　</w:t>
      </w:r>
      <w:r>
        <w:rPr>
          <w:color w:val="1F6FB5"/>
        </w:rPr>
        <w:t>【中国】</w:t>
      </w:r>
      <w:r>
        <w:rPr>
          <w:b/>
        </w:rPr>
        <w:t>康乾盛世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康熙（1661-1722）、雍正（1722-1735）、乾隆（1735-1795）三朝共134年，国家统一、经济发展、人口增长、疆域辽阔，史称“康乾盛世”（“落日的辉煌”）。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三帝勤政、社会安定、高产作物推广、赋役改革（摊丁入亩）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平三藩、收台湾、定西北（准噶尔）、驻西藏；人口从1亿增至3亿；耕地增加、手工业商业繁荣；疆域1300万平方公里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中国古代最后一个盛世：奠定了近代中国版图的基础；但同时期西方工业革命发生、思想启蒙，中国闭关自守、文字狱高压，盛世下暗藏危机，鸦片战争后迅速衰落</w:t>
      </w:r>
    </w:p>
    <w:p>
      <w:r>
        <w:rPr>
          <w:b/>
        </w:rPr>
        <w:t xml:space="preserve">1720年　</w:t>
      </w:r>
      <w:r>
        <w:rPr>
          <w:color w:val="1F6FB5"/>
        </w:rPr>
        <w:t>【中国】</w:t>
      </w:r>
      <w:r>
        <w:rPr>
          <w:b/>
        </w:rPr>
        <w:t>广州十三行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清政府指定专营对外贸易的广州商人行号（初为13家，故称“十三行”），实行保商制度，外商不得与华商直接交易。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一口通商体制下清廷不愿直接与外商打交道，以行商为中介并承担连带责任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十三行负责外商担保、代纳关税、传递文书、购销货物；行商首领（总商）如潘振承、伍秉鉴（“世界首富”之一）；1822年大火后衰落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中西贸易的制度化通道：茶叶丝绸瓷器经此出口、白银鸦片输入；伍秉鉴个人资产2600万银元（1834）；鸦片战争后五口通商，十三行垄断地位终结</w:t>
      </w:r>
    </w:p>
    <w:p>
      <w:r>
        <w:rPr>
          <w:b/>
        </w:rPr>
        <w:t xml:space="preserve">1721年　</w:t>
      </w:r>
      <w:r>
        <w:rPr>
          <w:color w:val="8A5A00"/>
        </w:rPr>
        <w:t>【世界】</w:t>
      </w:r>
      <w:r>
        <w:rPr>
          <w:b/>
        </w:rPr>
        <w:t>沃波尔成为英国第一任首相，责任制内阁雏形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沃波尔主持内阁会议操纵下院多数，形成首相领导内阁的惯例。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安妮女王死后汉诺威王朝入主，国王乔治一世不通英语，内阁会议需主持人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1721年沃波尔主持内阁会议二十年，成为事实上的第一任首相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英国责任制内阁制雏形：首相主持内阁、对议会负责的惯例由此发育</w:t>
      </w:r>
    </w:p>
    <w:p>
      <w:r>
        <w:rPr>
          <w:b/>
        </w:rPr>
        <w:t xml:space="preserve">1723年　</w:t>
      </w:r>
      <w:r>
        <w:rPr>
          <w:color w:val="1F6FB5"/>
        </w:rPr>
        <w:t>【中国】</w:t>
      </w:r>
      <w:r>
        <w:rPr>
          <w:b/>
        </w:rPr>
        <w:t>奏折制度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康熙时部分亲信官员可直接向皇帝递送密折（不经通政司、内阁），雍正时扩大到省级以上官员，形成密折奏事制度。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皇帝欲直接掌握地方实情、监控官员、广开言路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奏折具密折性质（匣锁钥匙皇帝与奏折人各持一），皇帝朱批后发还；雍正扩大到布政使、按察使、学政等，可互相密奏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皇帝对官僚系统的直接监控强化：奏折与军机处配合，君主专制达到顶峰；档案（朱批奏折）成为清代第一手史料</w:t>
      </w:r>
    </w:p>
    <w:p>
      <w:r>
        <w:rPr>
          <w:b/>
        </w:rPr>
        <w:t xml:space="preserve">1726年　</w:t>
      </w:r>
      <w:r>
        <w:rPr>
          <w:color w:val="1F6FB5"/>
        </w:rPr>
        <w:t>【中国】</w:t>
      </w:r>
      <w:r>
        <w:rPr>
          <w:b/>
        </w:rPr>
        <w:t>改土归流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西南云贵川桂地区元明以来实行土司制度（土酋世袭），叛乱频发；雍正朝鄂尔泰主持大规模改土归流，废除土司、改设流官。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土司割据自立、互相攻杀、阻碍国家统一与经济发展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1726-1731年鄂尔泰在云贵大规模改流：废土司、设府州县、派流官、建学校、编户籍、清丈土地；过程中镇压反抗（如对乌蒙、镇沅）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西南边疆与内地一体化：国家统一加强、交通与文教发展；但改流过程中战争与歧视政策也造成民族矛盾，部分地区反复</w:t>
      </w:r>
    </w:p>
    <w:p>
      <w:r>
        <w:rPr>
          <w:b/>
        </w:rPr>
        <w:t xml:space="preserve">1727年　</w:t>
      </w:r>
      <w:r>
        <w:rPr>
          <w:color w:val="1F6FB5"/>
        </w:rPr>
        <w:t>【中国】</w:t>
      </w:r>
      <w:r>
        <w:rPr>
          <w:b/>
        </w:rPr>
        <w:t>清设驻藏大臣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雍正设驻藏办事大臣，监督西藏政务，治藏体制制度化。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1727年西藏阿尔布巴之乱后，清廷需直接监督藏政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1727年雍正帝设驻藏大臣二人驻拉萨，监督达赖喇嘛与噶厦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西藏正式纳入中央直接监管体制，此后驻藏大臣与达赖班禅共同治理</w:t>
      </w:r>
    </w:p>
    <w:p>
      <w:r>
        <w:rPr>
          <w:b/>
        </w:rPr>
        <w:t xml:space="preserve">1729年　</w:t>
      </w:r>
      <w:r>
        <w:rPr>
          <w:color w:val="1F6FB5"/>
        </w:rPr>
        <w:t>【中国】</w:t>
      </w:r>
      <w:r>
        <w:rPr>
          <w:b/>
        </w:rPr>
        <w:t>军机处设立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雍正七年（1729）因对西北用兵，设军机房（后改军机处）处理军务，后成为处理全国政务的中枢。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内阁在紫禁城外、程序繁复，且雍正欲绕过议政王大臣会议独揽大权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1729年设军机房于隆宗门内，1732年改称军机处；军机大臣“跪受笔录”、承旨办事，无决策权；机构简单、办事效率高、保密性强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君主专制达到顶峰：皇权彻底压倒臣权，中央集权体制的极致；军机处延续至1911年“皇族内阁”成立才撤销</w:t>
      </w:r>
    </w:p>
    <w:p>
      <w:r>
        <w:rPr>
          <w:b/>
        </w:rPr>
        <w:t xml:space="preserve">1733年　</w:t>
      </w:r>
      <w:r>
        <w:rPr>
          <w:color w:val="8A5A00"/>
        </w:rPr>
        <w:t>【世界】</w:t>
      </w:r>
      <w:r>
        <w:rPr>
          <w:b/>
        </w:rPr>
        <w:t>凯伊发明飞梭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凯伊发明飞梭使织布速度倍增，引发纺织业技术革新连锁。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毛纺织业人工投梭效率低下，织速制约纺纱供给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1733年凯伊发明飞梭，织布效率提高一倍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织与纺的矛盾推动纺纱技术连锁革新（珍妮机、水力机），工业革命的序幕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>法国成为启蒙运动中心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《百科全书》与卢梭著述使法国成为欧洲启蒙运动中心。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法国专制与等级制度矛盾尖锐，英国自由制度与科学思想成为参照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18世纪中叶伏尔泰、孟德斯鸠、卢梭、狄德罗群星荟萃巴黎，《百科全书》出版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理性批判一切权威，天赋人权、三权分立、社会契约说成为革命的理论武器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>资本主义进一步发展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18世纪西欧农业改良、海外贸易与手工工场扩大，资本主义纵深发展。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商业资本积累、殖民贸易利润与圈地劳动力使生产力亟待突破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18世纪中期英国工厂制雏形、金融体系与市场网络成熟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工业革命万事俱备：资本、劳动力、市场、技术、制度五要素齐备</w:t>
      </w:r>
    </w:p>
    <w:p>
      <w:r>
        <w:rPr>
          <w:b/>
        </w:rPr>
        <w:t xml:space="preserve">1750年　</w:t>
      </w:r>
      <w:r>
        <w:rPr>
          <w:color w:val="8A5A00"/>
        </w:rPr>
        <w:t>【世界】</w:t>
      </w:r>
      <w:r>
        <w:rPr>
          <w:b/>
        </w:rPr>
        <w:t>欧洲天花肆虐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天花在18世纪欧洲反复流行，年均夺命数十万，人痘接种自东方传入后，牛痘接种法终将其制服。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天花经殖民贸易传入欧洲后反复流行，人群无免疫力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18世纪欧洲天花年均夺命数十万，欧洲王室亦不能免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人痘接种自东方传入引发争议，催生詹纳牛痘接种与免疫学</w:t>
      </w:r>
    </w:p>
    <w:p>
      <w:r>
        <w:rPr>
          <w:b/>
        </w:rPr>
        <w:t xml:space="preserve">1757年　</w:t>
      </w:r>
      <w:r>
        <w:rPr>
          <w:color w:val="1F6FB5"/>
        </w:rPr>
        <w:t>【中国】</w:t>
      </w:r>
      <w:r>
        <w:rPr>
          <w:b/>
        </w:rPr>
        <w:t>清平定准噶尔叛乱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乾隆两度出兵伊犁，平定达瓦齐与阿睦尔撒纳，西北归入版图。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准噶尔部自噶尔丹起屡叛，沙俄暗中支持，威胁西北边疆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1755-1757年乾隆帝两度出兵，平定达瓦齐与阿睦尔撒纳之乱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西北边疆安定，为统一新疆、设置伊犁将军扫清障碍；清朝疆域达到极盛</w:t>
      </w:r>
    </w:p>
    <w:p>
      <w:r>
        <w:rPr>
          <w:b/>
        </w:rPr>
        <w:t xml:space="preserve">1757年　</w:t>
      </w:r>
      <w:r>
        <w:rPr>
          <w:color w:val="1F6FB5"/>
        </w:rPr>
        <w:t>【中国】</w:t>
      </w:r>
      <w:r>
        <w:rPr>
          <w:b/>
        </w:rPr>
        <w:t>清政府限定广州一口通商（一口通商体制）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乾隆帝谕令西洋商船"止许在广东收泊交易"，江、浙、闽三海关关闭，广州十三行垄断对外贸易，直至1842年五口通商。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乾隆帝恐江浙闽沿海民夷杂处生事，且欲以广州集中管理对外贸易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1757年谕令西洋商船“止许在广东收泊交易”，四口归一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广州十三行垄断外贸85年，闭关锁国体制定型；也为鸦片战争前的中西冲突埋下制度性根源</w:t>
      </w:r>
    </w:p>
    <w:p>
      <w:pPr>
        <w:pStyle w:val="Heading1"/>
      </w:pPr>
      <w:r>
        <w:t>第四编 近代世界（工业革命—一战）</w:t>
      </w:r>
    </w:p>
    <w:p>
      <w:r>
        <w:rPr>
          <w:b/>
        </w:rPr>
        <w:t xml:space="preserve">1760年　</w:t>
      </w:r>
      <w:r>
        <w:rPr>
          <w:color w:val="8A5A00"/>
        </w:rPr>
        <w:t>【世界】</w:t>
      </w:r>
      <w:r>
        <w:rPr>
          <w:b/>
        </w:rPr>
        <w:t>第一次工业革命开始于英国（棉纺织业）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英国棉纺业率先机器化，珍妮机、水力纺纱机相继发明。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市场扩大使棉布供不应求，织纺瓶颈亟待突破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1760年代珍妮纺纱机、水力纺纱机、骡机相继发明，棉纺织业机械化启动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人类生产方式从手工到机器的根本转折；英国率先工业化，世界格局由此改写</w:t>
      </w:r>
    </w:p>
    <w:p>
      <w:r>
        <w:rPr>
          <w:b/>
        </w:rPr>
        <w:t xml:space="preserve">1762年　</w:t>
      </w:r>
      <w:r>
        <w:rPr>
          <w:color w:val="1F6FB5"/>
        </w:rPr>
        <w:t>【中国】</w:t>
      </w:r>
      <w:r>
        <w:rPr>
          <w:b/>
        </w:rPr>
        <w:t>设伊犁将军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清廷设伊犁将军总统天山南北军政，西北治理体系完备。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准噶尔平定后天山南北需统一军政管理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1762年清廷设伊犁将军，统辖新疆军政，驻惠远城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新疆正式纳入清朝直接统治，屯垦戍边与伯克制度并行</w:t>
      </w:r>
    </w:p>
    <w:p>
      <w:r>
        <w:rPr>
          <w:b/>
        </w:rPr>
        <w:t xml:space="preserve">1764年　</w:t>
      </w:r>
      <w:r>
        <w:rPr>
          <w:color w:val="8A5A00"/>
        </w:rPr>
        <w:t>【世界】</w:t>
      </w:r>
      <w:r>
        <w:rPr>
          <w:b/>
        </w:rPr>
        <w:t>贝卡里亚《论犯罪与刑罚》发表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贝卡里亚出版《论犯罪与刑罚》，抨刑讯与死刑，主张罪刑法定、罪刑相适应，近代刑法学的奠基之作。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欧洲刑事司法酷刑横行、罪刑擅断，启蒙思想要求人道化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1764年26岁的贝卡里亚出版《论犯罪与刑罚》，主张罪刑法定、罪刑相适应、废刑讯与死刑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现代刑法学奠基之作，推动欧陆刑法改革与《人权宣言》相关条款</w:t>
      </w:r>
    </w:p>
    <w:p>
      <w:r>
        <w:rPr>
          <w:b/>
        </w:rPr>
        <w:t xml:space="preserve">1765年　</w:t>
      </w:r>
      <w:r>
        <w:rPr>
          <w:color w:val="8A5A00"/>
        </w:rPr>
        <w:t>【世界】</w:t>
      </w:r>
      <w:r>
        <w:rPr>
          <w:b/>
        </w:rPr>
        <w:t>哈格里夫斯发明珍妮纺纱机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哈格里夫斯悟出多锭并列原理，一次可纺八支纱。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飞梭提高织速后，纺纱成为瓶颈；哈格里夫斯失手碰翻纺车获灵感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1765年珍妮机一次可纺八根纱，1770年获专利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手工纺纱向机器纺纱过渡，纺纱能力跃升，工厂制度呼之欲出</w:t>
      </w:r>
    </w:p>
    <w:p>
      <w:r>
        <w:rPr>
          <w:b/>
        </w:rPr>
        <w:t xml:space="preserve">1771年　</w:t>
      </w:r>
      <w:r>
        <w:rPr>
          <w:color w:val="8A5A00"/>
        </w:rPr>
        <w:t>【世界】</w:t>
      </w:r>
      <w:r>
        <w:rPr>
          <w:b/>
        </w:rPr>
        <w:t>阿克莱特建立近代水力纺纱厂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阿克莱特在克罗姆福德建厂雇工数百，工厂制度开端。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纺纱需求旺盛，水力驱动可大规模生产；阿克莱特以专利与融资建厂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1771年在克罗姆福德建立水力纺纱厂，雇佣数百工人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世界第一家近代工厂：机器、动力、雇佣劳动三位一体，工厂制度由此确立</w:t>
      </w:r>
    </w:p>
    <w:p>
      <w:r>
        <w:rPr>
          <w:b/>
        </w:rPr>
        <w:t xml:space="preserve">1775年　</w:t>
      </w:r>
      <w:r>
        <w:rPr>
          <w:color w:val="8A5A00"/>
        </w:rPr>
        <w:t>【世界】</w:t>
      </w:r>
      <w:r>
        <w:rPr>
          <w:b/>
        </w:rPr>
        <w:t>莱克星顿枪声，美国独立战争爆发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英军搜查军火库与民兵交火，独立战争第一枪打响。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英国战后征税（印花税、汤森税）激化殖民地矛盾，波士顿倾茶事件后英军镇压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1775年4月19日英军搜查康科德军火，在莱克星顿与民兵交火，独立战争爆发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北美十三个殖民地武装反抗的起点，“打响自由第一枪”成为美国建国神话</w:t>
      </w:r>
    </w:p>
    <w:p>
      <w:r>
        <w:rPr>
          <w:b/>
        </w:rPr>
        <w:t xml:space="preserve">1776年7月4日　</w:t>
      </w:r>
      <w:r>
        <w:rPr>
          <w:color w:val="8A5A00"/>
        </w:rPr>
        <w:t>【世界】</w:t>
      </w:r>
      <w:r>
        <w:rPr>
          <w:b/>
        </w:rPr>
        <w:t>《独立宣言》发表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大陆会议通过杰斐逊起草的宣言，宣告人人生而平等，美国诞生。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第二届大陆会议已实际作战，需向世界宣告独立的法理依据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1776年7月4日大陆会议通过杰斐逊起草的《独立宣言》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人类历史上第一个以天赋人权、人民主权立国的宣言，美国诞生，“人人生而平等”影响世界</w:t>
      </w:r>
    </w:p>
    <w:p>
      <w:r>
        <w:rPr>
          <w:b/>
        </w:rPr>
        <w:t xml:space="preserve">1781年　</w:t>
      </w:r>
      <w:r>
        <w:rPr>
          <w:color w:val="8A5A00"/>
        </w:rPr>
        <w:t>【世界】</w:t>
      </w:r>
      <w:r>
        <w:rPr>
          <w:b/>
        </w:rPr>
        <w:t>约克镇之战，美军大败英军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华盛顿与法军联手围困，康华利率七千英军投降。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萨拉托加大捷后法国参战，美法联军围困弗吉尼亚约克镇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1781年10月康沃利斯率七千英军投降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北美大陆战事基本结束，英国内阁倒台，和谈启动</w:t>
      </w:r>
    </w:p>
    <w:p>
      <w:r>
        <w:rPr>
          <w:b/>
        </w:rPr>
        <w:t xml:space="preserve">1782年　</w:t>
      </w:r>
      <w:r>
        <w:rPr>
          <w:color w:val="8A5A00"/>
        </w:rPr>
        <w:t>【世界】</w:t>
      </w:r>
      <w:r>
        <w:rPr>
          <w:b/>
        </w:rPr>
        <w:t>瓦特改良联动式蒸汽机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瓦特改良的蒸汽机可带动机械运转，工业动力革命完成。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纽科门机热效率低，瓦特加分离冷凝器后仍仅往复运动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1782年瓦特获联动式蒸汽机专利，将往复运动转为旋转运动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蒸汽机成为通用动力源：纺织、磨坊、矿山全面应用，工业革命的动力心脏</w:t>
      </w:r>
    </w:p>
    <w:p>
      <w:r>
        <w:rPr>
          <w:b/>
        </w:rPr>
        <w:t xml:space="preserve">1783年　</w:t>
      </w:r>
      <w:r>
        <w:rPr>
          <w:color w:val="8A5A00"/>
        </w:rPr>
        <w:t>【世界】</w:t>
      </w:r>
      <w:r>
        <w:rPr>
          <w:b/>
        </w:rPr>
        <w:t>英国承认美国独立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英美签订巴黎和约，英国承认十三州独立，独立战争胜利。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约克镇战败后英国国内主和派上台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1783年《巴黎和约》英国正式承认美国独立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世界近代史上第一个殖民地成功独立建国的案例，激励拉美与欧洲革命</w:t>
      </w:r>
    </w:p>
    <w:p>
      <w:r>
        <w:rPr>
          <w:b/>
        </w:rPr>
        <w:t xml:space="preserve">1785年　</w:t>
      </w:r>
      <w:r>
        <w:rPr>
          <w:color w:val="8A5A00"/>
        </w:rPr>
        <w:t>【世界】</w:t>
      </w:r>
      <w:r>
        <w:rPr>
          <w:b/>
        </w:rPr>
        <w:t>卡特莱特发明水力织布机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卡特莱特发明动力织布机，织布效率提高四十倍。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珍妮机与水力机使纱产量暴增，织布严重滞后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1785年卡特莱特发明动力织布机，织布效率提高四十倍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棉纺织业全流程机械化完成，工厂制在纺织业全面确立</w:t>
      </w:r>
    </w:p>
    <w:p>
      <w:r>
        <w:rPr>
          <w:b/>
        </w:rPr>
        <w:t xml:space="preserve">1787年　</w:t>
      </w:r>
      <w:r>
        <w:rPr>
          <w:color w:val="8A5A00"/>
        </w:rPr>
        <w:t>【世界】</w:t>
      </w:r>
      <w:r>
        <w:rPr>
          <w:b/>
        </w:rPr>
        <w:t>美国制定宪法，确立三权分立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费城制宪会议通过联邦宪法，确立三权分立与联邦制。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邦联条例下中央软弱无力（谢斯起义暴露危机），制宪会议召开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1787年费城制宪会议制定联邦宪法：三权分立、联邦制、两院制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世界第一部成文宪法：以制度设计制约权力，联邦制调和大小州，影响后世无数立宪国家</w:t>
      </w:r>
    </w:p>
    <w:p>
      <w:r>
        <w:rPr>
          <w:b/>
        </w:rPr>
        <w:t xml:space="preserve">1789年　</w:t>
      </w:r>
      <w:r>
        <w:rPr>
          <w:color w:val="8A5A00"/>
        </w:rPr>
        <w:t>【世界】</w:t>
      </w:r>
      <w:r>
        <w:rPr>
          <w:b/>
        </w:rPr>
        <w:t>攻占巴士底狱，法国大革命爆发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巴黎民众攻占象征专制的巴士底狱，大革命爆发。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法国财政破产、三级会议表决之争激化，巴黎民众武装自救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1789年7月14日巴黎民众攻占巴士底狱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法国大革命爆发的标志，君主专制堡垒的象征性覆灭；7月14日成为法国国庆日</w:t>
      </w:r>
    </w:p>
    <w:p>
      <w:r>
        <w:rPr>
          <w:b/>
        </w:rPr>
        <w:t xml:space="preserve">1789年　</w:t>
      </w:r>
      <w:r>
        <w:rPr>
          <w:color w:val="8A5A00"/>
        </w:rPr>
        <w:t>【世界】</w:t>
      </w:r>
      <w:r>
        <w:rPr>
          <w:b/>
        </w:rPr>
        <w:t>颁布《人权宣言》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制宪议会通过宣言，宣告自由平等、主权在民与法治原则。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大革命已推翻旧制度，需以纲领宣示新原则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1789年8月26日制宪会议通过《人权和公民权宣言》17条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“人生而自由平等”首次成为国家纲领，欧洲旧制度的死刑判决书</w:t>
      </w:r>
    </w:p>
    <w:p>
      <w:r>
        <w:rPr>
          <w:b/>
        </w:rPr>
        <w:t xml:space="preserve">1791年　</w:t>
      </w:r>
      <w:r>
        <w:rPr>
          <w:color w:val="8A5A00"/>
        </w:rPr>
        <w:t>【世界】</w:t>
      </w:r>
      <w:r>
        <w:rPr>
          <w:b/>
        </w:rPr>
        <w:t>法国颁布新宪法，确立君主立宪制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1791年宪法确立三权分立与财产资格选举权。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制宪会议欲以宪政约束路易十六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1791年宪法：三权分立、财产资格选举权、国王行政权保留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欧洲第一部现代成文宪法；但国王出逃（瓦雷讷）失信于民，君主制命不久矣</w:t>
      </w:r>
    </w:p>
    <w:p>
      <w:r>
        <w:rPr>
          <w:b/>
        </w:rPr>
        <w:t xml:space="preserve">1792年　</w:t>
      </w:r>
      <w:r>
        <w:rPr>
          <w:color w:val="8A5A00"/>
        </w:rPr>
        <w:t>【世界】</w:t>
      </w:r>
      <w:r>
        <w:rPr>
          <w:b/>
        </w:rPr>
        <w:t>法兰西第一共和国成立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巴黎人民二次起义推翻君主制，国民公会废除王政、处死路易十六，法国历史上第一个共和国诞生。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路易十六通敌卖国（杜伊勒里事件）激起人民二次起义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1792年9月21日国民公会决议废除王政，成立共和国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欧洲大国首次废除君主制；次年处死路易十六，引发全欧反法同盟</w:t>
      </w:r>
    </w:p>
    <w:p>
      <w:r>
        <w:rPr>
          <w:b/>
        </w:rPr>
        <w:t xml:space="preserve">1793年　</w:t>
      </w:r>
      <w:r>
        <w:rPr>
          <w:color w:val="1F6FB5"/>
        </w:rPr>
        <w:t>【中国】</w:t>
      </w:r>
      <w:r>
        <w:rPr>
          <w:b/>
        </w:rPr>
        <w:t>颁布《钦定藏内善后章程》（29条）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乾隆颁章程确立金瓶掣签制度，驻藏大臣职权与达赖班禅平等，西藏管理体制完备。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廓尔喀（尼泊尔）入侵西藏暴露治理漏洞，福康安入藏驱敌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1793年清廷颁《钦定藏内善后章程》29条：金瓶掣签、驻藏大臣与达赖班禅平等、外事归驻藏大臣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西藏政教合一体制的法典化，中央对西藏的主权治理体系完整确立</w:t>
      </w:r>
    </w:p>
    <w:p>
      <w:r>
        <w:rPr>
          <w:b/>
        </w:rPr>
        <w:t xml:space="preserve">1796年　</w:t>
      </w:r>
      <w:r>
        <w:rPr>
          <w:color w:val="8A5A00"/>
        </w:rPr>
        <w:t>【世界】</w:t>
      </w:r>
      <w:r>
        <w:rPr>
          <w:b/>
        </w:rPr>
        <w:t>詹纳发明牛痘接种法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爱德华·詹纳以牛痘脓疮接种预防天花成功，开创免疫学先河，天花疫苗逐步推广全球。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人痘接种有风险，乡村医生詹纳观察挤奶女工感染牛痘后不患天花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1796年5月14日詹纳为8岁男孩接种牛痘，六周后接触天花未感染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免疫学诞生：人类史上第一次用疫苗预防传染病，1979年天花被根除</w:t>
      </w:r>
    </w:p>
    <w:p>
      <w:r>
        <w:rPr>
          <w:b/>
        </w:rPr>
        <w:t xml:space="preserve">1799年　</w:t>
      </w:r>
      <w:r>
        <w:rPr>
          <w:color w:val="8A5A00"/>
        </w:rPr>
        <w:t>【世界】</w:t>
      </w:r>
      <w:r>
        <w:rPr>
          <w:b/>
        </w:rPr>
        <w:t>拿破仑发动雾月政变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拿破仑解散督政府出任第一执政，共和制度告一段落。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督政府腐败无能，对外战事胶着，资产阶级渴望强人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1799年11月9日（雾月十八）拿破仑联合西哀士推翻督政府，任第一执政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大革命动荡十年落幕；拿破仑以军事独裁开启十五年欧洲霸权</w:t>
      </w:r>
    </w:p>
    <w:p>
      <w:r>
        <w:rPr>
          <w:b/>
        </w:rPr>
        <w:t xml:space="preserve">1799年　</w:t>
      </w:r>
      <w:r>
        <w:rPr>
          <w:color w:val="8A5A00"/>
        </w:rPr>
        <w:t>【世界】</w:t>
      </w:r>
      <w:r>
        <w:rPr>
          <w:b/>
        </w:rPr>
        <w:t>英国首部个人所得税（战时所得税）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小皮特为筹措对法战争经费开征所得税，1802年随亚眠和约停征，1815年后废止，1842年皮尔重新引入并延续至今。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对法战争军费浩繁，传统间接税不敷所需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1799年小皮特开征所得税，按收入累进征收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现代个人所得税的开端；1802年一度停征，1842年皮尔永久化后成为发达国家主体税种</w:t>
      </w:r>
    </w:p>
    <w:p>
      <w:r>
        <w:rPr>
          <w:b/>
        </w:rPr>
        <w:t xml:space="preserve">1801年　</w:t>
      </w:r>
      <w:r>
        <w:rPr>
          <w:color w:val="8A5A00"/>
        </w:rPr>
        <w:t>【世界】</w:t>
      </w:r>
      <w:r>
        <w:rPr>
          <w:b/>
        </w:rPr>
        <w:t>西属拉美独立运动酝酿展开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拿破仑入侵西班牙引发拉美真空，各地自治运动酝酿。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拿破仑占领西班牙本土（1808），宗主国权威崩塌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1801-1810年拉美土生白人（克里奥尔）自治运动酝酿，秘密社团活跃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拉美独立的思想与组织准备：玻利瓦尔、圣马丁等下一代领袖在此酝酿中成长</w:t>
      </w:r>
    </w:p>
    <w:p>
      <w:r>
        <w:rPr>
          <w:b/>
        </w:rPr>
        <w:t xml:space="preserve">1802年　</w:t>
      </w:r>
      <w:r>
        <w:rPr>
          <w:color w:val="8A5A00"/>
        </w:rPr>
        <w:t>【世界】</w:t>
      </w:r>
      <w:r>
        <w:rPr>
          <w:b/>
        </w:rPr>
        <w:t>英国《学徒健康与道德法》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英国议会通过首部工厂立法，限制棉纺厂学徒每日工作12小时、禁止夜间劳动，开国家干预工厂劳动之先河。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棉纺厂学徒工作超长、境遇悲惨引发议会关注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1802年老罗伯特·皮尔推动通过首部工厂法：学徒日工12小时、禁夜工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国家干预工厂劳动的开端，此后工厂法系列成为劳工保护立法的源头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>海地独立，拉开拉美民族独立序幕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杜桑领导的奴隶起义成功，海地成为首个黑人共和国。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海地黑奴在杜桑·卢维杜尔领导下起义十余年，击败法西英干涉军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1804年1月1日海地宣布独立，成为世界第一个黑人共和国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史上唯一成功的奴隶起义建国，动摇整个美洲奴隶制，法国失去最富殖民地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>拿破仑颁布《法国民法典》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民法典确立平等、私有财产不可侵犯等原则，影响世界法制。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大革命废除旧法统，需要一部统一的民法典固化革命成果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1804年3月21日《法国民法典》颁布，2281条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私有财产神圣、契约自由、法律面前人人平等由此法典化；影响全球民法传统，拿破仑自认其毕生最大功业</w:t>
      </w:r>
    </w:p>
    <w:p>
      <w:r>
        <w:rPr>
          <w:b/>
        </w:rPr>
        <w:t xml:space="preserve">1804年　</w:t>
      </w:r>
      <w:r>
        <w:rPr>
          <w:color w:val="8A5A00"/>
        </w:rPr>
        <w:t>【世界】</w:t>
      </w:r>
      <w:r>
        <w:rPr>
          <w:b/>
        </w:rPr>
        <w:t>《法国民法典》（拿破仑法典）颁布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拿破仑主持制定民法典，确认私有财产神圣不可侵犯、契约自由与法律面前人人平等，成为近代资本主义民法的蓝本。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大革命废除封建法统，统一民法成为当务之急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1804年拿破仑主持制定民法典颁布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自由平等、私有财产、契约自由三原则法典化，成为近代资本主义民法的蓝本</w:t>
      </w:r>
    </w:p>
    <w:p>
      <w:r>
        <w:rPr>
          <w:b/>
        </w:rPr>
        <w:t xml:space="preserve">1805年　</w:t>
      </w:r>
      <w:r>
        <w:rPr>
          <w:color w:val="8A5A00"/>
        </w:rPr>
        <w:t>【世界】</w:t>
      </w:r>
      <w:r>
        <w:rPr>
          <w:b/>
        </w:rPr>
        <w:t>空想社会主义出现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圣西门、傅立叶、欧文批判资本主义，设想理想社会。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工业革命初期劳资矛盾显现，启蒙理性遭遇现实反差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19世纪初圣西门、傅立叶、欧文批判资本主义，构想理想社会并实验（新和谐公社等）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科学社会主义的思想来源之一：阶级合作与乌托邦实验虽败，但揭露了资本主义的深层矛盾</w:t>
      </w:r>
    </w:p>
    <w:p>
      <w:r>
        <w:rPr>
          <w:b/>
        </w:rPr>
        <w:t xml:space="preserve">1806年　</w:t>
      </w:r>
      <w:r>
        <w:rPr>
          <w:color w:val="8A5A00"/>
        </w:rPr>
        <w:t>【世界】</w:t>
      </w:r>
      <w:r>
        <w:rPr>
          <w:b/>
        </w:rPr>
        <w:t>神圣罗马帝国解散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拿破仑击败第三次反法同盟后逼迫弗朗茨二世放弃帝号，延续八百余年的神圣罗马帝国宣告解体。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奥斯特里茨惨败后奥地利无力抗衡拿破仑重组德意志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1806年8月6日弗朗茨二世放弃神圣罗马皇帝称号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延续844年的神圣罗马帝国终结，德意志民族主义在拿破仑压迫下觉醒</w:t>
      </w:r>
    </w:p>
    <w:p>
      <w:r>
        <w:rPr>
          <w:b/>
        </w:rPr>
        <w:t xml:space="preserve">1807年　</w:t>
      </w:r>
      <w:r>
        <w:rPr>
          <w:color w:val="8A5A00"/>
        </w:rPr>
        <w:t>【世界】</w:t>
      </w:r>
      <w:r>
        <w:rPr>
          <w:b/>
        </w:rPr>
        <w:t>富尔顿"克莱蒙特"号汽船试航成功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富尔顿建造的"克莱蒙特"号蒸汽船在哈德逊河试航成功，开辟蒸汽动力航运时代。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蒸汽机可作船用动力，富尔顿在法国试潜船后转攻汽船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1807年8月“克莱蒙特”号在哈德逊河试航成功并定期运营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蒸汽航运时代开启：内河与近海运输告别风帆，世界市场加速联通</w:t>
      </w:r>
    </w:p>
    <w:p>
      <w:r>
        <w:rPr>
          <w:b/>
        </w:rPr>
        <w:t xml:space="preserve">1810年　</w:t>
      </w:r>
      <w:r>
        <w:rPr>
          <w:color w:val="8A5A00"/>
        </w:rPr>
        <w:t>【世界】</w:t>
      </w:r>
      <w:r>
        <w:rPr>
          <w:b/>
        </w:rPr>
        <w:t>英国进入"蒸汽时代"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蒸汽机广泛应用各业，英国率先完成工业革命成为世界工厂。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瓦特蒸汽机经二十余年改良成熟并广泛应用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1810年代蒸汽机全面取代水力，工厂摆脱河流选址束缚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工业革命进入动力革命阶段：机械化+蒸汽化重塑生产与交通</w:t>
      </w:r>
    </w:p>
    <w:p>
      <w:r>
        <w:rPr>
          <w:b/>
        </w:rPr>
        <w:t xml:space="preserve">1812年　</w:t>
      </w:r>
      <w:r>
        <w:rPr>
          <w:color w:val="8A5A00"/>
        </w:rPr>
        <w:t>【世界】</w:t>
      </w:r>
      <w:r>
        <w:rPr>
          <w:b/>
        </w:rPr>
        <w:t>俄国卫国战争（抗击拿破仑入侵）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拿破仑率60万大军入侵俄国，库图佐夫以焦土与博罗季诺血战拖延，法军占领莫斯科后冻馁溃退，元气大伤。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拿破仑为封锁英国、征服欧洲最后强敌俄国，率60万大军入侵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1812年6月法军渡涅曼河，博罗季诺血战、莫斯科大火、寒冬饥馁，法军撤退时仅剩数万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拿破仑帝国由盛转衰的转折点；俄国跻身欧洲强国，民族主义与十二月党人思想同时萌发</w:t>
      </w:r>
    </w:p>
    <w:p>
      <w:r>
        <w:rPr>
          <w:b/>
        </w:rPr>
        <w:t xml:space="preserve">1813年　</w:t>
      </w:r>
      <w:r>
        <w:rPr>
          <w:color w:val="1F6FB5"/>
        </w:rPr>
        <w:t>【中国】</w:t>
      </w:r>
      <w:r>
        <w:rPr>
          <w:b/>
        </w:rPr>
        <w:t>天理教起义（癸酉之变）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嘉庆年间土地集中、吏治腐败、河患频仍，北方民间秘密宗教天理教（八卦教）迅速传播。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白莲教起义（1796-1804）虽败但余部转入地下，天理教徒遍及直隶山东河南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1813年9月林清、李文成领导起义，林清部200余人竟攻入紫禁城（“癸酉之变”），旋被镇压；李文成在河南滑县兵败自焚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“汉唐宋明未有之事”（嘉庆帝语）：暴露清廷统治的空虚；此后清朝由盛转衰，各地起义此起彼伏，38年后鸦片战争爆发</w:t>
      </w:r>
    </w:p>
    <w:p>
      <w:r>
        <w:rPr>
          <w:b/>
        </w:rPr>
        <w:t xml:space="preserve">1815年　</w:t>
      </w:r>
      <w:r>
        <w:rPr>
          <w:color w:val="8A5A00"/>
        </w:rPr>
        <w:t>【世界】</w:t>
      </w:r>
      <w:r>
        <w:rPr>
          <w:b/>
        </w:rPr>
        <w:t>滑铁卢战役，拿破仑帝国覆灭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威灵顿与布吕歇尔联军击溃拿破仑，百日王朝覆灭。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拿破仑从厄尔巴岛百日王朝复辟，第七次反法同盟围攻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1815年6月18日滑铁卢之战，拿破仑败于威灵顿与布吕歇尔联军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拿破仑时代终结，被流放圣赫勒拿岛；法国霸权让位于英国主导的欧洲均势</w:t>
      </w:r>
    </w:p>
    <w:p>
      <w:r>
        <w:rPr>
          <w:b/>
        </w:rPr>
        <w:t xml:space="preserve">1815年　</w:t>
      </w:r>
      <w:r>
        <w:rPr>
          <w:color w:val="8A5A00"/>
        </w:rPr>
        <w:t>【世界】</w:t>
      </w:r>
      <w:r>
        <w:rPr>
          <w:b/>
        </w:rPr>
        <w:t>维也纳会议与"维也纳体系"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拿破仑败降后英俄普奥分赃重划欧洲版图，确立正统原则与均势原则，神圣同盟与四国同盟维护复辟秩序，维也纳体系形成。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拿破仑败降后英俄普奥四强分赃重划欧洲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1814-1815年维也纳会议确立正统与均势原则，神圣同盟与四国同盟成立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维也纳体系维持欧洲大体和平百年（至一战）；但压抑民族主义与自由主义，革命暗流涌动</w:t>
      </w:r>
    </w:p>
    <w:p>
      <w:r>
        <w:rPr>
          <w:b/>
        </w:rPr>
        <w:t xml:space="preserve">1816年　</w:t>
      </w:r>
      <w:r>
        <w:rPr>
          <w:color w:val="8A5A00"/>
        </w:rPr>
        <w:t>【世界】</w:t>
      </w:r>
      <w:r>
        <w:rPr>
          <w:b/>
        </w:rPr>
        <w:t>英国金本位确立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英国颁布《金本位制度法案》，规定一盎司黄金合3镑17先令10.5便士，黄金为货币本位，英镑地位与伦敦金融中心由此强化。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拿破仑战争后纸币紊乱，英国欲以黄金稳定币值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1816年颁布《金本位制度法案》，1821年正式实施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世界第一个金本位国家，英镑成为国际硬通货，伦敦金融中心地位强化；金本位通行全球至一战</w:t>
      </w:r>
    </w:p>
    <w:p>
      <w:r>
        <w:rPr>
          <w:b/>
        </w:rPr>
        <w:t xml:space="preserve">1822年　</w:t>
      </w:r>
      <w:r>
        <w:rPr>
          <w:color w:val="8A5A00"/>
        </w:rPr>
        <w:t>【世界】</w:t>
      </w:r>
      <w:r>
        <w:rPr>
          <w:b/>
        </w:rPr>
        <w:t>巴西独立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葡王储彼得罗宣布独立称帝，不流血建立巴西帝国。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拿破仑入侵葡萄牙后王室迁巴西，1820年葡国内革命要求王子回葡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1822年9月佩德罗王子宣布巴西独立，自立为皇帝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拉美唯一和平独立的殖民地；巴西帝国建立，奴隶制延续至1888年</w:t>
      </w:r>
    </w:p>
    <w:p>
      <w:r>
        <w:rPr>
          <w:b/>
        </w:rPr>
        <w:t xml:space="preserve">1823年　</w:t>
      </w:r>
      <w:r>
        <w:rPr>
          <w:color w:val="8A5A00"/>
        </w:rPr>
        <w:t>【世界】</w:t>
      </w:r>
      <w:r>
        <w:rPr>
          <w:b/>
        </w:rPr>
        <w:t>西属拉美各殖民地相继独立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玻利瓦尔、圣马丁率军解放新格拉纳达、秘鲁等地。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拿破仑占领西班牙引发宗主危机，玻利瓦尔、圣马丁领导独立战争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1810-1826年从墨西哥到阿根廷相继独立：墨西哥1821、秘鲁1821、玻利维亚1825等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西属美洲十五个独立国家诞生；但考迪罗（军阀）政治与大地产制延续，社会结构未根本改变</w:t>
      </w:r>
    </w:p>
    <w:p>
      <w:r>
        <w:rPr>
          <w:b/>
        </w:rPr>
        <w:t xml:space="preserve">1823年　</w:t>
      </w:r>
      <w:r>
        <w:rPr>
          <w:color w:val="8A5A00"/>
        </w:rPr>
        <w:t>【世界】</w:t>
      </w:r>
      <w:r>
        <w:rPr>
          <w:b/>
        </w:rPr>
        <w:t>美国提出门罗主义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门罗咨文宣称美洲是美洲人的美洲，反对欧洲再殖民。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拉美独立令“神圣同盟”欲干涉，英国亦反对，美国欲以美洲保护人自居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1823年12月门罗总统国情咨文：“美洲是美洲人的美洲”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美国首次系统性宣示西半球霸权，成为此后百年美国对拉美政策的基石</w:t>
      </w:r>
    </w:p>
    <w:p>
      <w:r>
        <w:rPr>
          <w:b/>
        </w:rPr>
        <w:t xml:space="preserve">1824年　</w:t>
      </w:r>
      <w:r>
        <w:rPr>
          <w:color w:val="8A5A00"/>
        </w:rPr>
        <w:t>【世界】</w:t>
      </w:r>
      <w:r>
        <w:rPr>
          <w:b/>
        </w:rPr>
        <w:t>欧文建"新和谐公社"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欧文在印第安纳州建共产主义公社，两年后失败。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欧文在纽拉纳克工厂改革成功后欲在美洲实践理想社会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1824年欧文购印第安纳州三万亩地，建“新和谐”共产主义公社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公社两年半后失败，但空想社会主义实验提供了珍贵教训，深刻影响了后来 cooperative 与工会运动</w:t>
      </w:r>
    </w:p>
    <w:p>
      <w:r>
        <w:rPr>
          <w:b/>
        </w:rPr>
        <w:t xml:space="preserve">1825年　</w:t>
      </w:r>
      <w:r>
        <w:rPr>
          <w:color w:val="8A5A00"/>
        </w:rPr>
        <w:t>【世界】</w:t>
      </w:r>
      <w:r>
        <w:rPr>
          <w:b/>
        </w:rPr>
        <w:t>英国爆发第一次周期性经济危机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1825年生产过剩危机暴露资本主义内在矛盾。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工业革命后生产盲目扩张，消费市场跟不上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1825年英国爆发以生产过剩为特征的第一次周期性经济危机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经济危机从此成为资本主义的周期病，暴露了生产社会化与私人占有制的矛盾</w:t>
      </w:r>
    </w:p>
    <w:p>
      <w:r>
        <w:rPr>
          <w:b/>
        </w:rPr>
        <w:t xml:space="preserve">1825年12月　</w:t>
      </w:r>
      <w:r>
        <w:rPr>
          <w:color w:val="8A5A00"/>
        </w:rPr>
        <w:t>【世界】</w:t>
      </w:r>
      <w:r>
        <w:rPr>
          <w:b/>
        </w:rPr>
        <w:t>十二月党人武装起义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俄国青年军官在彼得堡参政院广场起义，要求废除农奴制、实行立宪，遭新沙皇尼古拉一世镇压，成为俄国革命运动开端。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俄国青年军官远征法国后受自由思想洗礼，欲废除农奴制与专制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1825年12月26日尼古拉一世即位日，三千官兵在彼得堡参政院广场起义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起义被镇压、五人绞死百人流放，但“十二月党人”唤醒了俄国革命运动传统</w:t>
      </w:r>
    </w:p>
    <w:p>
      <w:r>
        <w:rPr>
          <w:b/>
        </w:rPr>
        <w:t xml:space="preserve">1826年　</w:t>
      </w:r>
      <w:r>
        <w:rPr>
          <w:color w:val="8A5A00"/>
        </w:rPr>
        <w:t>【世界】</w:t>
      </w:r>
      <w:r>
        <w:rPr>
          <w:b/>
        </w:rPr>
        <w:t>西属拉美独立基本完成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除古巴波多黎各外西属拉美全部独立，西班牙殖民体系崩溃。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西班牙本土革命（1820）使其无力再镇压殖民地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1826年西属拉美独立战争全部结束，西班牙仅存古巴波多黎各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拉美政治地图基本定型：十八个共和国与巴西帝国；但依附于英国经济的半边缘地位形成</w:t>
      </w:r>
    </w:p>
    <w:p>
      <w:r>
        <w:rPr>
          <w:b/>
        </w:rPr>
        <w:t xml:space="preserve">1830年　</w:t>
      </w:r>
      <w:r>
        <w:rPr>
          <w:color w:val="8A5A00"/>
        </w:rPr>
        <w:t>【世界】</w:t>
      </w:r>
      <w:r>
        <w:rPr>
          <w:b/>
        </w:rPr>
        <w:t>法国入侵阿尔及利亚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法王以"扇击事件"为借口入侵，开始长达132年的殖民统治。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查理十世欲以外战转移国内矛盾，借口外交冲突发兵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1830年6月法军攻占阿尔及尔，此后逐步向内陆扩张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法国在北非第一个殖民地，132年殖民统治由此开始；阿尔及利亚战争（1954-62）的远因</w:t>
      </w:r>
    </w:p>
    <w:p>
      <w:r>
        <w:rPr>
          <w:b/>
        </w:rPr>
        <w:t xml:space="preserve">1830年　</w:t>
      </w:r>
      <w:r>
        <w:rPr>
          <w:color w:val="1F6FB5"/>
        </w:rPr>
        <w:t>【中国】</w:t>
      </w:r>
      <w:r>
        <w:rPr>
          <w:b/>
        </w:rPr>
        <w:t>鸦片走私激增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英国为扭转对华贸易逆差（正常贸易中英国大量进口茶叶丝绸而工业品滞销），以鸦片为武器对华走私。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工业革命后英国需要中国市场，正当商品无法打开，转向鸦片贸易牟取暴利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19世纪初每年输入约4000箱，1838年激增至4万箱；白银大量外流（每年数百万至千万两），银贵钱贱、财政困难；民众吸食成瘾（估计数百万人）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鸦片贸易成为近代中国灾难的起点：白银外流引发银贵钱贱、加重农民负担；国民身心受害；清廷禁烟（林则徐）引发鸦片战争</w:t>
      </w:r>
    </w:p>
    <w:p>
      <w:r>
        <w:rPr>
          <w:b/>
        </w:rPr>
        <w:t xml:space="preserve">1830年11月　</w:t>
      </w:r>
      <w:r>
        <w:rPr>
          <w:color w:val="8A5A00"/>
        </w:rPr>
        <w:t>【世界】</w:t>
      </w:r>
      <w:r>
        <w:rPr>
          <w:b/>
        </w:rPr>
        <w:t>华沙起义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波兰青年军官在华沙发动反对沙皇统治的武装起义，坚持十个月后被镇压，波兰由此失去自治王国地位。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沙皇尼古拉一世压制波兰王国自治，密探统治激起民愤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1830年11月华沙青年军官起义，占领华沙坚持十个月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起义失败后波兰宪法被废、自治取消，大批精英流亡西欧（大移民），波兰问题国际化</w:t>
      </w:r>
    </w:p>
    <w:p>
      <w:r>
        <w:rPr>
          <w:b/>
        </w:rPr>
        <w:t xml:space="preserve">1831年　</w:t>
      </w:r>
      <w:r>
        <w:rPr>
          <w:color w:val="8A5A00"/>
        </w:rPr>
        <w:t>【世界】</w:t>
      </w:r>
      <w:r>
        <w:rPr>
          <w:b/>
        </w:rPr>
        <w:t>法国里昂工人起义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里昂丝织工人两次起义，提出"工作不能生活毋宁战斗而死"。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丝织工人（坎特）工资被压至生存线以下，要求提高计件工资被拒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1831年11月与1834年4月两次起义，工人高呼“工作不能生活，毋宁战斗而死”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第一次真正的工人阶级武装起义（不同于流民或手工业者暴动），标志着工人阶级登上政治舞台</w:t>
      </w:r>
    </w:p>
    <w:p>
      <w:r>
        <w:rPr>
          <w:b/>
        </w:rPr>
        <w:t xml:space="preserve">1832年　</w:t>
      </w:r>
      <w:r>
        <w:rPr>
          <w:color w:val="8A5A00"/>
        </w:rPr>
        <w:t>【世界】</w:t>
      </w:r>
      <w:r>
        <w:rPr>
          <w:b/>
        </w:rPr>
        <w:t>英国第一次议会改革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《改革法案》重新分配议席，取消"衰败选邑"，议席让予曼彻斯特、伯明翰等新兴工业城市，中等阶级获得选举权，工业资产阶级进入政治舞台。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工业革命造就新兴工业城市与中产阶级，旧选邑制度严重失衡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1832年《改革法案》取消衰败选邑、议席重分配、扩大中产选举权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英国和平渐进政治改革的开端，工业资产阶级获得政治权力，避免革命的同时开启议会改革系列</w:t>
      </w:r>
    </w:p>
    <w:p>
      <w:r>
        <w:rPr>
          <w:b/>
        </w:rPr>
        <w:t xml:space="preserve">1835年　</w:t>
      </w:r>
      <w:r>
        <w:rPr>
          <w:color w:val="8A5A00"/>
        </w:rPr>
        <w:t>【世界】</w:t>
      </w:r>
      <w:r>
        <w:rPr>
          <w:b/>
        </w:rPr>
        <w:t>英国《市自治体法》：市政由当地选民选举产生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《市自治体法》规定城镇市政议会由纳税人选举产生，废除寡头式市镇参事会，英国城市治理民主化的重要一步。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旧市镇寡头把持市政、腐败低效，与议会改革呼应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1835年《市自治体法》规定市议会由纳税人选举产生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英国城市治理民主化的关键一步，市政服务（警察、卫生、教育）自此对选民负责</w:t>
      </w:r>
    </w:p>
    <w:p>
      <w:r>
        <w:rPr>
          <w:b/>
        </w:rPr>
        <w:t xml:space="preserve">1836年　</w:t>
      </w:r>
      <w:r>
        <w:rPr>
          <w:color w:val="8A5A00"/>
        </w:rPr>
        <w:t>【世界】</w:t>
      </w:r>
      <w:r>
        <w:rPr>
          <w:b/>
        </w:rPr>
        <w:t>英国宪章运动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工人争取普选权三次请愿，签名数百万，虽失败影响深远。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1832年改革把工人排除在选举权外，工人阶级政治觉醒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1836-1848年三次向议会递交人民宪章请愿（普选、无记名投票、议员支薪等六条）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世界第一次全国性工人政治运动；六条要求此后陆续实现，成为现代代议民主的先声</w:t>
      </w:r>
    </w:p>
    <w:p>
      <w:r>
        <w:rPr>
          <w:b/>
        </w:rPr>
        <w:t xml:space="preserve">1839年　</w:t>
      </w:r>
      <w:r>
        <w:rPr>
          <w:color w:val="8A5A00"/>
        </w:rPr>
        <w:t>【世界】</w:t>
      </w:r>
      <w:r>
        <w:rPr>
          <w:b/>
        </w:rPr>
        <w:t>英国第一次侵略阿富汗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英国以保护印度安全为名入侵阿富汗，因阿富汗抵抗与严酷地形惨败而归。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英俄“大博弈”争夺中亚，英国欲扶植亲英政权防俄南下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1839年英军入侵阿富汗扶植沙阿·舒贾，1842年全军覆没性撤退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英军史上最惨失败之一，“帝国坟场”之名由此而来；英国转向间接控制</w:t>
      </w:r>
    </w:p>
    <w:p>
      <w:r>
        <w:rPr>
          <w:b/>
        </w:rPr>
        <w:t xml:space="preserve">1839年　</w:t>
      </w:r>
      <w:r>
        <w:rPr>
          <w:color w:val="1F6FB5"/>
        </w:rPr>
        <w:t>【中国】</w:t>
      </w:r>
      <w:r>
        <w:rPr>
          <w:b/>
        </w:rPr>
        <w:t>虎门销烟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道光帝令林则徐为钦差大臣赴广东禁烟，林则徐在虎门海滩当众销毁收缴的鸦片。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鸦片泛滥危及国计民生、白银外流、军队腐化，道光帝下定决心禁烟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1839年3月林则徐抵广州，勒令外商交出鸦片20283箱（约237万斤）；6月3-25日在虎门海滩用海水浸化法当众销毁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中国人民反侵略斗争的起点：林则徐成为民族英雄、禁毒象征；6月26日为国际禁毒日（1987年联合国确定）；英国以此为借口发动鸦片战争</w:t>
      </w:r>
    </w:p>
    <w:p>
      <w:r>
        <w:rPr>
          <w:b/>
        </w:rPr>
        <w:t xml:space="preserve">1839年　</w:t>
      </w:r>
      <w:r>
        <w:rPr>
          <w:color w:val="1F6FB5"/>
        </w:rPr>
        <w:t>【中国】</w:t>
      </w:r>
      <w:r>
        <w:rPr>
          <w:b/>
        </w:rPr>
        <w:t>林则徐组织编译《四洲志》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林则徐在广州禁烟期间认识到西方船坚炮利，设译馆、组织翻译西方书报，了解“夷情”。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禁烟斗争需要知彼知己，林则徐主张“师敌之长技以制敌”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1839-1840年组织译《四洲志》（译自《世界地理大全》），介绍世界30余国地理历史；又译《华事夷言》等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近代中国“开眼看世界第一人”：突破“天朝上国”观念，开了解世界、研究世界的风气；《四洲志》为魏源《海国图志》的蓝本</w:t>
      </w:r>
    </w:p>
    <w:p>
      <w:r>
        <w:rPr>
          <w:b/>
        </w:rPr>
        <w:t xml:space="preserve">1840年　</w:t>
      </w:r>
      <w:r>
        <w:rPr>
          <w:color w:val="1F6FB5"/>
        </w:rPr>
        <w:t>【中国】</w:t>
      </w:r>
      <w:r>
        <w:rPr>
          <w:b/>
        </w:rPr>
        <w:t>鸦片战争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英国为扭转贸易逆差向中国走私鸦片，林则徐虎门销烟后英国悍然发动战争，中国近代史由此开端。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英国工业革命后急需打开中国市场，鸦片贸易与清廷禁烟（林则徐虎门销烟）成为借口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1840年6月英军封锁珠江口北上，攻陷定海、镇江，1842年兵临南京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中国近代史开端：战败暴露农耕帝国与工业英国的差距，中国开始沦为半殖民地半封建社会</w:t>
      </w:r>
    </w:p>
    <w:p>
      <w:r>
        <w:rPr>
          <w:b/>
        </w:rPr>
        <w:t xml:space="preserve">1842年　</w:t>
      </w:r>
      <w:r>
        <w:rPr>
          <w:color w:val="1F6FB5"/>
        </w:rPr>
        <w:t>【中国】</w:t>
      </w:r>
      <w:r>
        <w:rPr>
          <w:b/>
        </w:rPr>
        <w:t>中英《南京条约》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中国近代第一个不平等条约，割香港岛、赔款二千一百万银元、开放五口通商、协定关税。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清军在沿海接连战败，道光帝求和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1842年8月签订中国近代第一个不平等条约：割香港岛、开放五口、赔款2100万银元、协定关税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中国主权（关税、司法、领土）开始受损，五口通商改变东南经济格局</w:t>
      </w:r>
    </w:p>
    <w:p>
      <w:r>
        <w:rPr>
          <w:b/>
        </w:rPr>
        <w:t xml:space="preserve">1842年　</w:t>
      </w:r>
      <w:r>
        <w:rPr>
          <w:color w:val="1F6FB5"/>
        </w:rPr>
        <w:t>【中国】</w:t>
      </w:r>
      <w:r>
        <w:rPr>
          <w:b/>
        </w:rPr>
        <w:t>自然经济逐步解体（小农经济解体）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鸦片战争后五口通商、协定关税使外国商品倾销，中国家庭农业与家庭手工业相结合的自然经济开始解体。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不平等条约打开中国市场，洋纱洋布凭特权低价倾销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洋纱首先取代土纱（纺与织分离）、洋布取代土布（织与耕分离）；农产品日益商品化（丝茶出口激增）；东南沿海经济作物区先受冲击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中国逐步卷入资本主义世界市场：自然经济解体为资本主义发展提供劳动力和市场；中国沦为西方原料产地与商品市场；传统社会经济结构发生根本变化</w:t>
      </w:r>
    </w:p>
    <w:p>
      <w:r>
        <w:rPr>
          <w:b/>
        </w:rPr>
        <w:t xml:space="preserve">1842年　</w:t>
      </w:r>
      <w:r>
        <w:rPr>
          <w:color w:val="1F6FB5"/>
        </w:rPr>
        <w:t>【中国】</w:t>
      </w:r>
      <w:r>
        <w:rPr>
          <w:b/>
        </w:rPr>
        <w:t>魏源编成《海国图志》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魏源受林则徐嘱托，在《四洲志》基础上广泛搜集资料，编成《海国图志》。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鸦片战争失败刺激士人研究西方、寻求御侮之道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1842年初版50卷，1852年扩至100卷；系统介绍世界各国地理历史政治；提出“师夷长技以制夷”的著名主张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近代思想史上划时代的著作：“师夷长技以制夷”成为洋务运动的思想先声；此书传入日本后对明治维新产生重要影响（在中国反而未受重视）</w:t>
      </w:r>
    </w:p>
    <w:p>
      <w:r>
        <w:rPr>
          <w:b/>
        </w:rPr>
        <w:t xml:space="preserve">1843年　</w:t>
      </w:r>
      <w:r>
        <w:rPr>
          <w:color w:val="1F6FB5"/>
        </w:rPr>
        <w:t>【中国】</w:t>
      </w:r>
      <w:r>
        <w:rPr>
          <w:b/>
        </w:rPr>
        <w:t>中英《虎门条约》《五口通商章程》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作为南京条约附约，攫取领事裁判权、片面最惠国待遇及在通商口岸租地居住权。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英欲把南京条约的原则细化落实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1843年签订：领事裁判权、片面最惠国待遇、租地建房等条款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列强在华治外法权与“一体均沾”特权体系成型，条约制度的框架确立</w:t>
      </w:r>
    </w:p>
    <w:p>
      <w:r>
        <w:rPr>
          <w:b/>
        </w:rPr>
        <w:t xml:space="preserve">1844年　</w:t>
      </w:r>
      <w:r>
        <w:rPr>
          <w:color w:val="1F6FB5"/>
        </w:rPr>
        <w:t>【中国】</w:t>
      </w:r>
      <w:r>
        <w:rPr>
          <w:b/>
        </w:rPr>
        <w:t>中美《望厦条约》、中法《黄埔条约》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美法趁火打劫，除享受英人一切特权外，还扩大了传教与军舰巡查通商口岸等权利。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美国、法国援引片面最惠国待遇，要求同等权利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1844年中美《望厦条约》、中法《黄埔条约》相继签订，扩大领事裁判权、获取传教权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列强在华特权体系扩展，美法加入对华不平等条约体系</w:t>
      </w:r>
    </w:p>
    <w:p>
      <w:r>
        <w:rPr>
          <w:b/>
        </w:rPr>
        <w:t xml:space="preserve">1844年　</w:t>
      </w:r>
      <w:r>
        <w:rPr>
          <w:color w:val="8A5A00"/>
        </w:rPr>
        <w:t>【世界】</w:t>
      </w:r>
      <w:r>
        <w:rPr>
          <w:b/>
        </w:rPr>
        <w:t>德意志西里西亚织工起义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织工因机器排挤起义，遭普鲁士军队血腥镇压。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普鲁士纺织业受英国机器竞争冲击，工资暴跌、饥荒蔓延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1844年6月西里西亚三千织工捣毁工厂机器，被政府军镇压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德意志工人阶级的首次大规模反抗，马克思据此时评提出无产阶级的历史使命</w:t>
      </w:r>
    </w:p>
    <w:p>
      <w:r>
        <w:rPr>
          <w:b/>
        </w:rPr>
        <w:t xml:space="preserve">1845年　</w:t>
      </w:r>
      <w:r>
        <w:rPr>
          <w:color w:val="1F6FB5"/>
        </w:rPr>
        <w:t>【中国】</w:t>
      </w:r>
      <w:r>
        <w:rPr>
          <w:b/>
        </w:rPr>
        <w:t>《瀛环志略》与开眼看世界思潮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徐继畬著《瀛环志略》（1848），与魏源《海国图志》、林则徐《四洲志》并称近代中国早期世界地理三大著作；开明士人开始正视西方。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鸦片战争暴露中国对世界无知，少数有识之士著书介绍世界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徐继畬《瀛环志略》（1848）系统介绍世界近80国地理政治，对华盛顿评价甚高；梁廷枏《海国四说》等相继问世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突破“华夷观念”的先声：为洋务运动与维新思想提供认知基础；但此期著作仍属少数，主流观念未变，直到甲午战败后才真正觉醒</w:t>
      </w:r>
    </w:p>
    <w:p>
      <w:r>
        <w:rPr>
          <w:b/>
        </w:rPr>
        <w:t xml:space="preserve">1846年　</w:t>
      </w:r>
      <w:r>
        <w:rPr>
          <w:color w:val="8A5A00"/>
        </w:rPr>
        <w:t>【世界】</w:t>
      </w:r>
      <w:r>
        <w:rPr>
          <w:b/>
        </w:rPr>
        <w:t>马克思恩格斯建立共产主义通讯委员会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马恩在布鲁塞尔建立通讯委员会，为建党作组织准备。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马恩思想趋同，欲联合各国社会主义者统一认识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1846年在布鲁塞尔建立共产主义通讯委员会，联络伦敦、巴黎等地的社会主义团体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为建立无产阶级政党做了组织与思想准备</w:t>
      </w:r>
    </w:p>
    <w:p>
      <w:r>
        <w:rPr>
          <w:b/>
        </w:rPr>
        <w:t xml:space="preserve">1847年　</w:t>
      </w:r>
      <w:r>
        <w:rPr>
          <w:color w:val="8A5A00"/>
        </w:rPr>
        <w:t>【世界】</w:t>
      </w:r>
      <w:r>
        <w:rPr>
          <w:b/>
        </w:rPr>
        <w:t>共产主义者同盟成立（改组正义者同盟）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马恩改组正义者同盟，口号改为"全世界无产者联合起来"。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正义者同盟受空想社会主义影响，马恩受邀改组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1847年6月同盟在伦敦成立，口号由“人人皆兄弟”改为“全世界无产者，联合起来”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第一个以科学社会主义为指导的无产阶级国际组织，是国际共产主义运动的开端</w:t>
      </w:r>
    </w:p>
    <w:p>
      <w:r>
        <w:rPr>
          <w:b/>
        </w:rPr>
        <w:t xml:space="preserve">1848年　</w:t>
      </w:r>
      <w:r>
        <w:rPr>
          <w:color w:val="8A5A00"/>
        </w:rPr>
        <w:t>【世界】</w:t>
      </w:r>
      <w:r>
        <w:rPr>
          <w:b/>
        </w:rPr>
        <w:t>欧洲革命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法国二月革命引发全欧革命，工人阶级登上历史舞台。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1845-46年欧洲农业歉收、工商业危机，各国民众要求政治权利与民族独立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1848年1月西西里起义开始，法、德、奥、意等国相继爆发革命，梅特涅体系瓦解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1848年革命扫荡维也纳体系：法国第二共和国成立、奥德推动立宪；但多数革命最终被镇压，自由主义与民族主义并存成为此后欧洲政治主轴</w:t>
      </w:r>
    </w:p>
    <w:p>
      <w:r>
        <w:rPr>
          <w:b/>
        </w:rPr>
        <w:t xml:space="preserve">1848年2月　</w:t>
      </w:r>
      <w:r>
        <w:rPr>
          <w:color w:val="8A5A00"/>
        </w:rPr>
        <w:t>【世界】</w:t>
      </w:r>
      <w:r>
        <w:rPr>
          <w:b/>
        </w:rPr>
        <w:t>《共产党宣言》发表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马恩为共产主义者同盟起草的纲领出版，科学社会主义诞生。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共产主义者同盟委托马恩起草纲领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1848年2月《宣言》在伦敦出版，系统阐述唯物史观、阶级斗争与无产阶级使命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科学社会主义诞生的标志，此后国际工人运动有了理论纲领与行动指南</w:t>
      </w:r>
    </w:p>
    <w:p>
      <w:r>
        <w:rPr>
          <w:b/>
        </w:rPr>
        <w:t xml:space="preserve">1850年　</w:t>
      </w:r>
      <w:r>
        <w:rPr>
          <w:color w:val="1F6FB5"/>
        </w:rPr>
        <w:t>【中国】</w:t>
      </w:r>
      <w:r>
        <w:rPr>
          <w:b/>
        </w:rPr>
        <w:t>华工赴美洲，苦力贸易形成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鸦片战争后大批华工经澳门、香港被贩往古巴、秘鲁与北美，从事种植园与铁路修筑，史称"苦力贸易"。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美洲种植园与矿山急需劳力，黑奴贸易废止后转向亚洲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鸦片战争后大批华工经澳门香港被贩往古巴、秘鲁、北美修铁路挖金矿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苦力贸易延续数十年，华工对美洲开发贡献巨大，也是排华与唐人街历史的起点</w:t>
      </w:r>
    </w:p>
    <w:p>
      <w:r>
        <w:rPr>
          <w:b/>
        </w:rPr>
        <w:t xml:space="preserve">1851年　</w:t>
      </w:r>
      <w:r>
        <w:rPr>
          <w:color w:val="1F6FB5"/>
        </w:rPr>
        <w:t>【中国】</w:t>
      </w:r>
      <w:r>
        <w:rPr>
          <w:b/>
        </w:rPr>
        <w:t>金田起义，太平天国运动爆发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洪秀全金田村起义建号太平天国，建都天京。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鸦片战争后白银外流、赋税加重，广西天灾连年，拜上帝教信众日增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1851年1月11日洪秀全在广西桂平金田村起义，建号太平天国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中国历史上规模最大的农民战争爆发，历时十四年波及十八省</w:t>
      </w:r>
    </w:p>
    <w:p>
      <w:r>
        <w:rPr>
          <w:b/>
        </w:rPr>
        <w:t xml:space="preserve">1851年　</w:t>
      </w:r>
      <w:r>
        <w:rPr>
          <w:color w:val="8A5A00"/>
        </w:rPr>
        <w:t>【世界】</w:t>
      </w:r>
      <w:r>
        <w:rPr>
          <w:b/>
        </w:rPr>
        <w:t>澳大利亚采金热（金矿大发现）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新南威尔士、维多利亚发现金矿，1850年代数十万淘金者涌入，其中包括大批广东华工，澳洲人口激增。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新南威尔士、维多利亚发现金矿，世界黄金供应激增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1851年起数十万淘金者涌入澳洲，其中大批广东华工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澳大利亚人口爆炸、经济起飞，为1850年代自治与联邦奠基；华工遭遇排挤（白澳政策远因）</w:t>
      </w:r>
    </w:p>
    <w:p>
      <w:r>
        <w:rPr>
          <w:b/>
        </w:rPr>
        <w:t xml:space="preserve">1853年　</w:t>
      </w:r>
      <w:r>
        <w:rPr>
          <w:color w:val="1F6FB5"/>
        </w:rPr>
        <w:t>【中国】</w:t>
      </w:r>
      <w:r>
        <w:rPr>
          <w:b/>
        </w:rPr>
        <w:t>太平天国定都天京（南京）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太平军克南京改称天京，颁布《天朝田亩制度》。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太平军从广西一路北上，攻克武昌、九江、安庆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1853年3月攻克南京，改名天京，正式建都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与清廷形成南北对峙；《天朝田亩制度》颁布，18年后才有洋务运动的被迫回应</w:t>
      </w:r>
    </w:p>
    <w:p>
      <w:r>
        <w:rPr>
          <w:b/>
        </w:rPr>
        <w:t xml:space="preserve">1855年　</w:t>
      </w:r>
      <w:r>
        <w:rPr>
          <w:color w:val="8A5A00"/>
        </w:rPr>
        <w:t>【世界】</w:t>
      </w:r>
      <w:r>
        <w:rPr>
          <w:b/>
        </w:rPr>
        <w:t>英国文官制度改革主张提出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格莱斯顿内阁提出《关于建立常任文官制度的报告》（诺斯科特—屈维廉报告），主张公开竞争考试、统一管理文官，为近代文官制度奠基。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英国政府腐败分肥制效率低下，工业资产阶级要求效率与中立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1855年格莱斯顿内阁提出《关于建立常任文官制度的报告》（诺斯科特-屈维廉报告）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公开竞争考试、统一管理的近代文官制度蓝图，1870年正式确立</w:t>
      </w:r>
    </w:p>
    <w:p>
      <w:r>
        <w:rPr>
          <w:b/>
        </w:rPr>
        <w:t xml:space="preserve">1856年　</w:t>
      </w:r>
      <w:r>
        <w:rPr>
          <w:color w:val="1F6FB5"/>
        </w:rPr>
        <w:t>【中国】</w:t>
      </w:r>
      <w:r>
        <w:rPr>
          <w:b/>
        </w:rPr>
        <w:t>第二次鸦片战争爆发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英法借口亚罗号与马神甫事件联合侵华，攻陷广州大沽。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英法欲扩大在华特权被拒，借口亚罗号事件与马神甫事件发难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1856年10月英军炮轰广州，1857年英法联军攻陷广州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战争续以《天津条约》《北京条约》，中国半殖民地化加深；圆明园被焚毁</w:t>
      </w:r>
    </w:p>
    <w:p>
      <w:r>
        <w:rPr>
          <w:b/>
        </w:rPr>
        <w:t xml:space="preserve">1857年　</w:t>
      </w:r>
      <w:r>
        <w:rPr>
          <w:color w:val="8A5A00"/>
        </w:rPr>
        <w:t>【世界】</w:t>
      </w:r>
      <w:r>
        <w:rPr>
          <w:b/>
        </w:rPr>
        <w:t>印度民族大起义爆发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米鲁特土兵因涂油子弹事件起义，蔓延全印。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英国东印度公司吞并土邦（依附说）、涂油子弹冒犯宗教感情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1857年5月密拉特士兵起义，德里、坎普尔、勒克瑙响应，1858年被镇压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东印度公司统治终结（改由英王直辖），印度民族主义觉醒的开端</w:t>
      </w:r>
    </w:p>
    <w:p>
      <w:r>
        <w:rPr>
          <w:b/>
        </w:rPr>
        <w:t xml:space="preserve">1858年　</w:t>
      </w:r>
      <w:r>
        <w:rPr>
          <w:color w:val="1F6FB5"/>
        </w:rPr>
        <w:t>【中国】</w:t>
      </w:r>
      <w:r>
        <w:rPr>
          <w:b/>
        </w:rPr>
        <w:t>《天津条约》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增开十口通商、公使驻京、内河航行等特权。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大沽口失陷后清廷被迫求和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1858年6月与英法俄美签订：增开十口通商、外国公使驻京、长江航行权、赔款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列强势力深入长江与内地，公使驻京改变中外交往体制</w:t>
      </w:r>
    </w:p>
    <w:p>
      <w:r>
        <w:rPr>
          <w:b/>
        </w:rPr>
        <w:t xml:space="preserve">1860年　</w:t>
      </w:r>
      <w:r>
        <w:rPr>
          <w:color w:val="1F6FB5"/>
        </w:rPr>
        <w:t>【中国】</w:t>
      </w:r>
      <w:r>
        <w:rPr>
          <w:b/>
        </w:rPr>
        <w:t>英法联军火烧圆明园；《北京条约》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联军劫掠焚毁圆明园，签订北京条约割九龙司。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清廷扣押巴夏礼使团虐杀成员，英法联军报复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1860年10月英法联军攻入北京，劫掠焚毁圆明园，签《北京条约》：增开天津、割九龙司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圆明园之焚成为中国近代屈辱的象征；九龙被割、天津开埠，半殖民地化加深</w:t>
      </w:r>
    </w:p>
    <w:p>
      <w:r>
        <w:rPr>
          <w:b/>
        </w:rPr>
        <w:t xml:space="preserve">1860年　</w:t>
      </w:r>
      <w:r>
        <w:rPr>
          <w:color w:val="8A5A00"/>
        </w:rPr>
        <w:t>【世界】</w:t>
      </w:r>
      <w:r>
        <w:rPr>
          <w:b/>
        </w:rPr>
        <w:t>英国控制印度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英政府接管东印度公司权力，直接统治印度全境。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大起义后英国调整统治方式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1858年《印度政府法》废除东印度公司统治，设印度事务大臣，1876年维多利亚女王加冕印度女皇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英属印度帝国体制确立，直接统治延续至1947年</w:t>
      </w:r>
    </w:p>
    <w:p>
      <w:r>
        <w:rPr>
          <w:b/>
        </w:rPr>
        <w:t xml:space="preserve">1860年　</w:t>
      </w:r>
      <w:r>
        <w:rPr>
          <w:color w:val="8A5A00"/>
        </w:rPr>
        <w:t>【世界】</w:t>
      </w:r>
      <w:r>
        <w:rPr>
          <w:b/>
        </w:rPr>
        <w:t>巴斯德消毒法（巴氏消毒）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巴斯德研究酒类变酸提出低温短时杀菌法（巴氏消毒），广泛应用于乳品防疫，成为食品卫生标准工艺。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酒类变酸困扰法国酿酒业，巴斯德证明发酵是微生物作用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1860年代巴斯德发明低温短时杀菌法（60-65°C半分钟）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巴氏消毒成为乳品与食品安全的标准工艺，也证实了微生物致病说，奠定消毒灭菌的科学基础</w:t>
      </w:r>
    </w:p>
    <w:p>
      <w:r>
        <w:rPr>
          <w:b/>
        </w:rPr>
        <w:t xml:space="preserve">1861年　</w:t>
      </w:r>
      <w:r>
        <w:rPr>
          <w:color w:val="1F6FB5"/>
        </w:rPr>
        <w:t>【中国】</w:t>
      </w:r>
      <w:r>
        <w:rPr>
          <w:b/>
        </w:rPr>
        <w:t>洋务运动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奕䜣、曾国藩、李鸿章等创办军事民用工业，开启中国近代化。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两次鸦片战争失败与太平天国冲击，清廷内部分化出洋务派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1861年起曾国藩、李鸿章、左宗棠等“师夷长技以自强”：办军工、民用企业、建海军、办学堂、派留学生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中国近代化的第一步；但“中体西用”不改制度，甲午一战宣告其局限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>俄国废除农奴制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亚历山大二世签署法令，千余万农奴获得人身自由。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克里米亚战争惨败暴露农奴制落后，农民起义频发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1861年3月亚历山大二世签署废除农奴制法令：农民获人身自由，可赎买份地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俄国走上资本主义发展道路的转折点；但赎金沉重、村社束缚保留，改革不彻底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>美国南北战争爆发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南卡罗来纳炮轰萨姆特堡，国家统一与奴隶制存废决战场。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南北在关税、西部土地与奴隶制扩张上矛盾激化，林肯当选成为导火索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1861年4月南军炮轰萨姆特要塞，内战爆发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美国“二次建国”：四年内战决定联邦存续与奴隶制存废</w:t>
      </w:r>
    </w:p>
    <w:p>
      <w:r>
        <w:rPr>
          <w:b/>
        </w:rPr>
        <w:t xml:space="preserve">1861年　</w:t>
      </w:r>
      <w:r>
        <w:rPr>
          <w:color w:val="8A5A00"/>
        </w:rPr>
        <w:t>【世界】</w:t>
      </w:r>
      <w:r>
        <w:rPr>
          <w:b/>
        </w:rPr>
        <w:t>意大利王国成立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撒丁王国主导统一，维托里奥·埃马努埃莱二世称王。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撒丁王国借法国之力对奥作战收复伦巴第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1861年3月意大利王国成立，伊曼纽尔二世为国王，定都都灵（后迁罗马）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意大利统一除威尼斯与罗马外基本完成，民族国家脱胎于邦国林立</w:t>
      </w:r>
    </w:p>
    <w:p>
      <w:r>
        <w:rPr>
          <w:b/>
        </w:rPr>
        <w:t xml:space="preserve">1862年　</w:t>
      </w:r>
      <w:r>
        <w:rPr>
          <w:color w:val="8A5A00"/>
        </w:rPr>
        <w:t>【世界】</w:t>
      </w:r>
      <w:r>
        <w:rPr>
          <w:b/>
        </w:rPr>
        <w:t>美国颁布《宅地法》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公民缴纳十美元即可获得西部160英亩土地。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北方法案满足西部农民土地需求，凝聚战争支持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1862年5月林肯签署：凡美国公民交10美元登记，耕种五年可获160英亩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西进运动的加速器；成千上万移民垦殖西部，是美国农业自由传统与土著厄运的双重注脚</w:t>
      </w:r>
    </w:p>
    <w:p>
      <w:r>
        <w:rPr>
          <w:b/>
        </w:rPr>
        <w:t xml:space="preserve">1862年　</w:t>
      </w:r>
      <w:r>
        <w:rPr>
          <w:color w:val="8A5A00"/>
        </w:rPr>
        <w:t>【世界】</w:t>
      </w:r>
      <w:r>
        <w:rPr>
          <w:b/>
        </w:rPr>
        <w:t>美国颁布《解放黑人奴隶宣言》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林肯宣布叛乱州奴隶永久自由，战争性质转变。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内战初期北方避免触及奴隶制，战局胶着后林肯转向革命性措施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1862年9月22日林肯颁布预备宣言，1863年1月1日生效，宣布叛乱州奴隶永久自由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战争性质从平叛转为解放战争：南方奴隶纷纷逃亡北方参军（18万人），英国工人也阻止政府援南</w:t>
      </w:r>
    </w:p>
    <w:p>
      <w:r>
        <w:rPr>
          <w:b/>
        </w:rPr>
        <w:t xml:space="preserve">1862年　</w:t>
      </w:r>
      <w:r>
        <w:rPr>
          <w:color w:val="1F6FB5"/>
        </w:rPr>
        <w:t>【中国】</w:t>
      </w:r>
      <w:r>
        <w:rPr>
          <w:b/>
        </w:rPr>
        <w:t>京师同文馆设立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恭亲王奕䜣奏设京师同文馆于北京，初设英文馆，继增法、俄文馆，后添算学、化学等科，是清末第一所新式学堂。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第二次鸦片战争后外交需要外语人才，奕䜣奏请设馆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1862年6月京师同文馆开办，初设英文馆，继设法俄文馆，后添算学化学等科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清末第一所新式学堂，外语与西学教育的起点，也是新旧之争的焦点（倭仁反对）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>天京陷落，太平天国运动失败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湘军攻入天京，历时十四年的太平天国运动失败。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天京事变自相残杀，石达开出走，洪秀全消极防御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1864年7月湘军攻克天京，太平天国亡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十四年战乱致人口损失数千万，江南经济重创；沉重打击清廷与外国侵略势力，客观上催生洋务运动</w:t>
      </w:r>
    </w:p>
    <w:p>
      <w:r>
        <w:rPr>
          <w:b/>
        </w:rPr>
        <w:t xml:space="preserve">1864年　</w:t>
      </w:r>
      <w:r>
        <w:rPr>
          <w:color w:val="8A5A00"/>
        </w:rPr>
        <w:t>【世界】</w:t>
      </w:r>
      <w:r>
        <w:rPr>
          <w:b/>
        </w:rPr>
        <w:t>国际工人协会（第一国际）在伦敦成立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各国工人代表成立国际工人协会，马恩起草宣言章程。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1863年波兰起义引发各国工人声援集会，国际联合的愿望成熟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1864年9月伦敦圣马丁堂大会成立国际工人协会，马恩参与领导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国际工人运动第一次有组织的联合：支援各国罢工、传播马克思主义、与蒲鲁东巴枯宁主义论战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>《万国公法》中译本出版；丁韪良译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美国传教士丁韪良将惠顿《万国公法》译成中文刊行，为清政府与总理衙门提供国际法工具，"国际法"概念进入中国。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清廷外交需要了解国际法规则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1864年美国传教士丁韪良将惠顿《万国公法》译成中文，由总理衙门刊行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“国际法”概念进入中国，清廷据此与列强交涉（如对普鲁士 событий案），也是近代中国法律现代化的起点</w:t>
      </w:r>
    </w:p>
    <w:p>
      <w:r>
        <w:rPr>
          <w:b/>
        </w:rPr>
        <w:t xml:space="preserve">1864年　</w:t>
      </w:r>
      <w:r>
        <w:rPr>
          <w:color w:val="1F6FB5"/>
        </w:rPr>
        <w:t>【中国】</w:t>
      </w:r>
      <w:r>
        <w:rPr>
          <w:b/>
        </w:rPr>
        <w:t>上海大英自来火房成立（煤气公司）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英商在上海设立煤气公司（大英自来火房），1865年供气点亮街头路灯，煤气灯开启中国城市近代照明。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上海开埠后租界人口增多，照明与燃料需求增长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1864年英商设立煤气公司，1865年供气点亮街头路灯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中国城市近代公用事业的起点，煤气灯取代油灯照亮上海夜空</w:t>
      </w:r>
    </w:p>
    <w:p>
      <w:r>
        <w:rPr>
          <w:b/>
        </w:rPr>
        <w:t xml:space="preserve">1865年　</w:t>
      </w:r>
      <w:r>
        <w:rPr>
          <w:color w:val="1F6FB5"/>
        </w:rPr>
        <w:t>【中国】</w:t>
      </w:r>
      <w:r>
        <w:rPr>
          <w:b/>
        </w:rPr>
        <w:t>阿古柏入侵新疆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浩罕军官乘新疆内乱入侵，建立哲德沙尔政权。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清朝新疆回民起义后各地割据，浩罕汗国军官阿古柏入疆扩张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1865-1877年阿古柏建立“哲德沙尔汗国”，俄英竞相拉拢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新疆面临分裂，清廷海防塞防之争后决定出兵，左宗棠收复新疆</w:t>
      </w:r>
    </w:p>
    <w:p>
      <w:r>
        <w:rPr>
          <w:b/>
        </w:rPr>
        <w:t xml:space="preserve">1865年　</w:t>
      </w:r>
      <w:r>
        <w:rPr>
          <w:color w:val="8A5A00"/>
        </w:rPr>
        <w:t>【世界】</w:t>
      </w:r>
      <w:r>
        <w:rPr>
          <w:b/>
        </w:rPr>
        <w:t>美国北方赢得南北战争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南方军队在阿波马托克斯投降，国家统一得以维护。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北方工业与人口占优，葛底斯堡、维克斯堡后南方败局已定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1865年4月南方军投降；林肯遇刺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美国统一与奴隶制废除（第13修正案），为工业资本主义腾飞扫清障碍；南方重建时期开启</w:t>
      </w:r>
    </w:p>
    <w:p>
      <w:r>
        <w:rPr>
          <w:b/>
        </w:rPr>
        <w:t xml:space="preserve">1865年　</w:t>
      </w:r>
      <w:r>
        <w:rPr>
          <w:color w:val="8A5A00"/>
        </w:rPr>
        <w:t>【世界】</w:t>
      </w:r>
      <w:r>
        <w:rPr>
          <w:b/>
        </w:rPr>
        <w:t>英国兼并缅甸与马来半岛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英经三次英缅战争灭贡榜王朝，控制马来各邦。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英国欲保护印度东翼、控制对华贸易通道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1862-1886年三次英缅战争后缅甸沦为英属印度一省；马来各邦成保护国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缅甸马来进入英殖民体系，大量印度与中国劳工流入，为二战后民族独立埋下伏线</w:t>
      </w:r>
    </w:p>
    <w:p>
      <w:r>
        <w:rPr>
          <w:b/>
        </w:rPr>
        <w:t xml:space="preserve">1865年3月　</w:t>
      </w:r>
      <w:r>
        <w:rPr>
          <w:color w:val="1F6FB5"/>
        </w:rPr>
        <w:t>【中国】</w:t>
      </w:r>
      <w:r>
        <w:rPr>
          <w:b/>
        </w:rPr>
        <w:t>香港上海汇丰银行成立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英商在香港发起成立香港上海汇丰银行，总行设香港，服务远东贸易汇兑，后发展为香港发钞行与最大银行。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香港转口贸易兴盛，本地金融服务由英资洋行垄断，华商亟需银行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1865年3月汇丰银行在香港、上海同时开业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香港发钞行与最大银行，后成为香港金融体系的支柱；1997年后仍在运营</w:t>
      </w:r>
    </w:p>
    <w:p>
      <w:r>
        <w:rPr>
          <w:b/>
        </w:rPr>
        <w:t xml:space="preserve">1866年　</w:t>
      </w:r>
      <w:r>
        <w:rPr>
          <w:color w:val="8A5A00"/>
        </w:rPr>
        <w:t>【世界】</w:t>
      </w:r>
      <w:r>
        <w:rPr>
          <w:b/>
        </w:rPr>
        <w:t>西门子制成发电机，第二次工业革命开始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西门子制成自激式发电机，电力应用开启。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电磁感应理论成熟，西门子自励式发电机突破功率瓶颈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1866年西门子制成自激式直流发电机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电从实验室走向产业：电力、电报、电灯、电车相继出现，人类进入电气时代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>马克思《资本论》第一卷出版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系统阐述剩余价值学说，揭示资本主义运动规律。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马克思在大英博物馆潜心研究二十年，欲揭示资本主义运动规律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1867年9月《资本论》第一卷在汉堡出版（二、三卷由恩格斯整理于1885、1894年出版）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剩余价值学说建立：科学分析资本主义剥削机制与内在危机，国际工人运动的理论武器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>诺贝尔发明安全炸药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诺贝尔以硅藻土吸收硝化甘油制成安全炸药。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硝化甘油极不稳定，事故频发（其弟死于爆炸）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1867年诺贝尔将硝化甘油吸收于硅藻土，制成安全的黄色炸药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现代炸药工业与诺贝尔财产的来源；其遗嘱设立诺贝尔奖，至今仍是科学界最高荣誉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>英国第二次议会改革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《人民代表制法》降低财产资格，城市工人获得选举权，选民人数增加近一倍，自由党与保守党竞相争取工人选票。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美国内战与英国工人运动（争取改革联盟）推动，保守党领袖德比、迪斯雷利主动改革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1867年《人民代表制法》降低财产资格，城市工人获得选举权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选民人数翻倍（百万级），英国向成年男子普选迈进一大步</w:t>
      </w:r>
    </w:p>
    <w:p>
      <w:r>
        <w:rPr>
          <w:b/>
        </w:rPr>
        <w:t xml:space="preserve">1867年　</w:t>
      </w:r>
      <w:r>
        <w:rPr>
          <w:color w:val="8A5A00"/>
        </w:rPr>
        <w:t>【世界】</w:t>
      </w:r>
      <w:r>
        <w:rPr>
          <w:b/>
        </w:rPr>
        <w:t>自行车诞生（ Michaux 前轮驱动式）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法国米肖父子制成曲柄脚踏前轮驱动的自行车并批量生产，自行车由此走向普及，是平民代步革命的开始。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前行三轮车笨重，Michaux父子加装曲柄脚踏驱动前轮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1867年米肖式自行车批量生产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自行车成为平民代步工具与大众运动，催生了机械制造业的大众市场</w:t>
      </w:r>
    </w:p>
    <w:p>
      <w:r>
        <w:rPr>
          <w:b/>
        </w:rPr>
        <w:t xml:space="preserve">1868年　</w:t>
      </w:r>
      <w:r>
        <w:rPr>
          <w:color w:val="8A5A00"/>
        </w:rPr>
        <w:t>【世界】</w:t>
      </w:r>
      <w:r>
        <w:rPr>
          <w:b/>
        </w:rPr>
        <w:t>日本明治维新开始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明治政府推行殖产兴业、文明开化、富国强兵三大政策。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黑船来航后尊王攘夷转向倒幕，戊辰战争推翻德川幕府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1868年明治天皇发布《五条誓文》，开始全面西化改革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日本近代化的总开关：废藩置县、文明开化、殖产兴业、富国强兵，二十余年跻身列强</w:t>
      </w:r>
    </w:p>
    <w:p>
      <w:r>
        <w:rPr>
          <w:b/>
        </w:rPr>
        <w:t xml:space="preserve">1868年　</w:t>
      </w:r>
      <w:r>
        <w:rPr>
          <w:color w:val="1F6FB5"/>
        </w:rPr>
        <w:t>【中国】</w:t>
      </w:r>
      <w:r>
        <w:rPr>
          <w:b/>
        </w:rPr>
        <w:t>江南制造总局翻译馆设立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江南制造总局附设翻译馆，徐寿、华蘅芳与傅兰雅等合作译出西书百余种，系统引进近代科学技术知识。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洋务企业急需技术资料，徐寿建议设馆译书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1868年江南制造总局附设翻译馆，徐寿、华蘅芳与傅兰雅等合作译书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西学东渐的机构化：译出西书百余种，系统引进近代科学技术，育成第一代科技人才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>意大利完成统一，收复罗马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普法战争法军撤出罗马，意军进驻，统一完成。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普法战争爆发迫使法国撤走驻罗马保护部队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1870年9月意军进入罗马，翌年定为首都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意大利统一大业完成，罗马教皇国缩小为梵蒂冈（1929年拉特兰条约确认）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>普法战争，法国战败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拿破仑三世在色当被俘，第二帝国崩溃。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俾斯麦欲以对法战争完成德意志统一，西班牙王位继承问题成为导火索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1870年7月宣战，9月色当会战法军大败，拿破仑三世被俘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法兰西第二帝国崩溃、第三共和国成立；德意志帝国在凡尔赛宫镜厅宣告成立，法德世仇埋下两次大战伏笔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>第二次工业革命全面展开，进入电气时代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电力、内燃机、石油化工、钢铁等新兴工业崛起，美国德国后来居上。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发电机、内燃机、新炼钢法等一群技术相继成熟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1870年起电力、石油、钢铁、化工、汽车全面启动，美国德国领先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生产力又一次飞跃：垄断组织、大公司与科学实验室成为新生产力的载体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>法国控制越南、柬埔寨、老挝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法国经多次战争逐步侵吞越南全境，1887年组建印度支那联邦，后并入老挝柬埔寨。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法国欲在远东建立殖民帝国、以越南为跳板侵华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1862-1884年逐步侵吞越南南部、柬埔寨，1883-85年中法战争后控制越南全境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法属印度支那联邦形成，中国西南门户洞开；抗法斗争与越南民族主义萌芽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>法兰西第三共和国成立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色当惨败、第二帝国崩溃后，巴黎成立国防政府，9月4日革命宣布建立第三共和国，共和制自此在法国再未中断。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色当惨败、第二帝国崩溃，巴黎革命政府成立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1870年9月4日巴黎起义宣布共和，国防政府成立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法国共和制自此延续至今（第三、四、五共和国），普法战败刺激了复仇主义与军事改革</w:t>
      </w:r>
    </w:p>
    <w:p>
      <w:r>
        <w:rPr>
          <w:b/>
        </w:rPr>
        <w:t xml:space="preserve">1870年　</w:t>
      </w:r>
      <w:r>
        <w:rPr>
          <w:color w:val="8A5A00"/>
        </w:rPr>
        <w:t>【世界】</w:t>
      </w:r>
      <w:r>
        <w:rPr>
          <w:b/>
        </w:rPr>
        <w:t>英国文官制度正式确立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格莱斯顿颁布枢密院令，规定多数文官职位须经公开竞争考试录用，常任、中立、择优的近代文官制度最终确立。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1855年报告后改革推进缓慢，格莱斯顿再度推动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1870年枢密院令规定多数文官职位须公开竞争考试录用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常任、中立、择优的近代文官制度定型，成为各国文官制度的蓝本</w:t>
      </w:r>
    </w:p>
    <w:p>
      <w:r>
        <w:rPr>
          <w:b/>
        </w:rPr>
        <w:t xml:space="preserve">1871年　</w:t>
      </w:r>
      <w:r>
        <w:rPr>
          <w:color w:val="1F6FB5"/>
        </w:rPr>
        <w:t>【中国】</w:t>
      </w:r>
      <w:r>
        <w:rPr>
          <w:b/>
        </w:rPr>
        <w:t>沙俄侵占伊犁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俄国趁阿古柏之乱出兵强占伊犁九城，声称代为收复，实际意图永久占据。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阿古柏乱疆之际，俄国以“代管”为名出兵伊犁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1871年沙俄占领伊犁九城，拒不归还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左宗棠收复新疆后曾纪泽据理力争，1881年《伊犁条约》收回伊犁大部</w:t>
      </w:r>
    </w:p>
    <w:p>
      <w:r>
        <w:rPr>
          <w:b/>
        </w:rPr>
        <w:t xml:space="preserve">1871年　</w:t>
      </w:r>
      <w:r>
        <w:rPr>
          <w:color w:val="8A5A00"/>
        </w:rPr>
        <w:t>【世界】</w:t>
      </w:r>
      <w:r>
        <w:rPr>
          <w:b/>
        </w:rPr>
        <w:t>德意志帝国成立（普鲁士主导）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威廉一世在凡尔赛镜厅加冕，俾斯麦完成统一。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普鲁士经三场王朝战争（丹麦、奥地利、法国）扫清障碍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1871年1月18日威廉一世在凡尔赛宫镜厅加冕为德意志皇帝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欧洲格局重写：德国迅速工业化成为强国，法德对立、军备竞赛加剧，为两次大战埋下地缘火药桶</w:t>
      </w:r>
    </w:p>
    <w:p>
      <w:r>
        <w:rPr>
          <w:b/>
        </w:rPr>
        <w:t xml:space="preserve">1871年3月　</w:t>
      </w:r>
      <w:r>
        <w:rPr>
          <w:color w:val="8A5A00"/>
        </w:rPr>
        <w:t>【世界】</w:t>
      </w:r>
      <w:r>
        <w:rPr>
          <w:b/>
        </w:rPr>
        <w:t>巴黎公社革命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巴黎人民起义建立公社，实行无产阶级专政的伟大尝试。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普法战败、饥荒与国民自卫军被缴械企图，巴黎工人起义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1871年3月18日巴黎人民起义，28日巴黎公社宣告成立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史上第一个无产阶级政权雏形：政教分离、工人管理工厂、公职人员选举并随时撤换</w:t>
      </w:r>
    </w:p>
    <w:p>
      <w:r>
        <w:rPr>
          <w:b/>
        </w:rPr>
        <w:t xml:space="preserve">1871年5月　</w:t>
      </w:r>
      <w:r>
        <w:rPr>
          <w:color w:val="8A5A00"/>
        </w:rPr>
        <w:t>【世界】</w:t>
      </w:r>
      <w:r>
        <w:rPr>
          <w:b/>
        </w:rPr>
        <w:t>巴黎公社被镇压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凡尔赛军"流血周"屠杀公社社员，公社失败。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凡尔赛政府在普鲁士默许下整军反扑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1871年5月21-28日“五月流血周”，公社战士在拉雪兹公墓墙下集体就义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公社失败但经验教训（马克思《法兰西内战》）成为列宁十月革命的理论资源，《国际歌》由此诞生</w:t>
      </w:r>
    </w:p>
    <w:p>
      <w:r>
        <w:rPr>
          <w:b/>
        </w:rPr>
        <w:t xml:space="preserve">1872年8月　</w:t>
      </w:r>
      <w:r>
        <w:rPr>
          <w:color w:val="1F6FB5"/>
        </w:rPr>
        <w:t>【中国】</w:t>
      </w:r>
      <w:r>
        <w:rPr>
          <w:b/>
        </w:rPr>
        <w:t>清政府首次派遣留美幼童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容闳倡办、曾国藩李鸿章联奏，首批30名幼童由陈兰彬、容闳率领自上海赴美，1881年因守旧势力反对被撤回。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洋务运动需通晓西学人才，容闳力倡派遣留学生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1872-1875年四批共120名幼童赴美学习，1881年因守旧派反对提前撤回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中国官派留学教育之始；詹天佑、唐绍仪、蔡绍基等成为近代中国铁路外交矿业的中坚</w:t>
      </w:r>
    </w:p>
    <w:p>
      <w:r>
        <w:rPr>
          <w:b/>
        </w:rPr>
        <w:t xml:space="preserve">1874年　</w:t>
      </w:r>
      <w:r>
        <w:rPr>
          <w:color w:val="8A5A00"/>
        </w:rPr>
        <w:t>【世界】</w:t>
      </w:r>
      <w:r>
        <w:rPr>
          <w:b/>
        </w:rPr>
        <w:t>英军侵略西非阿散蒂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英军远征阿散蒂联邦，焚毁库马西。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英国欲控制黄金海岸内陆，阿散蒂王国顽强抵抗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1873-1874年英军远征库马西，焚毁王宫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阿散蒂战败赔款，1900年后并入英属黄金海岸（今加纳）</w:t>
      </w:r>
    </w:p>
    <w:p>
      <w:r>
        <w:rPr>
          <w:b/>
        </w:rPr>
        <w:t xml:space="preserve">1875年　</w:t>
      </w:r>
      <w:r>
        <w:rPr>
          <w:color w:val="8A5A00"/>
        </w:rPr>
        <w:t>【世界】</w:t>
      </w:r>
      <w:r>
        <w:rPr>
          <w:b/>
        </w:rPr>
        <w:t>英法俄控制奥斯曼帝国部分地区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列强通过贷款控制奥斯曼财政，蚕食其领土。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奥斯曼帝国衰落（“欧洲病夫”），列强竞相争夺其领土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1875-1878年巴尔干危机与柏林会议，俄夺高加索、英得塞浦路斯、奥控波黑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奥斯曼进一步解体；柏林-巴格达铁路计划使德奥与英俄矛盾交织，巴尔干成为欧洲火药桶</w:t>
      </w:r>
    </w:p>
    <w:p>
      <w:r>
        <w:rPr>
          <w:b/>
        </w:rPr>
        <w:t xml:space="preserve">1875年　</w:t>
      </w:r>
      <w:r>
        <w:rPr>
          <w:color w:val="8A5A00"/>
        </w:rPr>
        <w:t>【世界】</w:t>
      </w:r>
      <w:r>
        <w:rPr>
          <w:b/>
        </w:rPr>
        <w:t>法国一票之差通过宪法，共和制最终确立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国民议会以353对352的一票之差通过"瓦隆修正案"，宪法写明"共和总统由两院选举产生"，法兰西第三共和国宪制确立，共和政体最终定型。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保皇派与共和派在国民议会势均力敌，宪法起草反复拉锯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1875年宪法以353:352一票之差通过“共和国”字样入宪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法兰西共和政体最终定型：参众两院、总统七年、内阁制；共和派经1877年危机彻底胜出</w:t>
      </w:r>
    </w:p>
    <w:p>
      <w:r>
        <w:rPr>
          <w:b/>
        </w:rPr>
        <w:t xml:space="preserve">1876年　</w:t>
      </w:r>
      <w:r>
        <w:rPr>
          <w:color w:val="8A5A00"/>
        </w:rPr>
        <w:t>【世界】</w:t>
      </w:r>
      <w:r>
        <w:rPr>
          <w:b/>
        </w:rPr>
        <w:t>贝尔发明电话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贝尔获电话发明专利，通信进入电气时代。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电报已是成熟产业，贝尔研究多路电报时构思“会说话的电报”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1876年3月10日贝尔试验“沃森先生，快来”成功，获美国专利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通讯革命：电话网络重塑商业与社会交往，AT&amp;T由此成长为巨人</w:t>
      </w:r>
    </w:p>
    <w:p>
      <w:r>
        <w:rPr>
          <w:b/>
        </w:rPr>
        <w:t xml:space="preserve">1878年　</w:t>
      </w:r>
      <w:r>
        <w:rPr>
          <w:color w:val="1F6FB5"/>
        </w:rPr>
        <w:t>【中国】</w:t>
      </w:r>
      <w:r>
        <w:rPr>
          <w:b/>
        </w:rPr>
        <w:t>左宗棠收复新疆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左宗棠先定北疆后取南疆，粉碎阿古柏政权。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塞防之争后清廷采纳左宗棠“海防塞防并重”，派兵出关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1876-1878年左宗棠率湘军收复除伊犁外新疆全境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阿古柏政权覆灭，新疆免于分裂；1884年建省巩固治理</w:t>
      </w:r>
    </w:p>
    <w:p>
      <w:r>
        <w:rPr>
          <w:b/>
        </w:rPr>
        <w:t xml:space="preserve">1878年　</w:t>
      </w:r>
      <w:r>
        <w:rPr>
          <w:color w:val="8A5A00"/>
        </w:rPr>
        <w:t>【世界】</w:t>
      </w:r>
      <w:r>
        <w:rPr>
          <w:b/>
        </w:rPr>
        <w:t>德国颁布《国家律师法》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德意志帝国统一司法后颁布《国家律师法》，确立律师执业的国家考试与身份制度，大陆法系法律职业成熟。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德意志统一后司法体系需要统一规范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1878年颁布《国家律师法》，确立律师执业的国家考试与身份制度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大陆法系法律职业制度的成熟，律师独立与专业化成为法治支柱</w:t>
      </w:r>
    </w:p>
    <w:p>
      <w:r>
        <w:rPr>
          <w:b/>
        </w:rPr>
        <w:t xml:space="preserve">1879年　</w:t>
      </w:r>
      <w:r>
        <w:rPr>
          <w:color w:val="1F6FB5"/>
        </w:rPr>
        <w:t>【中国】</w:t>
      </w:r>
      <w:r>
        <w:rPr>
          <w:b/>
        </w:rPr>
        <w:t>日本吞并琉球，改设冲绳县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日本废琉球藩置冲绳县，清廷交涉无果。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日本明治政府推行“废藩置县”，欲将琉球王国纳入版图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1879年日本“废琉置县”，将琉球改为冲绳县，掳走国王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中日围绕琉球交涉无果，琉球亡国；钓鱼岛问题与今日冲绳地位争议的历史根源</w:t>
      </w:r>
    </w:p>
    <w:p>
      <w:r>
        <w:rPr>
          <w:b/>
        </w:rPr>
        <w:t xml:space="preserve">1881年　</w:t>
      </w:r>
      <w:r>
        <w:rPr>
          <w:color w:val="8A5A00"/>
        </w:rPr>
        <w:t>【世界】</w:t>
      </w:r>
      <w:r>
        <w:rPr>
          <w:b/>
        </w:rPr>
        <w:t>苏丹马赫迪起义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马赫迪领导反英大起义，建立马赫迪国坚持十八年。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英国-埃及统治苛政与宗教压迫激化，马赫迪（救世主）运动兴起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1881年马赫迪号召圣战，1885年攻陷喀土穆，建立马赫迪国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苏丹独立十三年，1898年英军重占；非洲反殖民宗教运动的典范</w:t>
      </w:r>
    </w:p>
    <w:p>
      <w:r>
        <w:rPr>
          <w:b/>
        </w:rPr>
        <w:t xml:space="preserve">1881年6月　</w:t>
      </w:r>
      <w:r>
        <w:rPr>
          <w:color w:val="1F6FB5"/>
        </w:rPr>
        <w:t>【中国】</w:t>
      </w:r>
      <w:r>
        <w:rPr>
          <w:b/>
        </w:rPr>
        <w:t>唐山—胥各庄铁路（唐胥铁路）建成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开平矿务局自建唐胥铁路，是中国自办的第一条铁路，通车初以骡马牵引，后改"龙号"蒸汽机车。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开平煤矿煤炭运输需要铁路，保守派以震动皇陵反对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1881年6月建成，通车初以骡马牵引，后改“龙号”机车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中国自办的第一条铁路，中国铁路事业由此起步</w:t>
      </w:r>
    </w:p>
    <w:p>
      <w:r>
        <w:rPr>
          <w:b/>
        </w:rPr>
        <w:t xml:space="preserve">1882年　</w:t>
      </w:r>
      <w:r>
        <w:rPr>
          <w:color w:val="8A5A00"/>
        </w:rPr>
        <w:t>【世界】</w:t>
      </w:r>
      <w:r>
        <w:rPr>
          <w:b/>
        </w:rPr>
        <w:t>英国发动侵埃战争，占领埃及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英军炮轰亚历山大港，占领埃及控制苏伊士运河。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埃及财政危机（苏伊士运河股票）被英法共管，阿拉比民族主义运动要求独立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1882年7月英军炮击亚历山大港，9月泰勒凯比尔之战后占领开罗，阿拉比被俘流放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埃及沦为英国保护国（名义属奥斯曼，1914年正式成为保护国），英控苏伊士运河</w:t>
      </w:r>
    </w:p>
    <w:p>
      <w:r>
        <w:rPr>
          <w:b/>
        </w:rPr>
        <w:t xml:space="preserve">1883年　</w:t>
      </w:r>
      <w:r>
        <w:rPr>
          <w:color w:val="8A5A00"/>
        </w:rPr>
        <w:t>【世界】</w:t>
      </w:r>
      <w:r>
        <w:rPr>
          <w:b/>
        </w:rPr>
        <w:t>德国俾斯麦社会保险立法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1883年《疾病保险法》、1884年《工伤事故保险法》、1889年《老年和残障保险法》相继颁布，开创国家强制性社会保险制度的先河。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德国工人运动高涨，俾斯麦欲以福利收买人心、“以国家社会主义对抗革命社会主义”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1883年疾病保险法、1884年工伤事故保险法、1889年老年与残障保险法相继颁布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世界最早的国家强制社会保险体系，福利国家制度的发端，成为各国效仿的模式</w:t>
      </w:r>
    </w:p>
    <w:p>
      <w:r>
        <w:rPr>
          <w:b/>
        </w:rPr>
        <w:t xml:space="preserve">1884年　</w:t>
      </w:r>
      <w:r>
        <w:rPr>
          <w:color w:val="1F6FB5"/>
        </w:rPr>
        <w:t>【中国】</w:t>
      </w:r>
      <w:r>
        <w:rPr>
          <w:b/>
        </w:rPr>
        <w:t>新疆建省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清廷设甘肃新疆省，刘锦棠任首任巡抚。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左宗棠收复新疆后军府制难以治理，左宗棠等奏请建省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1884年清廷设新疆省，刘锦棠为首任巡抚，取“故土新归”之意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新疆与内地行政一体化，改伯克制度为州县制，巩固西北边防</w:t>
      </w:r>
    </w:p>
    <w:p>
      <w:r>
        <w:rPr>
          <w:b/>
        </w:rPr>
        <w:t xml:space="preserve">1884年　</w:t>
      </w:r>
      <w:r>
        <w:rPr>
          <w:color w:val="8A5A00"/>
        </w:rPr>
        <w:t>【世界】</w:t>
      </w:r>
      <w:r>
        <w:rPr>
          <w:b/>
        </w:rPr>
        <w:t>柏林会议，列强确立"有效占领"原则瓜分非洲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十五国会议确立实际占领方可主张殖民地的原则。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列强在非洲争夺加剧（比利时刚果、英法葡冲突），俾斯麦主持调停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1884-1885年柏林会议15国参加：确立“有效占领”原则与刚果自由邦地位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列强瓜分非洲的“游戏规则”确定：此后二十年非洲几乎被瓜分殆尽，非洲现代国界由此形成</w:t>
      </w:r>
    </w:p>
    <w:p>
      <w:r>
        <w:rPr>
          <w:b/>
        </w:rPr>
        <w:t xml:space="preserve">1884年　</w:t>
      </w:r>
      <w:r>
        <w:rPr>
          <w:color w:val="8A5A00"/>
        </w:rPr>
        <w:t>【世界】</w:t>
      </w:r>
      <w:r>
        <w:rPr>
          <w:b/>
        </w:rPr>
        <w:t>英国第三次议会改革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《人民代表制法》把城市选民的财产资格标准推广到郡区，农业工人获得选举权，基本实现成年男子普选。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自由党格莱斯顿推动，与第二次改革呼应补足农村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1884年《人民代表制法》把城市选民资格推广到郡区，1885年议席再分配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英国基本实现成年男子普选，民主化改革阶段性完成；女性普选还需再等三十余年</w:t>
      </w:r>
    </w:p>
    <w:p>
      <w:r>
        <w:rPr>
          <w:b/>
        </w:rPr>
        <w:t xml:space="preserve">1885年　</w:t>
      </w:r>
      <w:r>
        <w:rPr>
          <w:color w:val="1F6FB5"/>
        </w:rPr>
        <w:t>【中国】</w:t>
      </w:r>
      <w:r>
        <w:rPr>
          <w:b/>
        </w:rPr>
        <w:t>镇南关大捷；台湾建省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冯子材大败法军致其内阁倒台；台湾建省，刘铭传任巡抚。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法军进犯中越边境，年近七旬老将冯子材督师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1885年3月镇南关大捷，法军溃败，法国内阁倒台；同年清廷设台湾省，刘铭传为首任巡抚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“法国不胜而胜，中国不败而败”（李鸿章和议）；台湾建省强化海防治理</w:t>
      </w:r>
    </w:p>
    <w:p>
      <w:r>
        <w:rPr>
          <w:b/>
        </w:rPr>
        <w:t xml:space="preserve">1885年　</w:t>
      </w:r>
      <w:r>
        <w:rPr>
          <w:color w:val="8A5A00"/>
        </w:rPr>
        <w:t>【世界】</w:t>
      </w:r>
      <w:r>
        <w:rPr>
          <w:b/>
        </w:rPr>
        <w:t>印度国民大会党成立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国大党成立，后成为印度独立运动领导力量。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英国退休文官休谟倡议，印度精英欲建参政平台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1885年12月国大党在孟买成立，初期温和请愿，后转向自治独立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印度民族主义政治的组织化起点，领导了此后半世纪的独立运动</w:t>
      </w:r>
    </w:p>
    <w:p>
      <w:r>
        <w:rPr>
          <w:b/>
        </w:rPr>
        <w:t xml:space="preserve">1885年　</w:t>
      </w:r>
      <w:r>
        <w:rPr>
          <w:color w:val="8A5A00"/>
        </w:rPr>
        <w:t>【世界】</w:t>
      </w:r>
      <w:r>
        <w:rPr>
          <w:b/>
        </w:rPr>
        <w:t>意大利侵略埃塞俄比亚遭反抗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意大利入侵高原，孟尼利克二世组织抵抗。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意大利觊觎红海南岸，欲建立东非殖民帝国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1885年意军占领马萨瓦，向内陆扩张遭埃塞俄比亚顽强抵抗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埃塞俄比亚成为非洲唯一始终独立的国家（1896阿杜瓦大捷）</w:t>
      </w:r>
    </w:p>
    <w:p>
      <w:r>
        <w:rPr>
          <w:b/>
        </w:rPr>
        <w:t xml:space="preserve">1886年5月　</w:t>
      </w:r>
      <w:r>
        <w:rPr>
          <w:color w:val="8A5A00"/>
        </w:rPr>
        <w:t>【世界】</w:t>
      </w:r>
      <w:r>
        <w:rPr>
          <w:b/>
        </w:rPr>
        <w:t>芝加哥工人大罢工与"三八制"斗争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美国工人争取八小时工作制，5月1日全国总罢工，干草市场事件震动全国；第二国际后将5月1日定为国际劳动节。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工人争取八小时工作制的运动在全美蔓延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1886年5月1日全美35万工人总罢工；5月4日干草市场爆炸事件后运动受挫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第二国际1889年定5月1日为国际劳动节；“三八制”（八小时工作、八小时休息、八小时归自己）逐渐成为全球劳工标准</w:t>
      </w:r>
    </w:p>
    <w:p>
      <w:r>
        <w:rPr>
          <w:b/>
        </w:rPr>
        <w:t xml:space="preserve">1889年　</w:t>
      </w:r>
      <w:r>
        <w:rPr>
          <w:color w:val="8A5A00"/>
        </w:rPr>
        <w:t>【世界】</w:t>
      </w:r>
      <w:r>
        <w:rPr>
          <w:b/>
        </w:rPr>
        <w:t>巴西废除君主制，建立共和国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丰塞卡政变废黜彼得罗二世，建立合众国。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佩德罗二世渐失军方与地主支持，废奴令得罪种植园主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1889年11月丰塞卡元帅政变，推翻帝制，建巴西合众国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南美最大的君主国转为共和国；咖啡寡头政治开启，军人干政传统延续</w:t>
      </w:r>
    </w:p>
    <w:p>
      <w:r>
        <w:rPr>
          <w:b/>
        </w:rPr>
        <w:t xml:space="preserve">1892年　</w:t>
      </w:r>
      <w:r>
        <w:rPr>
          <w:color w:val="8A5A00"/>
        </w:rPr>
        <w:t>【世界】</w:t>
      </w:r>
      <w:r>
        <w:rPr>
          <w:b/>
        </w:rPr>
        <w:t>德国出现有限责任公司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德国颁布《有限责任公司法》，首创介于合伙与股份公司之间的有限责任公司形态，成为现代企业组织的主流形式之一。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股份公司门槛高、合伙责任重，中小企业需要新组织形式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1892年德国《有限责任公司法》首创GmbH形态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介于合伙与股份公司之间的有限责任公司，成为20世纪全球最主流的企业形态</w:t>
      </w:r>
    </w:p>
    <w:p>
      <w:r>
        <w:rPr>
          <w:b/>
        </w:rPr>
        <w:t xml:space="preserve">1894年　</w:t>
      </w:r>
      <w:r>
        <w:rPr>
          <w:color w:val="1F6FB5"/>
        </w:rPr>
        <w:t>【中国】</w:t>
      </w:r>
      <w:r>
        <w:rPr>
          <w:b/>
        </w:rPr>
        <w:t>甲午中日战争爆发；孙中山创立兴中会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日本挑起丰岛海战；孙中山在檀香山创立兴中会。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日本大陆政策与清廷宗藩体系冲突（朝鲜问题），清廷腐败军备废弛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1894年7月丰岛海战开战，9月黄海海战北洋水师受重创；同年11月孙中山在檀香山创立兴中会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洋务运动30年成果在甲午一役中破产；“振兴中华”的革命纲领提出，改良与革命两条路线从此并行</w:t>
      </w:r>
    </w:p>
    <w:p>
      <w:r>
        <w:rPr>
          <w:b/>
        </w:rPr>
        <w:t xml:space="preserve">1894年　</w:t>
      </w:r>
      <w:r>
        <w:rPr>
          <w:color w:val="8A5A00"/>
        </w:rPr>
        <w:t>【世界】</w:t>
      </w:r>
      <w:r>
        <w:rPr>
          <w:b/>
        </w:rPr>
        <w:t>埃塞俄比亚抗意战争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孟尼利克二世动员十余万大军北上，意大利陷入困境。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意大利步步紧逼欲吞并埃塞俄比亚，孟尼利克二世统一全国备战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1894-1896年埃塞俄比亚军民抗意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非洲反殖民战争最成功的范例：埃塞俄比亚独立保持到1935年</w:t>
      </w:r>
    </w:p>
    <w:p>
      <w:r>
        <w:rPr>
          <w:b/>
        </w:rPr>
        <w:t xml:space="preserve">1895年　</w:t>
      </w:r>
      <w:r>
        <w:rPr>
          <w:color w:val="1F6FB5"/>
        </w:rPr>
        <w:t>【中国】</w:t>
      </w:r>
      <w:r>
        <w:rPr>
          <w:b/>
        </w:rPr>
        <w:t>《马关条约》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割台湾澎湖辽东、赔二亿两，允许日本在华设厂。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甲午战争清军海陆皆败，北洋水师全军覆没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1895年4月李鸿章赴马关签约：割辽东台湾澎湖、赔款二亿两、开沙市重庆苏州杭州、允许日本在华设厂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中国半殖民地化大大加深；台湾军民抗日浴血数月；俄德法三国干涉还辽，列强瓜分狂潮开始</w:t>
      </w:r>
    </w:p>
    <w:p>
      <w:r>
        <w:rPr>
          <w:b/>
        </w:rPr>
        <w:t xml:space="preserve">1895年　</w:t>
      </w:r>
      <w:r>
        <w:rPr>
          <w:color w:val="8A5A00"/>
        </w:rPr>
        <w:t>【世界】</w:t>
      </w:r>
      <w:r>
        <w:rPr>
          <w:b/>
        </w:rPr>
        <w:t>欧洲殖民国家侵占几乎整个非洲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除埃塞俄比亚、利比里亚外全部沦为殖民地。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柏林会议后列强竞相“有效占领”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1895年前后除埃塞俄比亚、利比里亚外，非洲全部沦为殖民地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非洲被彻底瓜分：传统社会结构被破坏，任意划定的国界成为此后百年非洲冲突的根源</w:t>
      </w:r>
    </w:p>
    <w:p>
      <w:r>
        <w:rPr>
          <w:b/>
        </w:rPr>
        <w:t xml:space="preserve">1896年　</w:t>
      </w:r>
      <w:r>
        <w:rPr>
          <w:color w:val="8A5A00"/>
        </w:rPr>
        <w:t>【世界】</w:t>
      </w:r>
      <w:r>
        <w:rPr>
          <w:b/>
        </w:rPr>
        <w:t>阿杜瓦之战，埃塞俄比亚大败意军，保持独立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埃军全歼意军三个纵队，意大利被迫承认其独立。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孟尼利克二世购入新式武器、动员十万人参战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1896年3月1日阿杜瓦决战，意军一万七千人几乎全歼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欧洲列强承认埃塞俄比亚独立，成为非洲独立的象征与亚非团结的精神资源</w:t>
      </w:r>
    </w:p>
    <w:p>
      <w:r>
        <w:rPr>
          <w:b/>
        </w:rPr>
        <w:t xml:space="preserve">1897年　</w:t>
      </w:r>
      <w:r>
        <w:rPr>
          <w:color w:val="1F6FB5"/>
        </w:rPr>
        <w:t>【中国】</w:t>
      </w:r>
      <w:r>
        <w:rPr>
          <w:b/>
        </w:rPr>
        <w:t>大清邮政官局开办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清廷开办大清邮政官局，海关总税务司赫德兼掌，逐步取代驿传与民信局，1911年接管全国邮政。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列强客邮横行、民信局混乱，海关总税务司赫德力倡国家邮政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1897年2月大清邮政官局开办，以海关为骨架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中国近代国家邮政的开端，1911年脱离海关、1912年改中华邮政</w:t>
      </w:r>
    </w:p>
    <w:p>
      <w:r>
        <w:rPr>
          <w:b/>
        </w:rPr>
        <w:t xml:space="preserve">1897年5月　</w:t>
      </w:r>
      <w:r>
        <w:rPr>
          <w:color w:val="1F6FB5"/>
        </w:rPr>
        <w:t>【中国】</w:t>
      </w:r>
      <w:r>
        <w:rPr>
          <w:b/>
        </w:rPr>
        <w:t>上海中国通商银行成立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盛宣怀奏办中国通商银行在上海开业，是中国自办的第一家银行，标志着中国近代金融业的开端。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洋务企业融资需求、盛宣怀力倡国人自办银行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1897年5月27日中国通商银行在上海开业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中国人自办的第一家银行，中国近代金融业的开端</w:t>
      </w:r>
    </w:p>
    <w:p>
      <w:r>
        <w:rPr>
          <w:b/>
        </w:rPr>
        <w:t xml:space="preserve">1898年　</w:t>
      </w:r>
      <w:r>
        <w:rPr>
          <w:color w:val="1F6FB5"/>
        </w:rPr>
        <w:t>【中国】</w:t>
      </w:r>
      <w:r>
        <w:rPr>
          <w:b/>
        </w:rPr>
        <w:t>戊戌维新运动（百日维新）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光绪帝推行新政一百零三日，遭慈禧政变镇压。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甲午战败、《马关条约》刺激，康有为公车上书倡变法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1898年6月11日光绪帝颁《定国是诏》，至9月21日共103天，颁新政诏令110余道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变法触动旧官僚利益、缺乏军队与群众基础，被慈禧扑灭；但思想启蒙影响深远</w:t>
      </w:r>
    </w:p>
    <w:p>
      <w:r>
        <w:rPr>
          <w:b/>
        </w:rPr>
        <w:t xml:space="preserve">1898年　</w:t>
      </w:r>
      <w:r>
        <w:rPr>
          <w:color w:val="8A5A00"/>
        </w:rPr>
        <w:t>【世界】</w:t>
      </w:r>
      <w:r>
        <w:rPr>
          <w:b/>
        </w:rPr>
        <w:t>美西战争后美国占领菲律宾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西班牙战败，以两千万美元"转让"菲律宾。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美国欲夺西班牙殖民地（古巴、菲律宾），借缅因号事件宣战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1898年4-8月美国击败西班牙，巴黎和约割菲律宾、波多黎各、关岛，古巴独立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美国跻身世界强国、开始海外扩张；“美国例外论”与反帝运动同时兴起</w:t>
      </w:r>
    </w:p>
    <w:p>
      <w:r>
        <w:rPr>
          <w:b/>
        </w:rPr>
        <w:t xml:space="preserve">1898年　</w:t>
      </w:r>
      <w:r>
        <w:rPr>
          <w:color w:val="8A5A00"/>
        </w:rPr>
        <w:t>【世界】</w:t>
      </w:r>
      <w:r>
        <w:rPr>
          <w:b/>
        </w:rPr>
        <w:t>俄国社会民主工党成立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九名代表在明斯克召开一大成立党，中央机关随即被破获。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俄国工业发展、工人运动兴起，马克思主义小组联合建党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1898年3月明斯克第一次代表大会宣告建党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俄国马克思主义政党的起点，为1903年布尔什维克与孟什维克分野、1917年革命埋下伏笔</w:t>
      </w:r>
    </w:p>
    <w:p>
      <w:r>
        <w:rPr>
          <w:b/>
        </w:rPr>
        <w:t xml:space="preserve">1898年6月　</w:t>
      </w:r>
      <w:r>
        <w:rPr>
          <w:color w:val="1F6FB5"/>
        </w:rPr>
        <w:t>【中国】</w:t>
      </w:r>
      <w:r>
        <w:rPr>
          <w:b/>
        </w:rPr>
        <w:t>光绪帝《定国是诏》，百日维新开始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6月11日光绪帝颁布《定国是诏》，宣布变法，重用康有为、梁启超，推行政治、经济、军事、文教改革。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甲午惨败与瓜分狂潮刺激，康有为多次上书、翁同龢引荐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1898年6月11日光绪帝颁布《定国是诏》宣布变法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百日维新开始：政治、经济、军事、文教全面改革，虽败但思想启蒙功不可没</w:t>
      </w:r>
    </w:p>
    <w:p>
      <w:r>
        <w:rPr>
          <w:b/>
        </w:rPr>
        <w:t xml:space="preserve">1898年9月　</w:t>
      </w:r>
      <w:r>
        <w:rPr>
          <w:color w:val="1F6FB5"/>
        </w:rPr>
        <w:t>【中国】</w:t>
      </w:r>
      <w:r>
        <w:rPr>
          <w:b/>
        </w:rPr>
        <w:t>戊戌政变，百日维新失败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慈禧太后发动政变，幽禁光绪帝于瀛台，谭嗣同等"戊戌六君子"被杀，新政除京师大学堂外全被废止。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变法触动顽固派利益，慈禧与荣禄调兵布局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1898年9月21日慈禧发动政变，囚光绪于瀛台，谭嗣同等六君子被杀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新政除京师大学堂外全废；改良之路被封堵，革命思潮开始主导</w:t>
      </w:r>
    </w:p>
    <w:p>
      <w:r>
        <w:rPr>
          <w:b/>
        </w:rPr>
        <w:t xml:space="preserve">1900年　</w:t>
      </w:r>
      <w:r>
        <w:rPr>
          <w:color w:val="1F6FB5"/>
        </w:rPr>
        <w:t>【中国】</w:t>
      </w:r>
      <w:r>
        <w:rPr>
          <w:b/>
        </w:rPr>
        <w:t>八国联军侵华（东南互保）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八国联军攻陷北京，东南各省督抚与列强议和自保。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义和团运动兴起“扶清灭洋”，列强以护侨为名出兵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1900年6月八国联军自天津进犯北京，7月攻陷；慈禧西逃，东南各省督抚与列强“东南互保”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1901年《辛丑条约》赔款4.5亿两，中国完全沦为半殖民地；清廷统治合法性崩塌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>垄断资本主义（帝国主义）阶段，资本主义世界经济体系最终形成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垄断组织成为经济基础，列强瓜分世界。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第二次工业革命后生产集中形成垄断组织，资本输出取代商品输出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1900年前后列强瓜分世界完毕：金融资本统治、殖民体系覆盖全球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帝国主义时代的到来：列强争霸（英德矛盾为主）孕育着世界大战；亚非拉被完全卷入资本主义世界体系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>列宁创办《火星报》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列宁创办全俄政治报，统一建党思想。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俄国工人运动分散，列宁欲以全俄报纸建立统一政党组织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1900年12月《火星报》在莱比锡创刊，提出“从火星到燎原之势”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“火星派”为布尔什维克建党做思想组织准备，列宁的民主集中制原则在此形成</w:t>
      </w:r>
    </w:p>
    <w:p>
      <w:r>
        <w:rPr>
          <w:b/>
        </w:rPr>
        <w:t xml:space="preserve">1900年　</w:t>
      </w:r>
      <w:r>
        <w:rPr>
          <w:color w:val="1F6FB5"/>
        </w:rPr>
        <w:t>【中国】</w:t>
      </w:r>
      <w:r>
        <w:rPr>
          <w:b/>
        </w:rPr>
        <w:t>香港先施公司成立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马应彪在香港创办先施百货，是中国第一家现代连锁百货公司，首创"不二价"明码标价与雇用女店员。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香港商业繁荣、传统商铺讨价还价缺乏诚信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1900年马应彪创办先施百货，首创“不二价”、雇用女店员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中国第一家现代连锁百货公司，开创华人零售业新形态（永安、新新、大新“四大公司”）</w:t>
      </w:r>
    </w:p>
    <w:p>
      <w:r>
        <w:rPr>
          <w:b/>
        </w:rPr>
        <w:t xml:space="preserve">1900年　</w:t>
      </w:r>
      <w:r>
        <w:rPr>
          <w:color w:val="8A5A00"/>
        </w:rPr>
        <w:t>【世界】</w:t>
      </w:r>
      <w:r>
        <w:rPr>
          <w:b/>
        </w:rPr>
        <w:t>第一次泛非会议召开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亨利·威廉姆斯在伦敦召集首次泛非会议，讨论非洲裔处境与殖民主义危害，泛非主义运动由此发端。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非洲裔知识分子反思殖民主义与种族主义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1900年7月亨利·威廉姆斯在伦敦召集首次泛非会议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泛非主义运动发端：杜波依斯、加维等推动，为非洲独立运动提供思想与组织资源</w:t>
      </w:r>
    </w:p>
    <w:p>
      <w:r>
        <w:rPr>
          <w:b/>
        </w:rPr>
        <w:t xml:space="preserve">1901年　</w:t>
      </w:r>
      <w:r>
        <w:rPr>
          <w:color w:val="1F6FB5"/>
        </w:rPr>
        <w:t>【中国】</w:t>
      </w:r>
      <w:r>
        <w:rPr>
          <w:b/>
        </w:rPr>
        <w:t>《辛丑条约》；清末新政开始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赔款四亿五千万两，中国完全沦为半殖民地；清廷推行新政。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八国联军攻陷北京，慈禧西逃后求和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1901年9月《辛丑条约》：赔款4.5亿两分39年还、使馆区、拆炮台、惩办“祸首”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中国完全沦为半殖民地半封建社会；慈禧回銮后被迫推行“新政”（1901-1911），客观上加速了清廷的灭亡</w:t>
      </w:r>
    </w:p>
    <w:p>
      <w:r>
        <w:rPr>
          <w:b/>
        </w:rPr>
        <w:t xml:space="preserve">1901年　</w:t>
      </w:r>
      <w:r>
        <w:rPr>
          <w:color w:val="1F6FB5"/>
        </w:rPr>
        <w:t>【中国】</w:t>
      </w:r>
      <w:r>
        <w:rPr>
          <w:b/>
        </w:rPr>
        <w:t>清末新政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《辛丑条约》后清廷宣布"变法上谕"，改革军制、废科举、兴学堂、奖励实业，客观上推动了近代化，未能挽救统治危机。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《辛丑条约》后清廷统治危机深重，慈禧被迫“变法”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1901年起改革军制（编练新军）、废科举（1905）、兴学堂、奖励实业、派五大臣出洋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新政催生了新军、新学与民族资产阶级，却为辛亥革命准备了掘墓人</w:t>
      </w:r>
    </w:p>
    <w:p>
      <w:r>
        <w:rPr>
          <w:b/>
        </w:rPr>
        <w:t xml:space="preserve">1903年　</w:t>
      </w:r>
      <w:r>
        <w:rPr>
          <w:color w:val="8A5A00"/>
        </w:rPr>
        <w:t>【世界】</w:t>
      </w:r>
      <w:r>
        <w:rPr>
          <w:b/>
        </w:rPr>
        <w:t>俄国社会民主工党二大，布尔什维克形成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二大通过党纲，列宁派获多数称布尔什维克。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《火星报》派与经济派斗争后，党亟需统一组织原则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1903年7-8月布鲁塞尔-伦敦二大通过党纲，选举中列宁派获多数（布尔什维克=多数派）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布尔什维克与孟什维克分野形成：列宁的先锋队理论与民主集中制开始实践</w:t>
      </w:r>
    </w:p>
    <w:p>
      <w:r>
        <w:rPr>
          <w:b/>
        </w:rPr>
        <w:t xml:space="preserve">1903年12月　</w:t>
      </w:r>
      <w:r>
        <w:rPr>
          <w:color w:val="8A5A00"/>
        </w:rPr>
        <w:t>【世界】</w:t>
      </w:r>
      <w:r>
        <w:rPr>
          <w:b/>
        </w:rPr>
        <w:t>莱特兄弟试飞成功，飞机诞生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莱特兄弟"飞行者一号"在基蒂霍克试飞成功，实现人类首次有动力、可操控的载人飞行。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内燃机轻量化后动力飞行成为可能，莱特兄弟从自行车修理切入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1903年12月17日“飞行者一号”在基蒂霍克飞行12秒36米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人类征服天空的起点：航空业从此起步，战争与交通的形态被永久改变</w:t>
      </w:r>
    </w:p>
    <w:p>
      <w:r>
        <w:rPr>
          <w:b/>
        </w:rPr>
        <w:t xml:space="preserve">1904年　</w:t>
      </w:r>
      <w:r>
        <w:rPr>
          <w:color w:val="1F6FB5"/>
        </w:rPr>
        <w:t>【中国】</w:t>
      </w:r>
      <w:r>
        <w:rPr>
          <w:b/>
        </w:rPr>
        <w:t>清廷颁《奏定学堂章程》（癸卯学制）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张之洞等拟定《奏定学堂章程》，确立小学、中学、高等学堂系统，是中国近代第一个正式施行的新学制。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废科举呼声日高，需有新学制承接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1904年1月颁布张之洞等拟定的《奏定学堂章程》，确立小学中学高等学堂系统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中国近代第一个正式施行的新学制，新式学堂自此全国铺开（1905年废科举后学生数暴增）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>中国同盟会成立；《民报》发刊，三民主义提出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兴中会等合并成立同盟会，孙中山阐发三民主义。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各革命团体分散，孙中山欲联合兴中会华兴会光复会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1905年8月同盟会在东京成立，11月《民报》发刊提出“民族、民权、民生”三民主义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中国第一个全国性资产阶级革命政党，革命有了统一纲领与领袖；清廷统治进入倒计时</w:t>
      </w:r>
    </w:p>
    <w:p>
      <w:r>
        <w:rPr>
          <w:b/>
        </w:rPr>
        <w:t xml:space="preserve">1905年　</w:t>
      </w:r>
      <w:r>
        <w:rPr>
          <w:color w:val="8A5A00"/>
        </w:rPr>
        <w:t>【世界】</w:t>
      </w:r>
      <w:r>
        <w:rPr>
          <w:b/>
        </w:rPr>
        <w:t>印度反英运动新高潮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寇松分裂孟加拉激起全印抗议，国大党激进派崛起。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孟加拉分割令（1905）激怒印度民族主义者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1905年起国大党激进派领导斯瓦德希（国货）运动、抵制英货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印度民族运动进入群众动员阶段；英国被迫撤销分割令，此后转向安抚与镇压并施</w:t>
      </w:r>
    </w:p>
    <w:p>
      <w:r>
        <w:rPr>
          <w:b/>
        </w:rPr>
        <w:t xml:space="preserve">1905年　</w:t>
      </w:r>
      <w:r>
        <w:rPr>
          <w:color w:val="8A5A00"/>
        </w:rPr>
        <w:t>【世界】</w:t>
      </w:r>
      <w:r>
        <w:rPr>
          <w:b/>
        </w:rPr>
        <w:t>伊朗立宪革命开始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德黑兰民众要求召开议会，立宪派与王党斗争数年。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伊朗半殖民地化、财政危机，民众要求立宪与反对列强特权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1905年12月德黑兰民众抗议，1906年国王被迫召开首届议会、颁宪法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亚洲觉醒（列宁语）的一部分：中东第一个立宪革命，虽被俄英干涉绞杀，但立宪思想传播开来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>科举制度废除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清廷谕令自丙午科起停止各省乡试会试，延续一千三百年的科举取士制度终结，新式学堂与留学教育兴起。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科举所学非所用、新式学堂与留学潮冲击其价值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1905年9月清廷谕令自丙午科起停止科举，延续1300年的取士制度终结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传统士绅阶层失去制度依托，新式知识分子登上历史舞台；清廷与旧文化的脐带被切断</w:t>
      </w:r>
    </w:p>
    <w:p>
      <w:r>
        <w:rPr>
          <w:b/>
        </w:rPr>
        <w:t xml:space="preserve">1905年　</w:t>
      </w:r>
      <w:r>
        <w:rPr>
          <w:color w:val="1F6FB5"/>
        </w:rPr>
        <w:t>【中国】</w:t>
      </w:r>
      <w:r>
        <w:rPr>
          <w:b/>
        </w:rPr>
        <w:t>南通博物苑创建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张謇在南通创办博物苑，中国人自己创办的第一座公共博物馆，集自然、历史、艺术藏品于一园。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张謇以状元办实业兴教育，欲以博物馆开启民智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1905年张謇在南通创办博物苑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中国人自己创办的第一座公共博物馆，集自然历史艺术藏品于一园</w:t>
      </w:r>
    </w:p>
    <w:p>
      <w:r>
        <w:rPr>
          <w:b/>
        </w:rPr>
        <w:t xml:space="preserve">1906年　</w:t>
      </w:r>
      <w:r>
        <w:rPr>
          <w:color w:val="1F6FB5"/>
        </w:rPr>
        <w:t>【中国】</w:t>
      </w:r>
      <w:r>
        <w:rPr>
          <w:b/>
        </w:rPr>
        <w:t>清廷宣布预备立宪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清廷派五大臣出洋考察，宣布预备仿行立宪，多为敷衍。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革命运动高涨、立宪派请愿，清廷欲以立宪安抚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1906年9月慈禧下诏“预备仿行宪政”，1908年颁《钦定宪法大纲》，定九年预备期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立宪派由希望转失望（皇族内阁1911），转向同情革命；清廷自救迟缓，加速灭亡</w:t>
      </w:r>
    </w:p>
    <w:p>
      <w:r>
        <w:rPr>
          <w:b/>
        </w:rPr>
        <w:t xml:space="preserve">1908年　</w:t>
      </w:r>
      <w:r>
        <w:rPr>
          <w:color w:val="1F6FB5"/>
        </w:rPr>
        <w:t>【中国】</w:t>
      </w:r>
      <w:r>
        <w:rPr>
          <w:b/>
        </w:rPr>
        <w:t>颁布《钦定宪法大纲》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首部宪法性文件，规定"大权统于朝廷"，皇统万世不易。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预备立宪需要纲领性文件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1908年8月颁布，23条：君主神圣不可侵犯、议院权限有限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“皇统万世”“议院不得干预”激起全国反对；立宪派对清廷彻底失望</w:t>
      </w:r>
    </w:p>
    <w:p>
      <w:r>
        <w:rPr>
          <w:b/>
        </w:rPr>
        <w:t xml:space="preserve">1908年　</w:t>
      </w:r>
      <w:r>
        <w:rPr>
          <w:color w:val="8A5A00"/>
        </w:rPr>
        <w:t>【世界】</w:t>
      </w:r>
      <w:r>
        <w:rPr>
          <w:b/>
        </w:rPr>
        <w:t>孟买工人大罢工（印度）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孟买工人为营救提拉克举行政治总罢工。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印度工业发展后工人阶级形成，要求提高工资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1908年孟买六万纺织工人大罢工，声援提拉克被捕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印度第一次政治性总罢工，工人阶级登上印度民族运动舞台</w:t>
      </w:r>
    </w:p>
    <w:p>
      <w:r>
        <w:rPr>
          <w:b/>
        </w:rPr>
        <w:t xml:space="preserve">1908年　</w:t>
      </w:r>
      <w:r>
        <w:rPr>
          <w:color w:val="8A5A00"/>
        </w:rPr>
        <w:t>【世界】</w:t>
      </w:r>
      <w:r>
        <w:rPr>
          <w:b/>
        </w:rPr>
        <w:t>福特T型车投产，汽车大众化时代开启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福特T型车上市，1913年引入流水装配线，售价由850美元降至260美元，美国进入"汽车时代"。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汽车昂贵只属富人，福特欲造“给大众的汽车”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1908年10月T型车上市，1913年引入流水装配线，售价降至260美元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汽车从奢侈品变日用品：美国进入汽车时代，公路、郊区、石油工业随之崛起；流水线生产方式改变全球制造业</w:t>
      </w:r>
    </w:p>
    <w:p>
      <w:r>
        <w:rPr>
          <w:b/>
        </w:rPr>
        <w:t xml:space="preserve">1909年8月　</w:t>
      </w:r>
      <w:r>
        <w:rPr>
          <w:color w:val="1F6FB5"/>
        </w:rPr>
        <w:t>【中国】</w:t>
      </w:r>
      <w:r>
        <w:rPr>
          <w:b/>
        </w:rPr>
        <w:t>京师图书馆筹建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清学部奏设京师图书馆，以文津阁《四库全书》、翰林院藏书为基础，1912年开馆，国家图书馆前身。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新学兴起后亟需国家图书馆收藏典籍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1909年清学部奏设京师图书馆，以文津阁四库全书为基础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中国国家图书馆的前身，1912年正式开馆</w:t>
      </w:r>
    </w:p>
    <w:p>
      <w:r>
        <w:rPr>
          <w:b/>
        </w:rPr>
        <w:t xml:space="preserve">1910年　</w:t>
      </w:r>
      <w:r>
        <w:rPr>
          <w:color w:val="8A5A00"/>
        </w:rPr>
        <w:t>【世界】</w:t>
      </w:r>
      <w:r>
        <w:rPr>
          <w:b/>
        </w:rPr>
        <w:t>日本吞并朝鲜半岛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日韩合并条约签订，朝鲜沦为日本殖民地35年。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日俄战争后日本控制朝鲜，1905年《乙巳保护条约》设统监府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1910年8月《日韩合并条约》，朝鲜半岛并入日本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朝鲜亡国35年（至1945），义兵运动与三一运动此起彼伏；朝鲜问题成为东亚格局的长期因素</w:t>
      </w:r>
    </w:p>
    <w:p>
      <w:r>
        <w:rPr>
          <w:b/>
        </w:rPr>
        <w:t xml:space="preserve">1910年　</w:t>
      </w:r>
      <w:r>
        <w:rPr>
          <w:color w:val="8A5A00"/>
        </w:rPr>
        <w:t>【世界】</w:t>
      </w:r>
      <w:r>
        <w:rPr>
          <w:b/>
        </w:rPr>
        <w:t>墨西哥资产阶级革命爆发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马德罗号召推翻迪亚斯独裁，革命迅速蔓延。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迪亚斯独裁35年、外资控制经济、农民失地，1910年大选舞弊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1910年11月马德罗号召起义，萨帕塔、比利亚农民军席卷南北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1911年迪亚斯倒台；革命持续十年，1917年宪法为世界最早的社会主义取向宪法之一</w:t>
      </w:r>
    </w:p>
    <w:p>
      <w:r>
        <w:rPr>
          <w:b/>
        </w:rPr>
        <w:t xml:space="preserve">1910年10月　</w:t>
      </w:r>
      <w:r>
        <w:rPr>
          <w:color w:val="1F6FB5"/>
        </w:rPr>
        <w:t>【中国】</w:t>
      </w:r>
      <w:r>
        <w:rPr>
          <w:b/>
        </w:rPr>
        <w:t>东北鼠疫大流行，伍连德主持防疫（1910—1911）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满洲里鼠疫沿铁路传入东北，伍连德主持防疫，首创隔离、焚尸、佩戴口罩（"伍氏口罩"），四个月扑灭疫情，是中国近代公共卫生的起点。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满洲里旱獭皮毛贸易将鼠疫带入，沿中东铁路迅速传播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1910年10月满洲里首发，伍连德主持防疫：隔离、焚尸、佩戴口罩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四个月扑灭六万余人死亡的鼠疫；中国近代公共卫生体系由此起步，“伍氏口罩”开防疫口罩先河</w:t>
      </w:r>
    </w:p>
    <w:p>
      <w:r>
        <w:rPr>
          <w:b/>
        </w:rPr>
        <w:t xml:space="preserve">1911年　</w:t>
      </w:r>
      <w:r>
        <w:rPr>
          <w:color w:val="8A5A00"/>
        </w:rPr>
        <w:t>【世界】</w:t>
      </w:r>
      <w:r>
        <w:rPr>
          <w:b/>
        </w:rPr>
        <w:t>辛亥革命（中国）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孙中山领导革命推翻清朝，建立中华民国。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保路运动风起云涌、新军革命党人密集，武昌起义成功后各省响应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1911年10月10日武昌起义爆发，一个多月内十四省独立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两千余年帝制终结，亚洲第一个共和国成立；但革命果实旋为袁世凯所窃，反帝反封建任务未完成</w:t>
      </w:r>
    </w:p>
    <w:p>
      <w:r>
        <w:rPr>
          <w:b/>
        </w:rPr>
        <w:t xml:space="preserve">1911年4月　</w:t>
      </w:r>
      <w:r>
        <w:rPr>
          <w:color w:val="1F6FB5"/>
        </w:rPr>
        <w:t>【中国】</w:t>
      </w:r>
      <w:r>
        <w:rPr>
          <w:b/>
        </w:rPr>
        <w:t>黄花岗起义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黄兴率敢死队攻打总督署，殉难者丛葬黄花岗。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广州新军起义失败后同盟会决心再举，黄兴组织敢死队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1911年4月27日广州起义，86人（史称七十二烈士）殉难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起义虽败犹荣，极大地振奋了革命士气；孙中山称“是役也，碧血横飞，浩气四塞”</w:t>
      </w:r>
    </w:p>
    <w:p>
      <w:r>
        <w:rPr>
          <w:b/>
        </w:rPr>
        <w:t xml:space="preserve">1911年5月　</w:t>
      </w:r>
      <w:r>
        <w:rPr>
          <w:color w:val="1F6FB5"/>
        </w:rPr>
        <w:t>【中国】</w:t>
      </w:r>
      <w:r>
        <w:rPr>
          <w:b/>
        </w:rPr>
        <w:t>"皇族内阁"成立；四川保路运动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"责任内阁"皇族占七人；铁路国有政策引发保路风潮。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预备立宪期限届满，清廷成立责任内阁以应对舆论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1911年5月“皇族内阁”13人中满族9人；同月宣布铁路干线国有，四川保路同志会抗争升级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立宪派对清廷彻底绝望；保路运动为武昌起义准备了时机（湖北新军入川镇压）</w:t>
      </w:r>
    </w:p>
    <w:p>
      <w:r>
        <w:rPr>
          <w:b/>
        </w:rPr>
        <w:t xml:space="preserve">1911年10月10日　</w:t>
      </w:r>
      <w:r>
        <w:rPr>
          <w:color w:val="1F6FB5"/>
        </w:rPr>
        <w:t>【中国】</w:t>
      </w:r>
      <w:r>
        <w:rPr>
          <w:b/>
        </w:rPr>
        <w:t>武昌起义（辛亥革命）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湖北新军工程第八营打响第一枪，各省纷纷响应。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保路运动后湖北新军主力入川，武昌空虚，共进会文学社决定起义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1911年10月10日晚新军工程第八营打响第一枪，11日占领武昌，成立湖北军政府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辛亥革命的起点：各省纷纷响应，清朝统治土崩瓦解，两千年帝制走向终结</w:t>
      </w:r>
    </w:p>
    <w:p>
      <w:r>
        <w:rPr>
          <w:b/>
        </w:rPr>
        <w:t xml:space="preserve">1912年1月1日　</w:t>
      </w:r>
      <w:r>
        <w:rPr>
          <w:color w:val="1F6FB5"/>
        </w:rPr>
        <w:t>【中国】</w:t>
      </w:r>
      <w:r>
        <w:rPr>
          <w:b/>
        </w:rPr>
        <w:t>中华民国建立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十七省代表选举孙中山为临时大总统，1912年为民国元年。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武昌起义后各省独立，急需组建统一政府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1912年1月1日孙中山在南京就任临时大总统，中华民国建立，改用公历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亚洲第一个共和国诞生；帝制终结、共和观念深入人心，但政权很快落入袁世凯之手</w:t>
      </w:r>
    </w:p>
    <w:p>
      <w:r>
        <w:rPr>
          <w:b/>
        </w:rPr>
        <w:t xml:space="preserve">1912年2月　</w:t>
      </w:r>
      <w:r>
        <w:rPr>
          <w:color w:val="1F6FB5"/>
        </w:rPr>
        <w:t>【中国】</w:t>
      </w:r>
      <w:r>
        <w:rPr>
          <w:b/>
        </w:rPr>
        <w:t>清帝退位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隆裕太后颁退位诏书，两千余年帝制终结。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各省独立、清军将领段祺瑞等通电共和，南北议和达成清室优待条件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1912年2月12日隆裕太后代表溥仪颁布退位诏书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两千余年帝制正式终结；袁世凯接任临时大总统，革命果实被窃取</w:t>
      </w:r>
    </w:p>
    <w:p>
      <w:r>
        <w:rPr>
          <w:b/>
        </w:rPr>
        <w:t xml:space="preserve">1912年3月　</w:t>
      </w:r>
      <w:r>
        <w:rPr>
          <w:color w:val="1F6FB5"/>
        </w:rPr>
        <w:t>【中国】</w:t>
      </w:r>
      <w:r>
        <w:rPr>
          <w:b/>
        </w:rPr>
        <w:t>颁布《中华民国临时约法》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确立责任内阁制，规定主权在民与国民权利。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革命党人欲以约法约束袁世凯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1912年3月颁布：主权在民、三权分立、责任内阁制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中国历史上第一部资产阶级宪法性文件，此后屡遭践踏却始终是共和法统的象征</w:t>
      </w:r>
    </w:p>
    <w:p>
      <w:pPr>
        <w:pStyle w:val="Heading1"/>
      </w:pPr>
      <w:r>
        <w:t>第五编 战争与革命（一战—二战）</w:t>
      </w:r>
    </w:p>
    <w:p>
      <w:r>
        <w:rPr>
          <w:b/>
        </w:rPr>
        <w:t xml:space="preserve">1913年　</w:t>
      </w:r>
      <w:r>
        <w:rPr>
          <w:color w:val="1F6FB5"/>
        </w:rPr>
        <w:t>【中国】</w:t>
      </w:r>
      <w:r>
        <w:rPr>
          <w:b/>
        </w:rPr>
        <w:t>宋教仁案；二次革命；袁世凯解散国民党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宋教仁遇刺，二次革命失败，国民党被解散。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袁世凯欲独揽大权，宋教仁改组国民党欲以内阁制架空总统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1913年3月宋教仁上海遇刺，7月李烈钧等起兵讨袁（二次革命），旋败；11月袁下令解散国民党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议会政治在中国的第一次实践失败；袁世凯走向独裁称帝</w:t>
      </w:r>
    </w:p>
    <w:p>
      <w:r>
        <w:rPr>
          <w:b/>
        </w:rPr>
        <w:t xml:space="preserve">1913年　</w:t>
      </w:r>
      <w:r>
        <w:rPr>
          <w:color w:val="1F6FB5"/>
        </w:rPr>
        <w:t>【中国】</w:t>
      </w:r>
      <w:r>
        <w:rPr>
          <w:b/>
        </w:rPr>
        <w:t>宪法草案"天坛宪草"拟定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国会宪法起草委员会拟定《中华民国宪法草案》，坚持责任内阁制以限制总统权力，旋因袁世凯解散国民党、国会停摆而夭折。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国会宪法起草委员会拟以宪法制约总统权力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1913年10月《天坛宪法草案》完成，坚持责任内阁制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因袁世凯解散国民党、国会停摆而夭折，成为后续制宪的参考蓝本</w:t>
      </w:r>
    </w:p>
    <w:p>
      <w:r>
        <w:rPr>
          <w:b/>
        </w:rPr>
        <w:t xml:space="preserve">1914年　</w:t>
      </w:r>
      <w:r>
        <w:rPr>
          <w:color w:val="1F6FB5"/>
        </w:rPr>
        <w:t>【中国】</w:t>
      </w:r>
      <w:r>
        <w:rPr>
          <w:b/>
        </w:rPr>
        <w:t>《中华民国约法》，改责任内阁制为总统制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袁世凯炮制约法改总统制，大权独揽。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袁世凯欲合法化总统独裁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1914年5月袁世凯颁布《中华民国约法》：总统独揽大权、内阁制改总统制，后修法延长总统任期至十年并可连任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临时约法被架空，帝制自为此铺路</w:t>
      </w:r>
    </w:p>
    <w:p>
      <w:r>
        <w:rPr>
          <w:b/>
        </w:rPr>
        <w:t xml:space="preserve">1914年　</w:t>
      </w:r>
      <w:r>
        <w:rPr>
          <w:color w:val="8A5A00"/>
        </w:rPr>
        <w:t>【世界】</w:t>
      </w:r>
      <w:r>
        <w:rPr>
          <w:b/>
        </w:rPr>
        <w:t>第一次世界大战爆发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萨拉热窝事件引爆列强矛盾，大战全面爆发。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帝国主义列强政治经济发展不平衡，同盟国与协约国两大军事集团对峙，萨拉热窝事件为导火索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1914年7月28日奥匈对塞尔维亚宣战，德俄法英相继卷入，战火遍及欧亚非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人类第一场世界规模的总体战争：新式武器（坦克、毒气、飞机）登场，伤亡千万，欧洲霸权开始动摇</w:t>
      </w:r>
    </w:p>
    <w:p>
      <w:r>
        <w:rPr>
          <w:b/>
        </w:rPr>
        <w:t xml:space="preserve">1914年　</w:t>
      </w:r>
      <w:r>
        <w:rPr>
          <w:color w:val="8A5A00"/>
        </w:rPr>
        <w:t>【世界】</w:t>
      </w:r>
      <w:r>
        <w:rPr>
          <w:b/>
        </w:rPr>
        <w:t>资本主义世界殖民体系最终形成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列强已瓜分全球，亚非拉绝大部分沦为殖民地。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列强瓜分世界完毕，亚非拉几乎全部沦为殖民地半殖民地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1914年前后全球领土瓜分完毕：英法俄德美日殖民地遍布全球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世界连成一个整体，但列强争霸的矛盾也达到极点，孕育着世界大战与民族解放运动的双重危机</w:t>
      </w:r>
    </w:p>
    <w:p>
      <w:r>
        <w:rPr>
          <w:b/>
        </w:rPr>
        <w:t xml:space="preserve">1914年　</w:t>
      </w:r>
      <w:r>
        <w:rPr>
          <w:color w:val="1F6FB5"/>
        </w:rPr>
        <w:t>【中国】</w:t>
      </w:r>
      <w:r>
        <w:rPr>
          <w:b/>
        </w:rPr>
        <w:t>北洋政府《所得税条例》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北洋政府公布中国历史上第一部所得税法规《所得税条例》，因时局动荡未及施行，为后来所得税制之先声。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民国建立后财政窘迫，北洋政府欲开征新税种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1914年公布《所得税条例》，为中国历史上第一部所得税法规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因时局动荡未及施行，但为后来所得税制提供蓝本</w:t>
      </w:r>
    </w:p>
    <w:p>
      <w:r>
        <w:rPr>
          <w:b/>
        </w:rPr>
        <w:t xml:space="preserve">1915年　</w:t>
      </w:r>
      <w:r>
        <w:rPr>
          <w:color w:val="1F6FB5"/>
        </w:rPr>
        <w:t>【中国】</w:t>
      </w:r>
      <w:r>
        <w:rPr>
          <w:b/>
        </w:rPr>
        <w:t>中日"民四条约"（二十一条）；护国运动；抵制日货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袁世凯接受二十一条部分条款，全国抵制日货，蔡锷护国。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日本借一战列强无暇东顾，1915年1月向袁世凯提出二十一条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5月9日袁接受修正案（民四条约），全国抵制日货；12月蔡锷云南起义护国讨袁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“五九国耻”成为民族记忆；护国运动与全国反对使袁世凯帝制失败</w:t>
      </w:r>
    </w:p>
    <w:p>
      <w:r>
        <w:rPr>
          <w:b/>
        </w:rPr>
        <w:t xml:space="preserve">1915年9月　</w:t>
      </w:r>
      <w:r>
        <w:rPr>
          <w:color w:val="1F6FB5"/>
        </w:rPr>
        <w:t>【中国】</w:t>
      </w:r>
      <w:r>
        <w:rPr>
          <w:b/>
        </w:rPr>
        <w:t>新文化运动开始（《青年杂志》创刊）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陈独秀创办《青年杂志》，高举民主科学大旗。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袁世凯尊孔复古逆流激起反弹，留学生与新兴知识分子要求思想革新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1915年9月陈独秀在上海创办《青年杂志》（次年改《新青年》），高举民主与科学大旗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中国近代史上最深刻的思想解放运动：白话文、个性解放、反礼教，为五四运动与马克思主义传播准备土壤</w:t>
      </w:r>
    </w:p>
    <w:p>
      <w:r>
        <w:rPr>
          <w:b/>
        </w:rPr>
        <w:t xml:space="preserve">1915年12月　</w:t>
      </w:r>
      <w:r>
        <w:rPr>
          <w:color w:val="1F6FB5"/>
        </w:rPr>
        <w:t>【中国】</w:t>
      </w:r>
      <w:r>
        <w:rPr>
          <w:b/>
        </w:rPr>
        <w:t>袁世凯接受"劝进"，称帝改元"洪宪"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参政院以国民代表大会名义上"推戴书"，袁世凯宣布称帝、定1916年为"洪宪元年"，旋遭护国运动与各方反对，被迫取消帝制。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袁世凯权势顶峰，杨度等组织筹安会鼓吹帝制，各省假意“劝进”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1915年12月袁世凯宣布称帝，改1916年为“洪宪元年”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帝制逆流激起护国运动与全国反对，蔡锷云南起义，各省相继独立</w:t>
      </w:r>
    </w:p>
    <w:p>
      <w:r>
        <w:rPr>
          <w:b/>
        </w:rPr>
        <w:t xml:space="preserve">1916年　</w:t>
      </w:r>
      <w:r>
        <w:rPr>
          <w:color w:val="1F6FB5"/>
        </w:rPr>
        <w:t>【中国】</w:t>
      </w:r>
      <w:r>
        <w:rPr>
          <w:b/>
        </w:rPr>
        <w:t>袁世凯复辟帝制失败（取消帝制）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蔡锷云南首义，袁被迫取消帝制，忧惧而死。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护国军节节胜利、列强劝退、北洋内部段祺瑞冯国璋消极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1916年3月22日袁被迫取消帝制，6月6日忧惧而死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83天皇帝梦碎；此后中央权威崩溃，中国进入军阀混战时期</w:t>
      </w:r>
    </w:p>
    <w:p>
      <w:r>
        <w:rPr>
          <w:b/>
        </w:rPr>
        <w:t xml:space="preserve">1917年　</w:t>
      </w:r>
      <w:r>
        <w:rPr>
          <w:color w:val="1F6FB5"/>
        </w:rPr>
        <w:t>【中国】</w:t>
      </w:r>
      <w:r>
        <w:rPr>
          <w:b/>
        </w:rPr>
        <w:t>张勋复辟；中国参加一战（对德宣战）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张勋拥溥仪复辟十二日而败；段祺瑞政府对德宣战。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府院之争（黎元洪vs段祺瑞）围绕对德参战相持不下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1917年6月张勋率辫子军入京调停，7月拥溥仪复辟12天被段祺瑞讨平；8月中国对德宣战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复辟闹剧确认共和不可逆转；中国以工代兵参战，为战后争取权益提供依据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>俄国二月革命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彼得格勒起义推翻罗曼诺夫王朝，两个政权并立。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一战惨败、经济崩溃、沙皇专制不得人心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1917年3月（俄历二月）彼得格勒工人士兵起义，沙皇退位，临时政府与工兵代表苏维埃两个政权并存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罗曼诺夫王朝三百年统治终结；俄国革命进入新阶段，为十月革命准备了条件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>列宁发表《四月提纲》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提出向社会主义革命转变的路线与"全部政权归苏维埃"。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列宁流亡归来，临时政府继续战争使革命面临方向抉择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1917年4月列宁《论无产阶级在这次革命中的任务》（四月提纲）：从资产阶级民主革命向社会主义革命转变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为布尔什维克指明方向：“全部政权归苏维埃”，和平、土地、面包的纲领赢得群众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>中国以"以工代兵"方式参加一战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十四万华工赴欧，近两万人长眠异域。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协约国劳动力短缺，梁士诒提出“以工代兵”策略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1916-1918年约14万华工赴法国、美索不达米亚等地挖战壕、做工厂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一战后中国以战胜国身份出席巴黎和会（虽被拒因属战胜国却无实权），华工贡献成为民族觉醒的素材</w:t>
      </w:r>
    </w:p>
    <w:p>
      <w:r>
        <w:rPr>
          <w:b/>
        </w:rPr>
        <w:t xml:space="preserve">1917年　</w:t>
      </w:r>
      <w:r>
        <w:rPr>
          <w:color w:val="8A5A00"/>
        </w:rPr>
        <w:t>【世界】</w:t>
      </w:r>
      <w:r>
        <w:rPr>
          <w:b/>
        </w:rPr>
        <w:t>墨西哥颁布宪法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1917年宪法规定土地改革与劳工权利，为最进步的资产阶级宪法之一。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墨西哥革命推翻迪亚斯独裁后各派需要宪制共识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1917年2月克雷塔罗宪法：土地改革、劳工权利（八小时制、最低工资）、资源国家主权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世界最早的社会主义取向宪法之一，成为20世纪拉美宪政的范本</w:t>
      </w:r>
    </w:p>
    <w:p>
      <w:r>
        <w:rPr>
          <w:b/>
        </w:rPr>
        <w:t xml:space="preserve">1917年11月　</w:t>
      </w:r>
      <w:r>
        <w:rPr>
          <w:color w:val="8A5A00"/>
        </w:rPr>
        <w:t>【世界】</w:t>
      </w:r>
      <w:r>
        <w:rPr>
          <w:b/>
        </w:rPr>
        <w:t>十月革命胜利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布尔什维克攻占冬宫，建立世界上第一个社会主义国家。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临时政府继续战争、镇压布尔什维克，列宁主张武装起义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1917年11月7日（俄历十月）阿芙乐尔号炮响，攻占冬宫，全俄苏维埃大会宣布政权归苏维埃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人类历史上第一个社会主义国家诞生：开辟了人类历史新纪元，深刻影响了20世纪世界格局与中国革命道路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>第一次世界大战结束，同盟国战败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德国签署停战协定，历时四年余的大战结束。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德军1918年春季攻势失败后协约国反攻，保加利亚、奥斯曼、奥匈相继投降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1918年11月11日德国签署贡比涅停战协定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四年战争终结：约900万人阵亡；四大帝国解体，凡尔赛体系建立，美国崛起为世界债权国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>阿根廷共产党成立（由国际社会党改名）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受十月革命鼓舞改名共产党，拉美最早的共产党之一。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十月革命鼓舞拉美工人运动，国际社会党左翼倾向布尔什维克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1918年1月阿根廷国际社会党改名为阿根廷共产党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拉丁美洲第一个共产党，此后拉美各国共产主义运动渐次展开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>埃及华夫脱运动开始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柴鲁尔要求独立遭拒被捕，引发全埃起义。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英国战时管制埃及、物价飞涨，战后民族主义高涨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1918年扎格鲁尔率华夫脱党要求赴伦敦谈判独立被拒，1919年爆发全国起义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埃及民族运动进入群众阶段：1922年英国被迫承认埃及名义独立（保留四项特权）</w:t>
      </w:r>
    </w:p>
    <w:p>
      <w:r>
        <w:rPr>
          <w:b/>
        </w:rPr>
        <w:t xml:space="preserve">1918年　</w:t>
      </w:r>
      <w:r>
        <w:rPr>
          <w:color w:val="8A5A00"/>
        </w:rPr>
        <w:t>【世界】</w:t>
      </w:r>
      <w:r>
        <w:rPr>
          <w:b/>
        </w:rPr>
        <w:t>西班牙大流感（1918—1919）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H1N1甲型流感全球大流行，感染约五亿人、死亡数千万，比一战阵亡更多，加速了公共卫生体系建立。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一战大规模人员流动助长病毒传播，战时新闻管制延误预警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1918年春起三波流行，全球感染约五亿人、死亡五千万（一说更多）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比一战阵亡更多的人死于流感；促使各国建立公共卫生体系与国际卫生合作</w:t>
      </w:r>
    </w:p>
    <w:p>
      <w:r>
        <w:rPr>
          <w:b/>
        </w:rPr>
        <w:t xml:space="preserve">1919年　</w:t>
      </w:r>
      <w:r>
        <w:rPr>
          <w:color w:val="1F6FB5"/>
        </w:rPr>
        <w:t>【中国】</w:t>
      </w:r>
      <w:r>
        <w:rPr>
          <w:b/>
        </w:rPr>
        <w:t>五四运动；李大钊发表《我的马克思主义观》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山东问题外交失败引发学生运动，马克思主义系统传播。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巴黎和会中国外交失败（山东问题被转让日本）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1919年5月4日北京学生游行示威，“外争主权、内除国贼”，随后工人罢工商人罢市蔓延全国；同年李大钊在《新青年》系统介绍马克思主义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中国新民主主义革命的开端：工人阶级登上政治舞台，马克思主义广泛传播，为中共成立准备思想与干部条件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>巴黎和会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英法美三巨头操纵，把德国在山东权益转让日本，中国拒签。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一战胜负已分，列强欲以和会确立战后秩序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1919年1月27国代表在巴黎开会，实由美英法三巨头主导，中国诉求（收回山东）被拒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凡尔赛体系确立：对战败国宰割、对殖民地“委任统治”；中国拒签和约，“弱国无外交”刺激了民族觉醒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>《凡尔赛条约》签署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对德和约割地赔款，承认战争罪责。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德国战败，协约国内部对处置德国意见分歧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1919年6月28日对德和约：割阿尔萨斯洛林、萨尔矿法国代管15年、莱茵区非军事化、赔款1320亿金马克、军备严限、海外殖民地瓜分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“和约是二十年的休战”（福煦）：德国复仇主义滋长，希特勒以撕毁凡尔赛起家；国际联盟成立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>墨索里尼建立意大利"战斗的法西斯"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墨索里尼在米兰组织法西斯战斗队，鼓吹扩张。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战后意大利“残缺的胜利”、社会动荡、工人占领工厂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1919年3月墨索里尼在米兰建立“战斗的法西斯”组织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法西斯主义作为一种政治运动诞生：民族主义+反共+暴力，1922年进军罗马夺权</w:t>
      </w:r>
    </w:p>
    <w:p>
      <w:r>
        <w:rPr>
          <w:b/>
        </w:rPr>
        <w:t xml:space="preserve">1919年　</w:t>
      </w:r>
      <w:r>
        <w:rPr>
          <w:color w:val="8A5A00"/>
        </w:rPr>
        <w:t>【世界】</w:t>
      </w:r>
      <w:r>
        <w:rPr>
          <w:b/>
        </w:rPr>
        <w:t>国际联盟成立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巴黎和会通过《国际联盟盟约》，1920年国联在日内瓦成立，为世界上第一个由主权国家组成的普遍性国际组织，因缺乏强制力而难以维持和平。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威尔逊十四点原则倡导以国际组织维持和平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1920年1月国联在日内瓦成立，44国为创始会员国（美国参议院拒绝加入）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世界上第一个由主权国家组成的普遍性国际组织：开创集体安全机制，但缺乏强制力，未能阻止二战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>希特勒将德国工人党改组为纳粹党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希特勒掌控党权，改称纳粹党，制定二十五点纲领。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希特勒以演说才能在德国工人党崭露头角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1920年2月党改名“民族社会主义德国工人党”（纳粹党），发布25点纲领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纳粹党以民族主义、反犹、反共纲领吸引一战失意者，为十年后夺权奠基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>印尼共产党成立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东印度社会民主联盟改名共产党，亚洲最早之一。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印尼工人运动兴起、荷兰殖民压迫加剧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1920年5月东印度共产主义联盟成立（1924年改名印尼共产党）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亚洲最早的共产党之一，1926年武装起义被镇压后转向地下</w:t>
      </w:r>
    </w:p>
    <w:p>
      <w:r>
        <w:rPr>
          <w:b/>
        </w:rPr>
        <w:t xml:space="preserve">1920年　</w:t>
      </w:r>
      <w:r>
        <w:rPr>
          <w:color w:val="8A5A00"/>
        </w:rPr>
        <w:t>【世界】</w:t>
      </w:r>
      <w:r>
        <w:rPr>
          <w:b/>
        </w:rPr>
        <w:t>印度非暴力不合作运动第一阶段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甘地领导抵制立法会议、学校与英货，因暴力事件中止。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罗拉特法案与阿姆利则惨案激怒印度民众，甘地号召不合作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1920-1922年甘地领导：抵制学校、法庭、英货，倡导土布运动，1922年曹里曹拉暴力事件后中止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印度民族运动群众化：国大党组织体系深入农村，非暴力不合作成为印度独立运动的范式</w:t>
      </w:r>
    </w:p>
    <w:p>
      <w:r>
        <w:rPr>
          <w:b/>
        </w:rPr>
        <w:t xml:space="preserve">1920年4月　</w:t>
      </w:r>
      <w:r>
        <w:rPr>
          <w:color w:val="1F6FB5"/>
        </w:rPr>
        <w:t>【中国】</w:t>
      </w:r>
      <w:r>
        <w:rPr>
          <w:b/>
        </w:rPr>
        <w:t>共产国际代表维经斯基来华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维经斯基会见李大钊陈独秀，推动建党。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十月革命后共产国际欲推动东方革命，中国五四运动后马克思主义传播成熟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1920年4月维经斯基来华，先后会见李大钊、陈独秀，推动建党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直接促成了上海、北京等地共产主义小组的建立，为中共一大做准备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>日本军部法西斯运动开始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北一辉等鼓吹"国家改造"，法西斯团体相继成立。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大正民主转向昭和危机，军部欲以对外扩张解决国内矛盾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1921年永田铁山等三羽乌在巴登巴登密会，确立“国家总动员”构想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日本法西斯化的军部路线成形：此后经二二六事件全面军国主义化，指向侵华战争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>华盛顿会议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讨论亚太问题，签订四国、五国海军条约与九国公约。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巴黎和会未解决远东太平洋问题，美日英海军竞赛激烈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1921年11月-1922年2月九国在华盛顿开会：五国海军条约、四国条约、九国公约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一战后的远东秩序（华盛顿体系）确立：美日平分秋色、中国恢复列强共管；埋下太平洋战争伏笔</w:t>
      </w:r>
    </w:p>
    <w:p>
      <w:r>
        <w:rPr>
          <w:b/>
        </w:rPr>
        <w:t xml:space="preserve">1921年　</w:t>
      </w:r>
      <w:r>
        <w:rPr>
          <w:color w:val="8A5A00"/>
        </w:rPr>
        <w:t>【世界】</w:t>
      </w:r>
      <w:r>
        <w:rPr>
          <w:b/>
        </w:rPr>
        <w:t>摩洛哥里夫共和国抗击西、法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克里姆建立里夫共和国，多次击败西法联军。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西属摩洛哥里夫山区部落反抗西班牙殖民统治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1921年阿努瓦勒之战里夫军全歼西军两万，里夫共和国成立（1923），1925-26年西法联军镇压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北非反殖民游击战争的典范；里夫领袖阿卜德·克里姆的战术影响了后来的革命战争</w:t>
      </w:r>
    </w:p>
    <w:p>
      <w:r>
        <w:rPr>
          <w:b/>
        </w:rPr>
        <w:t xml:space="preserve">1921年7月　</w:t>
      </w:r>
      <w:r>
        <w:rPr>
          <w:color w:val="1F6FB5"/>
        </w:rPr>
        <w:t>【中国】</w:t>
      </w:r>
      <w:r>
        <w:rPr>
          <w:b/>
        </w:rPr>
        <w:t>中共一大，中国共产党成立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十三名代表在上海召开一大，确定党的名称与纲领。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各地共产主义小组相继建立、马克思主义与工人运动结合条件成熟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1921年7月23日中共一大在上海召开（后移嘉兴南湖游船），宣告中国共产党成立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开天辟地的大事变：中国革命的面貌从此焕然一新；确定党的名称与奋斗目标（社会主义共产主义）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>《九国公约》签署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确认门户开放机会均等原则，实为列强共同支配中国。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华盛顿会议欲解决中国问题、协调列强在华利益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1922年2月九国签约：尊重中国主权与领土完整、“门户开放、机会均等”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使中国恢复到几个帝国主义国家共同支配的局面；日本独占中国的企图暂时受挫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>苏联成立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俄、白俄、乌克兰与外高加索四国组成苏联。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各苏维埃共和国在布尔什维克领导下已实际联合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1922年12月30日苏维埃社会主义共和国联盟成立，俄、乌、白俄、外高加索四国为创始成员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世界上第一个多民族社会主义联邦国家成立；宪法确认民族自决与联邦制，1991年解体前的国家形态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>埃及名义独立（华夫脱党推动）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英国被迫承认埃及独立，但保留运河驻军权。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华夫脱运动持续施压、英国武力镇压代价高昂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1922年2月英国单方面声明埃及独立，保留国防、交通、外侨、苏丹四项特权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埃及获得名义独立：1923年宪法确立君主立宪，但英国实际控制延续至1952年革命</w:t>
      </w:r>
    </w:p>
    <w:p>
      <w:r>
        <w:rPr>
          <w:b/>
        </w:rPr>
        <w:t xml:space="preserve">1922年　</w:t>
      </w:r>
      <w:r>
        <w:rPr>
          <w:color w:val="8A5A00"/>
        </w:rPr>
        <w:t>【世界】</w:t>
      </w:r>
      <w:r>
        <w:rPr>
          <w:b/>
        </w:rPr>
        <w:t>墨索里尼进军罗马，法西斯党夺权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黑衫军向罗马进军，国王任命墨索里尼组阁。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战后意大利社会危机、资产阶级惧怕布尔什维克革命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1922年10月法西斯党徒五万人“向罗马进军”，国王埃马努埃莱三世任命墨索里尼组阁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世界第一个法西斯政权建立：一党专政、组合国家、对外扩张，成为德日法西斯的先声</w:t>
      </w:r>
    </w:p>
    <w:p>
      <w:r>
        <w:rPr>
          <w:b/>
        </w:rPr>
        <w:t xml:space="preserve">1922年9月　</w:t>
      </w:r>
      <w:r>
        <w:rPr>
          <w:color w:val="1F6FB5"/>
        </w:rPr>
        <w:t>【中国】</w:t>
      </w:r>
      <w:r>
        <w:rPr>
          <w:b/>
        </w:rPr>
        <w:t>安源路矿工人大罢工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毛泽东、李立三、刘少奇领导安源路矿一万七千工人罢工，提出"从前是牛马，现在要做人"，迫使资方承认工会权利，是中共领导的第一次工运高潮的典范。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路矿当局拖欠工资、虐待工人，毛泽东李立三刘少奇领导组织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1922年9月14日一万七千工人罢工五天，迫使路矿当局承认工会权利、增加工资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中共领导的第一次工运高潮的典范：“从前是牛马，现在要做人”，工会与党组织在安源扎根</w:t>
      </w:r>
    </w:p>
    <w:p>
      <w:r>
        <w:rPr>
          <w:b/>
        </w:rPr>
        <w:t xml:space="preserve">1923年　</w:t>
      </w:r>
      <w:r>
        <w:rPr>
          <w:color w:val="1F6FB5"/>
        </w:rPr>
        <w:t>【中国】</w:t>
      </w:r>
      <w:r>
        <w:rPr>
          <w:b/>
        </w:rPr>
        <w:t>中共三大，确定国共合作方针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中共三大在广州召开，决定共产党员以个人身份加入国民党，推动建立革命统一战线。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中共力量尚弱，孙中山屡败求援，共产国际指示联合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1923年6月中共三大在广州召开，决定共产党员以个人身份加入国民党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第一次国共合作的组织准备完成，“党内合作”方式由此确定</w:t>
      </w:r>
    </w:p>
    <w:p>
      <w:r>
        <w:rPr>
          <w:b/>
        </w:rPr>
        <w:t xml:space="preserve">1923年　</w:t>
      </w:r>
      <w:r>
        <w:rPr>
          <w:color w:val="8A5A00"/>
        </w:rPr>
        <w:t>【世界】</w:t>
      </w:r>
      <w:r>
        <w:rPr>
          <w:b/>
        </w:rPr>
        <w:t>啤酒馆暴动（德国纳粹党）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希特勒试图夺权失败入狱，狱中口述《我的奋斗》。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法国占领鲁尔引发恶性通胀，巴伐利亚分离主义与纳粹势力合流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1923年11月希特勒在慕尼黑发动政变失败被捕，狱中写《我的奋斗》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纳粹党转向合法夺权路线：利用议会民主摧毁民主，“以合法手段达到非法目的”</w:t>
      </w:r>
    </w:p>
    <w:p>
      <w:r>
        <w:rPr>
          <w:b/>
        </w:rPr>
        <w:t xml:space="preserve">1924年　</w:t>
      </w:r>
      <w:r>
        <w:rPr>
          <w:color w:val="1F6FB5"/>
        </w:rPr>
        <w:t>【中国】</w:t>
      </w:r>
      <w:r>
        <w:rPr>
          <w:b/>
        </w:rPr>
        <w:t>国民党一大，第一次国共合作正式形成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孙中山改组国民党，确立联俄、联共、扶助农工三大政策，第一次国共合作正式形成。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共产国际促成，孙中山“以俄为师”改组国民党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1924年1月国民党一大在广州召开：重新解释三民主义（联俄、联共、扶助农工），共产党员以个人身份加入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革命统一战线正式形成：国民革命（大革命）由此展开，黄埔军校创办</w:t>
      </w:r>
    </w:p>
    <w:p>
      <w:r>
        <w:rPr>
          <w:b/>
        </w:rPr>
        <w:t xml:space="preserve">1925年　</w:t>
      </w:r>
      <w:r>
        <w:rPr>
          <w:color w:val="1F6FB5"/>
        </w:rPr>
        <w:t>【中国】</w:t>
      </w:r>
      <w:r>
        <w:rPr>
          <w:b/>
        </w:rPr>
        <w:t>广州国民政府成立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汪精卫任主席，整编国民革命军八个军，为北伐战争作组织准备。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广东革命根据地经两次东征基本统一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1925年7月1日广州国民政府成立，汪精卫任主席，组建国民革命军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国共合作下广东革命政权确立，为北伐统一全国提供了基地与军队</w:t>
      </w:r>
    </w:p>
    <w:p>
      <w:r>
        <w:rPr>
          <w:b/>
        </w:rPr>
        <w:t xml:space="preserve">1925年　</w:t>
      </w:r>
      <w:r>
        <w:rPr>
          <w:color w:val="8A5A00"/>
        </w:rPr>
        <w:t>【世界】</w:t>
      </w:r>
      <w:r>
        <w:rPr>
          <w:b/>
        </w:rPr>
        <w:t>联共（布）十四大提出社会主义工业化方针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斯大林提出变农业国为工业国，优先发展重工业。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新经济政策后苏联经济恢复，斯大林与托洛茨基路线之争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1925年12月联共（布）十四大通过社会主义工业化总路线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苏联开始高速工业化：优先发展重工业，苏联“一五”计划启动，为二战备战打下基础</w:t>
      </w:r>
    </w:p>
    <w:p>
      <w:r>
        <w:rPr>
          <w:b/>
        </w:rPr>
        <w:t xml:space="preserve">1925年10月　</w:t>
      </w:r>
      <w:r>
        <w:rPr>
          <w:color w:val="1F6FB5"/>
        </w:rPr>
        <w:t>【中国】</w:t>
      </w:r>
      <w:r>
        <w:rPr>
          <w:b/>
        </w:rPr>
        <w:t>故宫博物院成立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清室善后委员会整理故宫文物后，故宫博物院于双十节成立，紫禁城内廷辟为博物馆，皇家珍藏面向公众开放。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清逊帝溥仪1924年被逐出宫，清室善后委员会清点文物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1925年10月10日故宫博物院成立，紫禁城内廷对外开放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皇家收藏向全民开放：中国博物馆事业的关键一步，文物从此成为民族文化遗产</w:t>
      </w:r>
    </w:p>
    <w:p>
      <w:r>
        <w:rPr>
          <w:b/>
        </w:rPr>
        <w:t xml:space="preserve">1926年　</w:t>
      </w:r>
      <w:r>
        <w:rPr>
          <w:color w:val="1F6FB5"/>
        </w:rPr>
        <w:t>【中国】</w:t>
      </w:r>
      <w:r>
        <w:rPr>
          <w:b/>
        </w:rPr>
        <w:t>北伐战争开始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国民革命军约十万人誓师北伐，叶挺独立团作为先锋所向披靡，半年击溃吴佩孚孙传芳主力。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国共合作下广东根据地巩固，反帝反军阀的国民革命高涨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1926年7月国民革命军十万人誓师北伐，目标吴佩孚、孙传芳、张作霖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北伐军两年内从珠江打到长江、黄河流域；工农运动高涨，也为国民党右翼清党提供了兵力基础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>西、法扼杀里夫共和国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西法联军毒气轰炸，克里姆投降流放，共和国亡。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里夫共和国建国后西法联军联合进攻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1926年5月阿卜德·克里姆投降，里夫共和国亡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北非反殖民运动受挫，但其游击战术（坑道、伏击）影响了后来的革命战争理论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>桑地诺领导尼加拉瓜抗美斗争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桑地诺率游击队抗击美军占领，被称"人民的良心"。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美军占领尼加拉瓜、扶植索摩查家族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1926-1933年桑地诺率游击军以“森林战术”抗击美军，1933年美军撤出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“自由人的将军”成为拉美反美象征；桑地诺1934年被暗杀，桑地诺民族解放阵线以他命名（1979年革命成功）</w:t>
      </w:r>
    </w:p>
    <w:p>
      <w:r>
        <w:rPr>
          <w:b/>
        </w:rPr>
        <w:t xml:space="preserve">1926年　</w:t>
      </w:r>
      <w:r>
        <w:rPr>
          <w:color w:val="8A5A00"/>
        </w:rPr>
        <w:t>【世界】</w:t>
      </w:r>
      <w:r>
        <w:rPr>
          <w:b/>
        </w:rPr>
        <w:t>印尼抗荷武装起义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印尼共产党领导的起义遭荷兰殖民当局镇压。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印尼共产党1926年11月-1927年1月在爪哇苏门答腊起义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荷兰殖民当局镇压，一万三千余人被捕，共产党被取缔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起义失败后印尼民族运动转向世俗民族主义（苏加诺的印尼民族党）</w:t>
      </w:r>
    </w:p>
    <w:p>
      <w:r>
        <w:rPr>
          <w:b/>
        </w:rPr>
        <w:t xml:space="preserve">1926年　</w:t>
      </w:r>
      <w:r>
        <w:rPr>
          <w:color w:val="1F6FB5"/>
        </w:rPr>
        <w:t>【中国】</w:t>
      </w:r>
      <w:r>
        <w:rPr>
          <w:b/>
        </w:rPr>
        <w:t>国立历史博物馆（中央博物院前身）筹建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国立历史博物馆率先筹建（1926年开馆），1933年中央博物院筹备处成立，是中国近代国家级博物馆体系的发端。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新文化运动后学界呼吁建立国家级博物馆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1926年历史博物馆率先开馆，1933年中央博物院筹备处成立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中国近代国家级博物馆体系的发端，文物从私藏走向公共文化机构</w:t>
      </w:r>
    </w:p>
    <w:p>
      <w:r>
        <w:rPr>
          <w:b/>
        </w:rPr>
        <w:t xml:space="preserve">1927年　</w:t>
      </w:r>
      <w:r>
        <w:rPr>
          <w:color w:val="8A5A00"/>
        </w:rPr>
        <w:t>【世界】</w:t>
      </w:r>
      <w:r>
        <w:rPr>
          <w:b/>
        </w:rPr>
        <w:t>联共（布）十五大通过农业集体化方针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决定开展集体农庄运动，为工业化积累资金。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工业化需要粮食与资金，粮食收购危机凸显个体农业局限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1927年12月联共（布）十五大通过农业集体化决议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苏联农业集体化全面展开：消灭富农、集体农庄运动，农村剧变，为工业化提供积累但代价惨重</w:t>
      </w:r>
    </w:p>
    <w:p>
      <w:r>
        <w:rPr>
          <w:b/>
        </w:rPr>
        <w:t xml:space="preserve">1927年　</w:t>
      </w:r>
      <w:r>
        <w:rPr>
          <w:color w:val="8A5A00"/>
        </w:rPr>
        <w:t>【世界】</w:t>
      </w:r>
      <w:r>
        <w:rPr>
          <w:b/>
        </w:rPr>
        <w:t>苏加诺建立印尼民族党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苏加诺建立民族党，提出"建国五原则"。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共产党被镇压后民族运动转向世俗力量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1927年6月苏加诺创建印尼民族党，提出“独立建国”纲领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印尼民族主义的新阶段：1945年苏加诺宣布印尼独立，建国五原则（潘查希拉）成为国家意识形态</w:t>
      </w:r>
    </w:p>
    <w:p>
      <w:r>
        <w:rPr>
          <w:b/>
        </w:rPr>
        <w:t xml:space="preserve">1927年4月　</w:t>
      </w:r>
      <w:r>
        <w:rPr>
          <w:color w:val="1F6FB5"/>
        </w:rPr>
        <w:t>【中国】</w:t>
      </w:r>
      <w:r>
        <w:rPr>
          <w:b/>
        </w:rPr>
        <w:t>四一二反革命政变；七一五"分共"；南京国民政府成立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蒋介石在上海发动清党屠杀共产党人；汪精卫在武汉"分共"；南京国民政府成立，大革命失败。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北伐中工农运动过火引发国民党右翼恐惧，蒋介石与江浙财阀勾结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1927年4月12日蒋介石在上海清党；7月15日汪精卫在武汉“分共”；4月18日南京国民政府成立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第一次国共合作破裂，大革命失败；共产党转向武装斗争（南昌起义、秋收起义），十年内战开始</w:t>
      </w:r>
    </w:p>
    <w:p>
      <w:r>
        <w:rPr>
          <w:b/>
        </w:rPr>
        <w:t xml:space="preserve">1927年8月　</w:t>
      </w:r>
      <w:r>
        <w:rPr>
          <w:color w:val="1F6FB5"/>
        </w:rPr>
        <w:t>【中国】</w:t>
      </w:r>
      <w:r>
        <w:rPr>
          <w:b/>
        </w:rPr>
        <w:t>南昌起义；八七会议（"枪杆子里面出政权"）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周恩来贺龙叶挺等率军南昌起义打响武装反抗第一枪；八七会议确定土地革命与武装起义总方针。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大革命失败教训：必须掌握武装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1927年8月1日南昌起义打响武装反抗第一枪；8月7日八七会议确立土地革命与武装起义总方针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中国共产党独立领导武装斗争的开始：8月1日成为建军节；毛泽东提出“枪杆子里面出政权”</w:t>
      </w:r>
    </w:p>
    <w:p>
      <w:r>
        <w:rPr>
          <w:b/>
        </w:rPr>
        <w:t xml:space="preserve">1927年9月　</w:t>
      </w:r>
      <w:r>
        <w:rPr>
          <w:color w:val="1F6FB5"/>
        </w:rPr>
        <w:t>【中国】</w:t>
      </w:r>
      <w:r>
        <w:rPr>
          <w:b/>
        </w:rPr>
        <w:t>秋收起义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毛泽东领导湘赣边界秋收起义，受挫后毅然转向敌人力量薄弱的井冈山，开辟农村包围城市道路。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八七会议后毛泽东受命回湖南组织秋收暴动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1927年9月9日湘赣边界秋收起义，进攻长沙受挫后毛泽东果断转向农村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文家市决策“农村包围城市”的起点：三湾改编“支部建在连上”，为井冈山道路奠基</w:t>
      </w:r>
    </w:p>
    <w:p>
      <w:r>
        <w:rPr>
          <w:b/>
        </w:rPr>
        <w:t xml:space="preserve">1928年　</w:t>
      </w:r>
      <w:r>
        <w:rPr>
          <w:color w:val="1F6FB5"/>
        </w:rPr>
        <w:t>【中国】</w:t>
      </w:r>
      <w:r>
        <w:rPr>
          <w:b/>
        </w:rPr>
        <w:t>井冈山会师；工农武装割据；济南惨案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朱德陈毅率南昌起义余部与毛泽东会师成立红四军；日军在济南屠杀中国军民数千人。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秋收起义余部与朱德陈毅南昌起义余部各自转战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1928年4月井冈山会师，合编工农革命军第四军；5月济南惨案（五三惨案）日寇屠杀中国外交军民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工农武装割据道路确立：土地革命、武装斗争、根据地建设三位一体；济南惨案暴露日本阻挠北伐的野心</w:t>
      </w:r>
    </w:p>
    <w:p>
      <w:r>
        <w:rPr>
          <w:b/>
        </w:rPr>
        <w:t xml:space="preserve">1928年　</w:t>
      </w:r>
      <w:r>
        <w:rPr>
          <w:color w:val="8A5A00"/>
        </w:rPr>
        <w:t>【世界】</w:t>
      </w:r>
      <w:r>
        <w:rPr>
          <w:b/>
        </w:rPr>
        <w:t>苏联"一五"计划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五年计划使苏联建成拖拉机、汽车、航空等重工业部门。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联共十四大提出工业化方针，计划经济体制建立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1928-1932年第一个五年计划：集中力量发展重工业，马格尼托哥尔斯克等钢铁基地建成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苏联工业化创世界纪录：工业产值跃居欧洲第一；但农业集体化代价惨重，模式此后影响所有计划经济国家</w:t>
      </w:r>
    </w:p>
    <w:p>
      <w:r>
        <w:rPr>
          <w:b/>
        </w:rPr>
        <w:t xml:space="preserve">1928年　</w:t>
      </w:r>
      <w:r>
        <w:rPr>
          <w:color w:val="1F6FB5"/>
        </w:rPr>
        <w:t>【中国】</w:t>
      </w:r>
      <w:r>
        <w:rPr>
          <w:b/>
        </w:rPr>
        <w:t>国民党宣布"训政"开始，一党专政体制确立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北伐告成后国民党二届五中全会宣布军政结束、训政开始，以"以党治国"名义实行一党专政，国民党中央行使最高权力。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北伐告成、东北易帜，国民党宣布军政结束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1928年10月国民党中常会通过《训政纲领》，以党代政、一党专政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国民党“训政”延续至1948年行宪；以“以党治国”名义确立党国体制</w:t>
      </w:r>
    </w:p>
    <w:p>
      <w:r>
        <w:rPr>
          <w:b/>
        </w:rPr>
        <w:t xml:space="preserve">1928年　</w:t>
      </w:r>
      <w:r>
        <w:rPr>
          <w:color w:val="8A5A00"/>
        </w:rPr>
        <w:t>【世界】</w:t>
      </w:r>
      <w:r>
        <w:rPr>
          <w:b/>
        </w:rPr>
        <w:t>弗莱明发现青霉素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弗莱明在伦敦发现青霉菌的抗菌作用，1940年代经弗洛里、钱恩提纯量产，抗生素时代开启。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弗莱明研究葡萄球菌时发现霉菌的抗菌作用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1928年9月弗莱明在伦敦圣玛丽医院发现青霉菌抑制葡萄球菌生长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抗生素时代的大门打开：1940年代弗洛里、钱恩提纯量产，青霉素拯救无数生命（二战伤员死亡率骤降）</w:t>
      </w:r>
    </w:p>
    <w:p>
      <w:r>
        <w:rPr>
          <w:b/>
        </w:rPr>
        <w:t xml:space="preserve">1928年7月　</w:t>
      </w:r>
      <w:r>
        <w:rPr>
          <w:color w:val="1F6FB5"/>
        </w:rPr>
        <w:t>【中国】</w:t>
      </w:r>
      <w:r>
        <w:rPr>
          <w:b/>
        </w:rPr>
        <w:t>国民政府发起关税自主运动，签订新关税条约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与美国先行签订《整理中美两国关税关系之条约》，其后各国相继承认中国关税自主，1929年起施行国定税率，关税自主权基本收回。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不平等条约体系下中国关税不能自主，北伐后亟需修约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1928年7月与美国签订《整理中美关税关系条约》，此后与各国相继签订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中国关税自主权基本收回：1929年起施行国定税率，为民族工业赢得保护</w:t>
      </w:r>
    </w:p>
    <w:p>
      <w:r>
        <w:rPr>
          <w:b/>
        </w:rPr>
        <w:t xml:space="preserve">1928年8月　</w:t>
      </w:r>
      <w:r>
        <w:rPr>
          <w:color w:val="8A5A00"/>
        </w:rPr>
        <w:t>【世界】</w:t>
      </w:r>
      <w:r>
        <w:rPr>
          <w:b/>
        </w:rPr>
        <w:t>《非战公约》签订（凯洛格—白里安公约）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美法发起、15国在巴黎签署《非战公约》，宣布废弃以战争作为推行国家政策的工具，但未规定制裁手段，约束力有限。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美法倡议废弃以战争推行国家政策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1928年8月15国在巴黎签署，后加入国达63个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第一个宣布放弃战争的普遍性国际公约；但无制裁手段，约束力有限（二战的爆发证明其虚弱）</w:t>
      </w:r>
    </w:p>
    <w:p>
      <w:r>
        <w:rPr>
          <w:b/>
        </w:rPr>
        <w:t xml:space="preserve">1929年　</w:t>
      </w:r>
      <w:r>
        <w:rPr>
          <w:color w:val="1F6FB5"/>
        </w:rPr>
        <w:t>【中国】</w:t>
      </w:r>
      <w:r>
        <w:rPr>
          <w:b/>
        </w:rPr>
        <w:t>古田会议；资本主义世界经济危机爆发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红四军九大确立思想建党政治建军原则。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红四军党内存在单纯军事观点与极端民主化倾向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1929年12月古田会议确立思想建党、政治建军原则；同年10月美国股价暴跌引发世界经济大危机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古田会议决议成为建党建军纲领；大危机波及全球，为法西斯主义与新政提供了背景</w:t>
      </w:r>
    </w:p>
    <w:p>
      <w:r>
        <w:rPr>
          <w:b/>
        </w:rPr>
        <w:t xml:space="preserve">1929年　</w:t>
      </w:r>
      <w:r>
        <w:rPr>
          <w:color w:val="8A5A00"/>
        </w:rPr>
        <w:t>【世界】</w:t>
      </w:r>
      <w:r>
        <w:rPr>
          <w:b/>
        </w:rPr>
        <w:t>资本主义世界经济大危机爆发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纽约股市崩盘引发世界性大萧条，失业剧增。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20年代美国繁荣下生产过剩与投机泡沫累积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1929年10月24日“黑色星期四”纽约股市崩盘，银行倒闭、生产骤降、失业三千七百万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史上最深的经济危机：动摇自由放任信念，催生罗斯福新政与凯恩斯主义，德日走上法西斯道路</w:t>
      </w:r>
    </w:p>
    <w:p>
      <w:r>
        <w:rPr>
          <w:b/>
        </w:rPr>
        <w:t xml:space="preserve">1929年　</w:t>
      </w:r>
      <w:r>
        <w:rPr>
          <w:color w:val="1F6FB5"/>
        </w:rPr>
        <w:t>【中国】</w:t>
      </w:r>
      <w:r>
        <w:rPr>
          <w:b/>
        </w:rPr>
        <w:t>国民政府《考试法》与公务员制度雏形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南京国民政府公布《考试法》《公务员任用条例》，设考试院主持考选铨叙，形式上确立五院制文官考试制度。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国民政府标榜五权宪法（考试院为五院之一）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1929年公布《考试法》《公务员任用条例》，设考试院主持考选铨叙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形式上确立文官考试制度，实际任用仍以党派关系为主，为后来公务员制度提供历史经验</w:t>
      </w:r>
    </w:p>
    <w:p>
      <w:r>
        <w:rPr>
          <w:b/>
        </w:rPr>
        <w:t xml:space="preserve">1930年　</w:t>
      </w:r>
      <w:r>
        <w:rPr>
          <w:color w:val="1F6FB5"/>
        </w:rPr>
        <w:t>【中国】</w:t>
      </w:r>
      <w:r>
        <w:rPr>
          <w:b/>
        </w:rPr>
        <w:t>国民党对根据地进行"围剿"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蒋介石调集重兵连续围剿，红军前四次获胜。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红军与根据地壮大威胁国民党统治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1930-1933年国民党对中央苏区发动五次“围剿”，前四次失败，第五次因“左”倾错误红军失利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第五次反围剿失败迫使红军长征；国民党“攘外必先安内”政策贯穿其中，东北沦陷于日本</w:t>
      </w:r>
    </w:p>
    <w:p>
      <w:r>
        <w:rPr>
          <w:b/>
        </w:rPr>
        <w:t xml:space="preserve">1930年　</w:t>
      </w:r>
      <w:r>
        <w:rPr>
          <w:color w:val="8A5A00"/>
        </w:rPr>
        <w:t>【世界】</w:t>
      </w:r>
      <w:r>
        <w:rPr>
          <w:b/>
        </w:rPr>
        <w:t>印度非暴力不合作运动第二阶段（食盐进军）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甘地率信徒徒步240英里至海边制盐，破坏食盐专卖。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食盐法（盐税与专卖）是英国殖民掠夺的象征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1930年3-4月甘地率78人徒步390公里到丹迪海边自制食盐，全国响应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非暴力不合作的经典案例：甘地与英总督欧文签订《甘地-欧文协定》，印度民族运动获得世界同情</w:t>
      </w:r>
    </w:p>
    <w:p>
      <w:r>
        <w:rPr>
          <w:b/>
        </w:rPr>
        <w:t xml:space="preserve">1930年　</w:t>
      </w:r>
      <w:r>
        <w:rPr>
          <w:color w:val="1F6FB5"/>
        </w:rPr>
        <w:t>【中国】</w:t>
      </w:r>
      <w:r>
        <w:rPr>
          <w:b/>
        </w:rPr>
        <w:t>《中日关税协定》签订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国民政府与日本签订关税协定，日本承认中国关税自主但保留部分旧税率三年，是列强中最后一个承认中国关税自主的条约。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1928年关税自主运动后日本拖延不签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1930年5月中日关税协定签订：日本承认中国关税自主，保留部分旧税率三年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列强中最后一个承认中国关税自主的条约；但日本在东北的特权依旧</w:t>
      </w:r>
    </w:p>
    <w:p>
      <w:r>
        <w:rPr>
          <w:b/>
        </w:rPr>
        <w:t xml:space="preserve">1930年6月　</w:t>
      </w:r>
      <w:r>
        <w:rPr>
          <w:color w:val="1F6FB5"/>
        </w:rPr>
        <w:t>【中国】</w:t>
      </w:r>
      <w:r>
        <w:rPr>
          <w:b/>
        </w:rPr>
        <w:t>南京国民政府《古物保存法》公布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国民政府公布《古物保存法》，首次以国家法律形式规定古物的保存、发掘与保护，次年颁布实施细则。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文物盗掘流失严重（敦煌、殷墟），学界呼吁立法保护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1930年6月国民政府公布《古物保存法》，次年施行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中国第一部文物保护法律：古物的保存、发掘、保护首次以国家法律形式规定</w:t>
      </w:r>
    </w:p>
    <w:p>
      <w:r>
        <w:rPr>
          <w:b/>
        </w:rPr>
        <w:t xml:space="preserve">1931年　</w:t>
      </w:r>
      <w:r>
        <w:rPr>
          <w:color w:val="1F6FB5"/>
        </w:rPr>
        <w:t>【中国】</w:t>
      </w:r>
      <w:r>
        <w:rPr>
          <w:b/>
        </w:rPr>
        <w:t>九一八事变；中华苏维埃共和国成立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关东军炸毁南满铁路反诬中国军队，随即占领沈阳与东北三省；同期中华苏维埃共和国在瑞金成立。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日本欲以满洲为征服中国的基地，柳条湖铁路爆破为借口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1931年9月18日夜日军炸毁南满铁路，进攻沈阳北大营，东北三省四个多月沦陷；同年11月中华苏维埃共和国临时政府在瑞金成立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十四年抗战的起点；国共两党对中国出路给出不同答案：南京“攘外必先安内”vs瑞金抗日救国</w:t>
      </w:r>
    </w:p>
    <w:p>
      <w:r>
        <w:rPr>
          <w:b/>
        </w:rPr>
        <w:t xml:space="preserve">1931年　</w:t>
      </w:r>
      <w:r>
        <w:rPr>
          <w:color w:val="1F6FB5"/>
        </w:rPr>
        <w:t>【中国】</w:t>
      </w:r>
      <w:r>
        <w:rPr>
          <w:b/>
        </w:rPr>
        <w:t>中国取消国内关税（裁撤厘金）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国民政府裁撤厘金及类似捐税，实施统税，废除国内关卡征税，国内统一市场初步形成。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厘金（1853年起）阻碍商品流通、为害商业七十余年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1931年6月国民政府裁撤厘金及类似捐税，实施统税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国内统一市场初步形成，民族工商业获得发展条件；但统税征收也加剧了财政困难</w:t>
      </w:r>
    </w:p>
    <w:p>
      <w:r>
        <w:rPr>
          <w:b/>
        </w:rPr>
        <w:t xml:space="preserve">1931年11月　</w:t>
      </w:r>
      <w:r>
        <w:rPr>
          <w:color w:val="1F6FB5"/>
        </w:rPr>
        <w:t>【中国】</w:t>
      </w:r>
      <w:r>
        <w:rPr>
          <w:b/>
        </w:rPr>
        <w:t>中华苏维埃共和国临时中央政府在瑞金成立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第一次全国苏维埃代表大会在瑞金召开，选举毛泽东为主席，通过宪法大纲与土地法令，是中共领导创建政权的最初实践。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各地苏区连成一片，急需统一政权领导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1931年11月7日第一次全国苏维埃代表大会在瑞金召开，选举毛泽东为主席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中共领导下创建政权的最初实践：宪法大纲、土地法令颁布，为人民共和国的制度探索积累经验</w:t>
      </w:r>
    </w:p>
    <w:p>
      <w:r>
        <w:rPr>
          <w:b/>
        </w:rPr>
        <w:t xml:space="preserve">1932年　</w:t>
      </w:r>
      <w:r>
        <w:rPr>
          <w:color w:val="1F6FB5"/>
        </w:rPr>
        <w:t>【中国】</w:t>
      </w:r>
      <w:r>
        <w:rPr>
          <w:b/>
        </w:rPr>
        <w:t>伪满洲国成立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日本扶植清废帝溥仪在长春出任"执政"，东北三千万同胞沦亡十四年。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日本侵占东北后欲以傀儡政权掩盖侵略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1932年3月1日伪满洲国成立，溥仪任“执政”（1934年称帝），实为日本关东军操纵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中国东北沦为日本殖民地十四年：殖民掠夺、奴化教育、细菌实验；国际联盟李顿调查团后日本退出国联</w:t>
      </w:r>
    </w:p>
    <w:p>
      <w:r>
        <w:rPr>
          <w:b/>
        </w:rPr>
        <w:t xml:space="preserve">1932年　</w:t>
      </w:r>
      <w:r>
        <w:rPr>
          <w:color w:val="8A5A00"/>
        </w:rPr>
        <w:t>【世界】</w:t>
      </w:r>
      <w:r>
        <w:rPr>
          <w:b/>
        </w:rPr>
        <w:t>萨尔瓦多共产党领导全国起义被镇压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农民起义遭马丁内斯政权屠杀三万余人。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1929年大危机重创咖啡经济、农民赤贫，共产党领导农民起义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1932年1月萨尔瓦多农民起义，被马丁内斯军政府血腥镇压（屠杀三万余人）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拉美最惨烈的农民起义之一（La Matanza），共产党被迫转入地下数十年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>罗斯福新政开始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罗斯福推行新政，开创国家大规模干预经济新模式。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大危机下美国经济瘫痪、失业两千五百万、银行倒闭半数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1933年3月罗斯福就职，百日新政：整顿银行、复兴工业（NIRA）、调整农业（AAA）、以工代赈（TVA、CCC）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国家干预经济的开端：凯恩斯主义实践、社会保障体系奠基；美国渡过危机但复苏迟缓，二战最终解决了失业问题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>纳粹党攫取德国政权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兴登堡任命希特勒为总理，纳粹建立一党专政。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大危机中德国失业六百万，魏玛共和国威信扫地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1933年1月30日兴登堡任命希特勒为总理；2月国会纵火案后取缔共产党；3月《授权法》使希特勒可不经国会立法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德国民主终结：纳粹一体化（Gleichschaltung）全面展开，重整军备、迫害犹太人，走向侵略战争</w:t>
      </w:r>
    </w:p>
    <w:p>
      <w:r>
        <w:rPr>
          <w:b/>
        </w:rPr>
        <w:t xml:space="preserve">1933年　</w:t>
      </w:r>
      <w:r>
        <w:rPr>
          <w:color w:val="8A5A00"/>
        </w:rPr>
        <w:t>【世界】</w:t>
      </w:r>
      <w:r>
        <w:rPr>
          <w:b/>
        </w:rPr>
        <w:t>美军撤出尼加拉瓜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美军结束占领，桑地诺斗争取得阶段性胜利。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桑地诺游击战令美军难以维持占领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1933年1月美军撤离，索摩查出任国民警卫队司令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美国武力占领结束但转而扶植代理人；1934年索摩查暗杀桑地诺，索摩查家族独裁四十年</w:t>
      </w:r>
    </w:p>
    <w:p>
      <w:r>
        <w:rPr>
          <w:b/>
        </w:rPr>
        <w:t xml:space="preserve">1933年　</w:t>
      </w:r>
      <w:r>
        <w:rPr>
          <w:color w:val="1F6FB5"/>
        </w:rPr>
        <w:t>【中国】</w:t>
      </w:r>
      <w:r>
        <w:rPr>
          <w:b/>
        </w:rPr>
        <w:t>国民政府《公务员任用法》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国民政府公布《公务员任用法》，规定公务员任用资格与程序，考试院铨叙部主持考绩，文官制度进一步法规化。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1929年考试法后需要细化任用规则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1933年公布《公务员任用法》，规定任用资格与程序，铨叙部主持考绩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公务员制度进一步法规化；但党派任用（“党义”考试）使制度流于形式</w:t>
      </w:r>
    </w:p>
    <w:p>
      <w:r>
        <w:rPr>
          <w:b/>
        </w:rPr>
        <w:t xml:space="preserve">1934年　</w:t>
      </w:r>
      <w:r>
        <w:rPr>
          <w:color w:val="1F6FB5"/>
        </w:rPr>
        <w:t>【中国】</w:t>
      </w:r>
      <w:r>
        <w:rPr>
          <w:b/>
        </w:rPr>
        <w:t>红军长征开始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中央红军八万六千人撤离中央苏区，开始战略转移。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第五次反围剿失败（博古李德军事指挥错误）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1934年10月中央红军八万六千人从瑞金出发，突破四道封锁线，湘江之战损失过半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人类历史上的伟大远征：两年转战二万五千里，1936年三大主力会师会宁；长征保存了革命火种，宣传了革命理想</w:t>
      </w:r>
    </w:p>
    <w:p>
      <w:r>
        <w:rPr>
          <w:b/>
        </w:rPr>
        <w:t xml:space="preserve">1934年　</w:t>
      </w:r>
      <w:r>
        <w:rPr>
          <w:color w:val="8A5A00"/>
        </w:rPr>
        <w:t>【世界】</w:t>
      </w:r>
      <w:r>
        <w:rPr>
          <w:b/>
        </w:rPr>
        <w:t>希腊发起保护古迹运动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希腊政府颁布《古迹保护法》（第5351号法令），保护史前与古典时期古迹，欧洲现代文物保护立法的先声。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古典遗迹盗掘与城市化破坏严重，希腊独立后民族遗产意识觉醒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1834年希腊颁布第5351号法令，保护史前与古典时期古迹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欧洲现代文物保护立法的先驱：雅典卫城的系统保护与修复由此展开，催生了1931年《雅典宪章》</w:t>
      </w:r>
    </w:p>
    <w:p>
      <w:r>
        <w:rPr>
          <w:b/>
        </w:rPr>
        <w:t xml:space="preserve">1935年　</w:t>
      </w:r>
      <w:r>
        <w:rPr>
          <w:color w:val="1F6FB5"/>
        </w:rPr>
        <w:t>【中国】</w:t>
      </w:r>
      <w:r>
        <w:rPr>
          <w:b/>
        </w:rPr>
        <w:t>遵义会议；一二·九运动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政治局扩大会确立毛泽东领导地位；北平学生抗日救亡。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长征初期“左”倾错误致湘江惨败，华北事变（日本策动“华北自治”）引发民族危机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1935年1月遵义会议确立毛泽东在党和红军中的领导地位；12月9日北平学生发起抗日救亡游行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生死攸关的转折点：中共独立自主解决路线问题；一二·九运动掀起了全国抗日救亡运动新高潮</w:t>
      </w:r>
    </w:p>
    <w:p>
      <w:r>
        <w:rPr>
          <w:b/>
        </w:rPr>
        <w:t xml:space="preserve">1935年　</w:t>
      </w:r>
      <w:r>
        <w:rPr>
          <w:color w:val="8A5A00"/>
        </w:rPr>
        <w:t>【世界】</w:t>
      </w:r>
      <w:r>
        <w:rPr>
          <w:b/>
        </w:rPr>
        <w:t>意大利法西斯侵略埃塞俄比亚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意军入侵使用毒气，海尔·塞拉西流亡求援。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墨索里尼欲雪阿杜瓦之耻、建东非帝国、攫取战略资源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1935年10月意军自厄立特里亚、索马里入侵，使用毒气，1936年5月占领亚的斯亚贝巴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国联制裁失效（未禁石油），集体安全破产；英法绥靖（霍尔-赖伐尔协定）暴露，埃塞俄比亚皇帝流亡呼吁</w:t>
      </w:r>
    </w:p>
    <w:p>
      <w:r>
        <w:rPr>
          <w:b/>
        </w:rPr>
        <w:t xml:space="preserve">1935年8月　</w:t>
      </w:r>
      <w:r>
        <w:rPr>
          <w:color w:val="8A5A00"/>
        </w:rPr>
        <w:t>【世界】</w:t>
      </w:r>
      <w:r>
        <w:rPr>
          <w:b/>
        </w:rPr>
        <w:t>美国《社会保障法》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罗斯福签署《社会保障法》，建立全国性养老保险与失业保险制度，美国福利制度的基石，"新政"重要立法。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大危机暴露老年贫困与失业风险，1934年经济保障委员会起草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1935年8月罗斯福签署：全国性养老保险、失业保险、对州福利补助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美国福利制度的基石：社会保障署（SSA）成立，美国从此告别纯粹自由放任；社保号码后来成为国民身份标识</w:t>
      </w:r>
    </w:p>
    <w:p>
      <w:r>
        <w:rPr>
          <w:b/>
        </w:rPr>
        <w:t xml:space="preserve">1935年11月　</w:t>
      </w:r>
      <w:r>
        <w:rPr>
          <w:color w:val="1F6FB5"/>
        </w:rPr>
        <w:t>【中国】</w:t>
      </w:r>
      <w:r>
        <w:rPr>
          <w:b/>
        </w:rPr>
        <w:t>国民政府法币改革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财政部长孔祥熙宣布以中央、中国、交通三银行发行的钞票为法币，禁用白银，白银国有，币制统一为抗战财政奠定基础。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白银外流（美国购银法案）引发通货紧缩、银元危机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1935年11月孔祥熙宣布以中央、中国、交通三行钞票为法币，禁用白银，白银国有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中国近代币制的统一：纸币本位取代银本位，为抗战财政奠定基础；但也为后来恶性通胀埋下隐患</w:t>
      </w:r>
    </w:p>
    <w:p>
      <w:r>
        <w:rPr>
          <w:b/>
        </w:rPr>
        <w:t xml:space="preserve">1936年　</w:t>
      </w:r>
      <w:r>
        <w:rPr>
          <w:color w:val="1F6FB5"/>
        </w:rPr>
        <w:t>【中国】</w:t>
      </w:r>
      <w:r>
        <w:rPr>
          <w:b/>
        </w:rPr>
        <w:t>红军三大主力会师，长征胜利；东北抗日联军；西安事变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会宁会师长征胜利；东北抗联坚持游击；西安事变和平解决。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1935年中央红军到陕北，与陕北红军会合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1936年10月红一、二、四方面军会宁会师；东北抗日联军坚持抗日；12月12日张学良杨虎城扣蒋兵谏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西安事变和平解决：十年内战结束、第二次国共合作开始，抗日民族统一战线初步形成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>苏联颁布新宪法，斯大林模式形成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1936年宪法宣布建成社会主义，高度集中的体制确立。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工业化集体化完成，斯大林欲以宪法确认“无产阶级专政的国家”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1936年12月“斯大林宪法”：宣布建成社会主义、写入党领导地位、公民权利形式广泛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斯大林模式法律化：高度集中的政治经济体制定型；同时大清洗（1936-38）以法律之名进行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>日本二二六事件后建立军事法西斯专政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少壮派兵变平息后，广田弘毅内阁加快法西斯化。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少壮派军官不满“统制派”温和路线，欲“昭和维新”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1936年2月26日千余士兵东京雪中武装叛乱，四天镇压后统制派掌权，广田弘毅内阁全面军国主义化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军部完全控制政府：恢复军部大臣现役武官制、准战时经济体制，全面侵华战争的国内条件成熟</w:t>
      </w:r>
    </w:p>
    <w:p>
      <w:r>
        <w:rPr>
          <w:b/>
        </w:rPr>
        <w:t xml:space="preserve">1936年　</w:t>
      </w:r>
      <w:r>
        <w:rPr>
          <w:color w:val="8A5A00"/>
        </w:rPr>
        <w:t>【世界】</w:t>
      </w:r>
      <w:r>
        <w:rPr>
          <w:b/>
        </w:rPr>
        <w:t>德意协定、反共产国际协定，"轴心国"体系形成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德意秘密协定共同反共，日本加入后轴心国形成。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德意均孤立于国联（侵略埃塞、重整军备），欲联手反共对抗英法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1936年10月德意协定（承认意大利吞并埃塞）、11月德日反共产国际协定（1937年意加入）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“柏林-罗马轴心”与反共国际协定使法西斯国家结盟，绥靖政策下战略主动权逐渐向轴心国倾斜</w:t>
      </w:r>
    </w:p>
    <w:p>
      <w:r>
        <w:rPr>
          <w:b/>
        </w:rPr>
        <w:t xml:space="preserve">1936年5月　</w:t>
      </w:r>
      <w:r>
        <w:rPr>
          <w:color w:val="8A5A00"/>
        </w:rPr>
        <w:t>【世界】</w:t>
      </w:r>
      <w:r>
        <w:rPr>
          <w:b/>
        </w:rPr>
        <w:t>意大利吞并埃塞俄比亚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意军攻陷亚的斯亚贝巴，埃塞俄比亚沦亡五年。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1935-36年侵略战争得手、海尔·塞拉西流亡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1936年5月意大利宣布兼并埃塞俄比亚，与厄立特里亚、索马里合并为“意属东非”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占领仅持续五年：1941年英军与埃塞游击队解放，塞拉西复位；意大利的侵略消耗了国力、暴露了绥靖的危险</w:t>
      </w:r>
    </w:p>
    <w:p>
      <w:r>
        <w:rPr>
          <w:b/>
        </w:rPr>
        <w:t xml:space="preserve">1936年7月　</w:t>
      </w:r>
      <w:r>
        <w:rPr>
          <w:color w:val="1F6FB5"/>
        </w:rPr>
        <w:t>【中国】</w:t>
      </w:r>
      <w:r>
        <w:rPr>
          <w:b/>
        </w:rPr>
        <w:t>国民政府《所得税暂行条例》施行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营利事业、薪给报酬、证券存款三类所得税开征，中国近代所得税制度正式落地。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现代国家需要所得税税基，1914年条例未及施行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1936年7月公布施行：营利事业、薪给报酬、证券存款三类所得税开征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中国近代所得税制度正式落地，为抗战财政提供税源</w:t>
      </w:r>
    </w:p>
    <w:p>
      <w:r>
        <w:rPr>
          <w:b/>
        </w:rPr>
        <w:t xml:space="preserve">1937年　</w:t>
      </w:r>
      <w:r>
        <w:rPr>
          <w:color w:val="1F6FB5"/>
        </w:rPr>
        <w:t>【中国】</w:t>
      </w:r>
      <w:r>
        <w:rPr>
          <w:b/>
        </w:rPr>
        <w:t>西南联大（长沙临时大学）西迁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三校南迁昆明组成西南联大，八年间人才辈出。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七七事变后平津沦陷，北大清华南开奉令南迁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1937年11月长沙临时大学开学，1938年西迁昆明改称国立西南联合大学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战时中国最高学府：八年在昆培养出杨振宁、李政道、邓稼先等大批人才，“刚毅坚卓”成为民族精神象征</w:t>
      </w:r>
    </w:p>
    <w:p>
      <w:r>
        <w:rPr>
          <w:b/>
        </w:rPr>
        <w:t xml:space="preserve">1937年　</w:t>
      </w:r>
      <w:r>
        <w:rPr>
          <w:color w:val="8A5A00"/>
        </w:rPr>
        <w:t>【世界】</w:t>
      </w:r>
      <w:r>
        <w:rPr>
          <w:b/>
        </w:rPr>
        <w:t>苏联基本实现工业化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第二个五年计划完成，工业产值跃居欧洲第一。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两个五年计划（1928-1937）集中力量发展重工业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1937年苏联工业产值跃居欧洲第一、世界第二（仅次于美国）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为卫国战争奠定物质基础；但轻重工业失衡、农业长期落后的问题延续数十年</w:t>
      </w:r>
    </w:p>
    <w:p>
      <w:r>
        <w:rPr>
          <w:b/>
        </w:rPr>
        <w:t xml:space="preserve">1937年7月　</w:t>
      </w:r>
      <w:r>
        <w:rPr>
          <w:color w:val="1F6FB5"/>
        </w:rPr>
        <w:t>【中国】</w:t>
      </w:r>
      <w:r>
        <w:rPr>
          <w:b/>
        </w:rPr>
        <w:t>七七事变（卢沟桥事变）；第二次国共合作实现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日军炮击宛平城，全面侵华开始；国共第二次合作实现。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日本欲以华北自治蚕食中国，卢沟桥为北平门户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1937年7月7日夜日军借口士兵失踪炮轰宛平城，29军抵抗；9月国共合作宣言发表，抗日民族统一战线正式形成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全民族抗战开始：四万万同胞同仇敌忾，中国战场成为世界反法西斯战争的东方主战场</w:t>
      </w:r>
    </w:p>
    <w:p>
      <w:r>
        <w:rPr>
          <w:b/>
        </w:rPr>
        <w:t xml:space="preserve">1937年8月　</w:t>
      </w:r>
      <w:r>
        <w:rPr>
          <w:color w:val="1F6FB5"/>
        </w:rPr>
        <w:t>【中国】</w:t>
      </w:r>
      <w:r>
        <w:rPr>
          <w:b/>
        </w:rPr>
        <w:t>淞沪会战；南京大屠杀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淞沪会战粉碎日军三月亡华迷梦；南京陷落后日军屠杀三十万人以上。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日军欲速战速决“三个月灭亡中国”，蒋介石调集精锐保卫上海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1937年8-11月淞沪会战七十万对三十万，中国军队伤亡25万；12月13日南京陷落，日军屠杀三十万平民与战俘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粉碎日军三月亡华企图；南京大屠杀成为人类文明史上的黑暗一页，战后东京审判确认其战争罪行</w:t>
      </w:r>
    </w:p>
    <w:p>
      <w:r>
        <w:rPr>
          <w:b/>
        </w:rPr>
        <w:t xml:space="preserve">1938年　</w:t>
      </w:r>
      <w:r>
        <w:rPr>
          <w:color w:val="1F6FB5"/>
        </w:rPr>
        <w:t>【中国】</w:t>
      </w:r>
      <w:r>
        <w:rPr>
          <w:b/>
        </w:rPr>
        <w:t>台儿庄大捷；武汉会战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台儿庄战役歼敌万余；武汉会战后进入战略相持阶段。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南京陷落后日军欲打通津浦线、进攻武汉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1938年3-4月李宗仁指挥台儿庄战役歼敌万余（中国军队首次大捷）；6-10月武汉会战，中国军队以空间换时间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抗战进入战略相持阶段：日本速战速决战略破产，敌后战场地位上升</w:t>
      </w:r>
    </w:p>
    <w:p>
      <w:r>
        <w:rPr>
          <w:b/>
        </w:rPr>
        <w:t xml:space="preserve">1938年　</w:t>
      </w:r>
      <w:r>
        <w:rPr>
          <w:color w:val="8A5A00"/>
        </w:rPr>
        <w:t>【世界】</w:t>
      </w:r>
      <w:r>
        <w:rPr>
          <w:b/>
        </w:rPr>
        <w:t>德国吞并奥地利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德军开进维也纳，奥地利公投"并入"德国。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奥地利纳粹党与德国里应外合，英法绥靖不干预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1938年3月12日德军开入维也纳，奥地利并入德国（Anschluss）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凡尔赛体系再次被撕毁；捷克斯洛伐克三面受敌，绥靖在慕尼黑达到顶峰</w:t>
      </w:r>
    </w:p>
    <w:p>
      <w:r>
        <w:rPr>
          <w:b/>
        </w:rPr>
        <w:t xml:space="preserve">1939年9月　</w:t>
      </w:r>
      <w:r>
        <w:rPr>
          <w:color w:val="8A5A00"/>
        </w:rPr>
        <w:t>【世界】</w:t>
      </w:r>
      <w:r>
        <w:rPr>
          <w:b/>
        </w:rPr>
        <w:t>德国闪击波兰，第二次世界大战全面爆发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德军闪击波兰，英法对德宣战，大战全面爆发。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慕尼黑绥靖后希特勒欲吞并但泽，英法转变政策对波提供保证，苏德签订互不侵犯条约密分势力范围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1939年9月1日德军闪击波兰，9月3日英法对德宣战；波兰在苏德夹击下一个月亡国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人类史上最大战争全面爆发：欧洲战场、北非、大西洋、太平洋遍及全球，军民伤亡过亿</w:t>
      </w:r>
    </w:p>
    <w:p>
      <w:r>
        <w:rPr>
          <w:b/>
        </w:rPr>
        <w:t xml:space="preserve">1940年　</w:t>
      </w:r>
      <w:r>
        <w:rPr>
          <w:color w:val="1F6FB5"/>
        </w:rPr>
        <w:t>【中国】</w:t>
      </w:r>
      <w:r>
        <w:rPr>
          <w:b/>
        </w:rPr>
        <w:t>汪伪政府成立；百团大战；日军"731部队"细菌战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汪精卫成立伪政府；彭德怀指挥百团大战；日军进行细菌战。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日本欲“以华制华”，诱降汪精卫（1938年12月叛逃）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1940年3月汪伪国民政府在南京成立；8-12月八路军发动百团大战破袭正太路；731部队在哈尔滨等地用活人实验细菌武器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汪伪政权沦为日本侵华工具，全民族唾弃；百团大战振奋全国抗战信心；731部队罪行战后东京审判未获彻底追究（美国以数据换豁免）</w:t>
      </w:r>
    </w:p>
    <w:p>
      <w:r>
        <w:rPr>
          <w:b/>
        </w:rPr>
        <w:t xml:space="preserve">1940年　</w:t>
      </w:r>
      <w:r>
        <w:rPr>
          <w:color w:val="8A5A00"/>
        </w:rPr>
        <w:t>【世界】</w:t>
      </w:r>
      <w:r>
        <w:rPr>
          <w:b/>
        </w:rPr>
        <w:t>印度非暴力不合作运动第三阶段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甘地提出"退出印度"口号，运动遭大规模镇压。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二战英国未经印度同意宣战，印度领袖要求战后独立被拒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1940年起甘地发起有限反战不合作（个人不服从）；1942年“退出印度”运动全面爆发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印度民族运动最后的总动员：英国战后被迫承诺印度独立（1947），印巴分治随之而来</w:t>
      </w:r>
    </w:p>
    <w:p>
      <w:r>
        <w:rPr>
          <w:b/>
        </w:rPr>
        <w:t xml:space="preserve">1940年　</w:t>
      </w:r>
      <w:r>
        <w:rPr>
          <w:color w:val="1F6FB5"/>
        </w:rPr>
        <w:t>【中国】</w:t>
      </w:r>
      <w:r>
        <w:rPr>
          <w:b/>
        </w:rPr>
        <w:t>"三三制"原则与抗日民主政权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抗日根据地政权人员实行共产党员、非党左派进步分子、中间派各占三分之一的"三三制"，团结各抗日阶级，建设民主政权。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抗日根据地民主政权需团结各抗日阶级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1940年起根据地政权人员实行共产党员、非党左派进步分子、中间派各三分之一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团结一切抗日力量的制度创新：边区成为民主模范，为新中国多党合作提供历史经验</w:t>
      </w:r>
    </w:p>
    <w:p>
      <w:r>
        <w:rPr>
          <w:b/>
        </w:rPr>
        <w:t xml:space="preserve">1941年　</w:t>
      </w:r>
      <w:r>
        <w:rPr>
          <w:color w:val="1F6FB5"/>
        </w:rPr>
        <w:t>【中国】</w:t>
      </w:r>
      <w:r>
        <w:rPr>
          <w:b/>
        </w:rPr>
        <w:t>皖南事变；日伪华北"治安强化运动"；重庆大轰炸；第三次长沙会战；太平洋战争爆发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北平学生发起抗日救亡游行，"停止内战，一致对外"，掀起全国救亡运动高潮。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国共摩擦加剧，日军对敌后“扫荡”、对重庆战略轰炸，太平洋上日美矛盾激化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1941年1月皖南事变（新四军九千人被袭）；华北日伪五期“治安强化”；重庆大轰炸持续五年；12月第三次长沙会战大捷；12月7日珍珠港事件，太平洋战争爆发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中国战场与世界反法西斯战争连成一体：中国获得盟国地位，抗战形势转为有利的国际环境</w:t>
      </w:r>
    </w:p>
    <w:p>
      <w:r>
        <w:rPr>
          <w:b/>
        </w:rPr>
        <w:t xml:space="preserve">1941年5月　</w:t>
      </w:r>
      <w:r>
        <w:rPr>
          <w:color w:val="1F6FB5"/>
        </w:rPr>
        <w:t>【中国】</w:t>
      </w:r>
      <w:r>
        <w:rPr>
          <w:b/>
        </w:rPr>
        <w:t>《陕甘宁边区施政纲领》与"三三制"政权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边区第二届参议会通过《施政纲领》，规定"三三制"原则，共产党员、进步分子、中间派各占三分之一，建设抗日民主模范政权。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根据地政权需制度化、法律化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1941年5月边区中央局提出、11月边区参议会通过《施政纲领》，确立三三制、土地政策、精兵简政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抗日民主政权的纲领性文件：选举中农民识字投票用“投豆”等办法，边区被称为“民主的模范”</w:t>
      </w:r>
    </w:p>
    <w:p>
      <w:r>
        <w:rPr>
          <w:b/>
        </w:rPr>
        <w:t xml:space="preserve">1941年6月　</w:t>
      </w:r>
      <w:r>
        <w:rPr>
          <w:color w:val="8A5A00"/>
        </w:rPr>
        <w:t>【世界】</w:t>
      </w:r>
      <w:r>
        <w:rPr>
          <w:b/>
        </w:rPr>
        <w:t>德国入侵苏联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德军以550万兵力突袭苏联，苏德战争爆发。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希特勒的“生存空间”战略与意识形态反共，英国久攻不下转向东进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1941年6月22日“巴巴罗萨行动”550万德军入侵，列宁格勒围城900天、莫斯科保卫战冬天反攻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二战规模最大、最惨烈的战场：苏德战争决定性消耗了德国陆军；1941年底苏联加入反法西斯同盟</w:t>
      </w:r>
    </w:p>
    <w:p>
      <w:r>
        <w:rPr>
          <w:b/>
        </w:rPr>
        <w:t xml:space="preserve">1941年12月　</w:t>
      </w:r>
      <w:r>
        <w:rPr>
          <w:color w:val="8A5A00"/>
        </w:rPr>
        <w:t>【世界】</w:t>
      </w:r>
      <w:r>
        <w:rPr>
          <w:b/>
        </w:rPr>
        <w:t>太平洋战争爆发（珍珠港事件）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日本偷袭珍珠港，美国对日宣战，太平洋战争爆发。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美日矛盾因日本南进（法属印度支那、荷属东印度）激化，谈判破裂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1941年12月7日日本偷袭珍珠港，击沉击伤美舰18艘；同日进攻东南亚；美英对日宣战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美国参战、二战真正全球化：日本“速胜”赌博失败，太平洋战争四年以日本无条件投降告终</w:t>
      </w:r>
    </w:p>
    <w:p>
      <w:r>
        <w:rPr>
          <w:b/>
        </w:rPr>
        <w:t xml:space="preserve">1942年　</w:t>
      </w:r>
      <w:r>
        <w:rPr>
          <w:color w:val="1F6FB5"/>
        </w:rPr>
        <w:t>【中国】</w:t>
      </w:r>
      <w:r>
        <w:rPr>
          <w:b/>
        </w:rPr>
        <w:t>《联合国家宣言》，世界反法西斯同盟形成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26国签署宣言，保证用全部力量对轴心国作战。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德意日法西斯威胁全人类，美英苏中需要联合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1942年1月1日26国在华盛顿签署《联合国家宣言》：保证用全部军事经济资源对抗法西斯、不单独停战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世界反法西斯同盟正式形成：此后21国陆续加入，为战后联合国奠定基础；中国成为“四强”之一</w:t>
      </w:r>
    </w:p>
    <w:p>
      <w:r>
        <w:rPr>
          <w:b/>
        </w:rPr>
        <w:t xml:space="preserve">1942年1月　</w:t>
      </w:r>
      <w:r>
        <w:rPr>
          <w:color w:val="8A5A00"/>
        </w:rPr>
        <w:t>【世界】</w:t>
      </w:r>
      <w:r>
        <w:rPr>
          <w:b/>
        </w:rPr>
        <w:t>26国签署《联合国家宣言》，世界反法西斯同盟正式建立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美英苏中等26国在华盛顿签署宣言，保证用全部人力物力对轴心国作战，不单独停战议和。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珍珠港事件后美英对日宣战，亟需把反法西斯各国结成同盟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1942年1月1日26国在华盛顿签署《联合国家宣言》，此后21国陆续加入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世界反法西斯同盟正式建立：盟国协调作战、租借法案互助，为战后联合国奠定基础；中国成为四强之一</w:t>
      </w:r>
    </w:p>
    <w:p>
      <w:r>
        <w:rPr>
          <w:b/>
        </w:rPr>
        <w:t xml:space="preserve">1942年7月　</w:t>
      </w:r>
      <w:r>
        <w:rPr>
          <w:color w:val="8A5A00"/>
        </w:rPr>
        <w:t>【世界】</w:t>
      </w:r>
      <w:r>
        <w:rPr>
          <w:b/>
        </w:rPr>
        <w:t>斯大林格勒战役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苏军歼灭德第六集团军二十五万人，成为重要转折点。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德军1942年夏季攻势指向高加索油田与伏尔加河枢纽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1942年7月-1943年2月巷战七个月，朱可夫“天王星”反攻合围，德第六集团军33万投降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苏德战场乃至二战的转折点：德军从此转入战略防御；士气对比根本逆转</w:t>
      </w:r>
    </w:p>
    <w:p>
      <w:r>
        <w:rPr>
          <w:b/>
        </w:rPr>
        <w:t xml:space="preserve">1943年　</w:t>
      </w:r>
      <w:r>
        <w:rPr>
          <w:color w:val="1F6FB5"/>
        </w:rPr>
        <w:t>【中国】</w:t>
      </w:r>
      <w:r>
        <w:rPr>
          <w:b/>
        </w:rPr>
        <w:t>《开罗宣言》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中美英三国首脑会议声明，日本所窃取于中国的领土如东北、台湾、澎湖等必须归还中国。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中美英三国首脑商议对日作战与战后安排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1943年12月1日开罗宣言公布：日本所窃取于中国之领土（满洲、台湾、澎湖）归还中国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台湾澎湖回归中国的国际法依据；战后东亚领土秩序的基石</w:t>
      </w:r>
    </w:p>
    <w:p>
      <w:r>
        <w:rPr>
          <w:b/>
        </w:rPr>
        <w:t xml:space="preserve">1944年7月　</w:t>
      </w:r>
      <w:r>
        <w:rPr>
          <w:color w:val="8A5A00"/>
        </w:rPr>
        <w:t>【世界】</w:t>
      </w:r>
      <w:r>
        <w:rPr>
          <w:b/>
        </w:rPr>
        <w:t>布雷顿森林体系确立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44国代表在美国布雷顿森林召开会议，通过《布雷顿森林协定》，确立美元与黄金挂钩、各国货币与美元挂钩的国际货币体系。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战前国际货币体系紊乱（竞争性贬值、贸易壁垒），美英战后规划分歧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1944年7月44国在美国新罕布什尔州布雷顿森林开会：美元与黄金挂钩、各国货币与美元挂钩，设IMF与世界银行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战后资本主义世界经济秩序的基石：美元霸权确立，多边贸易体系（GATT/WTO）由此发育</w:t>
      </w:r>
    </w:p>
    <w:p>
      <w:pPr>
        <w:pStyle w:val="Heading1"/>
      </w:pPr>
      <w:r>
        <w:t>第六编 当代世界（二战后至今）</w:t>
      </w:r>
    </w:p>
    <w:p>
      <w:r>
        <w:rPr>
          <w:b/>
        </w:rPr>
        <w:t xml:space="preserve">1945年2月　</w:t>
      </w:r>
      <w:r>
        <w:rPr>
          <w:color w:val="8A5A00"/>
        </w:rPr>
        <w:t>【世界】</w:t>
      </w:r>
      <w:r>
        <w:rPr>
          <w:b/>
        </w:rPr>
        <w:t>雅尔塔体系奠基（美苏英雅尔塔会议）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美英苏三国首脑在克里米亚雅尔塔举行会议，划分战后势力范围，奠定两极格局基础。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二战胜利在望，美苏英安排战后世界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1945年2月克里米亚雅尔塔会议：分区占领德国、波兰边界调整、苏联对日作战条件（外蒙古现状、南库页岛、旅顺）、联合国安理会大国一致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雅尔塔体系确立战后两极格局的框架：美苏争霸、东西欧分界、联合国机制均源于此</w:t>
      </w:r>
    </w:p>
    <w:p>
      <w:r>
        <w:rPr>
          <w:b/>
        </w:rPr>
        <w:t xml:space="preserve">1945年4月　</w:t>
      </w:r>
      <w:r>
        <w:rPr>
          <w:color w:val="1F6FB5"/>
        </w:rPr>
        <w:t>【中国】</w:t>
      </w:r>
      <w:r>
        <w:rPr>
          <w:b/>
        </w:rPr>
        <w:t>中共七大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延安召开七大，确立毛泽东思想为指导思想。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抗战胜利在望，中共欲确立毛泽东思想指导、准备夺取全国胜利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1945年4-6月延安杨家岭七大：毛泽东思想写入党章，选举以毛泽东为核心的中央委员会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团结的大会、胜利的大会：为抗战胜利与新民主主义革命在全国的胜利作了准备</w:t>
      </w:r>
    </w:p>
    <w:p>
      <w:r>
        <w:rPr>
          <w:b/>
        </w:rPr>
        <w:t xml:space="preserve">1945年4月　</w:t>
      </w:r>
      <w:r>
        <w:rPr>
          <w:color w:val="8A5A00"/>
        </w:rPr>
        <w:t>【世界】</w:t>
      </w:r>
      <w:r>
        <w:rPr>
          <w:b/>
        </w:rPr>
        <w:t>旧金山会议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50个国家的代表在美国旧金山制定《联合国宪章》，筹建战后国际组织联合国。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雅尔塔会议决定筹建联合国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1945年4-6月50国代表在旧金山制宪，6月26日签署《联合国宪章》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联合国制宪会议：中国为四发起国之一，董必武代表中共参加，宪章10月24日生效</w:t>
      </w:r>
    </w:p>
    <w:p>
      <w:r>
        <w:rPr>
          <w:b/>
        </w:rPr>
        <w:t xml:space="preserve">1945年5月　</w:t>
      </w:r>
      <w:r>
        <w:rPr>
          <w:color w:val="1F6FB5"/>
        </w:rPr>
        <w:t>【中国】</w:t>
      </w:r>
      <w:r>
        <w:rPr>
          <w:b/>
        </w:rPr>
        <w:t>德国投降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苏军攻克柏林，德军签署无条件投降书，欧洲战争结束。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苏军1945年4月攻克柏林，希特勒4月30日自杀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1945年5月8日德国无条件投降（欧洲胜利日）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欧洲战争结束；德国分区占领（美苏英法）为东西德分裂埋下伏笔；纽伦堡审判清算纳粹罪行</w:t>
      </w:r>
    </w:p>
    <w:p>
      <w:r>
        <w:rPr>
          <w:b/>
        </w:rPr>
        <w:t xml:space="preserve">1945年6月26日　</w:t>
      </w:r>
      <w:r>
        <w:rPr>
          <w:color w:val="8A5A00"/>
        </w:rPr>
        <w:t>【世界】</w:t>
      </w:r>
      <w:r>
        <w:rPr>
          <w:b/>
        </w:rPr>
        <w:t>签署《联合国宪章》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50国代表在旧金山退伍军人纪念堂签署宪章，确立维护国际和平与安全宗旨。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旧金山制宪会议完成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1945年6月26日50国代表签署《联合国宪章》，10月24日生效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联合国正式成立：安理会五常（美苏英中法）大国一致原则、维护国际和平与安全</w:t>
      </w:r>
    </w:p>
    <w:p>
      <w:r>
        <w:rPr>
          <w:b/>
        </w:rPr>
        <w:t xml:space="preserve">1945年8月　</w:t>
      </w:r>
      <w:r>
        <w:rPr>
          <w:color w:val="1F6FB5"/>
        </w:rPr>
        <w:t>【中国】</w:t>
      </w:r>
      <w:r>
        <w:rPr>
          <w:b/>
        </w:rPr>
        <w:t>日本投降、二战结束；重庆谈判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日本无条件投降二战结束；毛泽东赴重庆谈判签订双十协定。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美国原子弹（广岛长崎）与苏联出兵东北击溃日本关东军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1945年8月15日日本天皇宣布投降，9月2日签署投降书；8月底毛泽东赴重庆与蒋介石谈判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二战结束（十四年抗战胜利）：中国近代以来反侵略战争的第一次完全胜利；重庆谈判签订《双十协定》，和平建国仍存变数</w:t>
      </w:r>
    </w:p>
    <w:p>
      <w:r>
        <w:rPr>
          <w:b/>
        </w:rPr>
        <w:t xml:space="preserve">1945年9月2日　</w:t>
      </w:r>
      <w:r>
        <w:rPr>
          <w:color w:val="8A5A00"/>
        </w:rPr>
        <w:t>【世界】</w:t>
      </w:r>
      <w:r>
        <w:rPr>
          <w:b/>
        </w:rPr>
        <w:t>日本签署投降书，二战结束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日本外相重光葵与梅津美治郎在东京湾密苏里号签署投降书，历时六年的第二次世界大战结束。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盟军受降仪式在东京湾密苏里号战列舰举行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1945年9月2日日本外相重光葵、参谋总长梅津美治郎签署投降书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第二次世界大战正式结束：全球伤亡过亿、直接损失四万亿美元；战后国际秩序（联合国、布雷顿森林、纽伦堡东京审判）重建</w:t>
      </w:r>
    </w:p>
    <w:p>
      <w:r>
        <w:rPr>
          <w:b/>
        </w:rPr>
        <w:t xml:space="preserve">1945年10月24日　</w:t>
      </w:r>
      <w:r>
        <w:rPr>
          <w:color w:val="8A5A00"/>
        </w:rPr>
        <w:t>【世界】</w:t>
      </w:r>
      <w:r>
        <w:rPr>
          <w:b/>
        </w:rPr>
        <w:t>联合国正式成立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宪章生效，联合国正式成立，总部设纽约，安理会实行大国一致表决原则。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《联合国宪章》生效条件满足（五常加半数签署国批准）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1945年10月24日宪章生效，联合国正式成立，总部设纽约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世界上最大的普遍性政府间国际组织：维护和平、发展合作，安理会五常否决权是雅尔塔体制的核心</w:t>
      </w:r>
    </w:p>
    <w:p>
      <w:r>
        <w:rPr>
          <w:b/>
        </w:rPr>
        <w:t xml:space="preserve">1945年12月　</w:t>
      </w:r>
      <w:r>
        <w:rPr>
          <w:color w:val="8A5A00"/>
        </w:rPr>
        <w:t>【世界】</w:t>
      </w:r>
      <w:r>
        <w:rPr>
          <w:b/>
        </w:rPr>
        <w:t>国际货币基金组织与世界银行成立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布雷顿森林体系两大金融机构成立，美元与黄金挂钩，确立以美国为主导的战后资本主义经济秩序。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布雷顿森林会议决议需要机构落实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1945年12月IMF与世界银行（IBRD）成立，1946年开业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战后国际经济秩序的两大支柱：IMF监管汇率与短期收支、世行提供重建与发展贷款；美元由此确立国际货币体系中心地位</w:t>
      </w:r>
    </w:p>
    <w:p>
      <w:r>
        <w:rPr>
          <w:b/>
        </w:rPr>
        <w:t xml:space="preserve">1946年　</w:t>
      </w:r>
      <w:r>
        <w:rPr>
          <w:color w:val="1F6FB5"/>
        </w:rPr>
        <w:t>【中国】</w:t>
      </w:r>
      <w:r>
        <w:rPr>
          <w:b/>
        </w:rPr>
        <w:t>全面内战爆发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国民党军进攻中原解放区，解放战争开始。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重庆政协决议被国民党撕毁，军事冲突不断升级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1946年6月国民党军进攻中原解放区，全面内战爆发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三年解放战争开始：从战略防御到反攻再到战略决战（三大战役），1949年国民党在大陆统治终结</w:t>
      </w:r>
    </w:p>
    <w:p>
      <w:r>
        <w:rPr>
          <w:b/>
        </w:rPr>
        <w:t xml:space="preserve">1946年　</w:t>
      </w:r>
      <w:r>
        <w:rPr>
          <w:color w:val="8A5A00"/>
        </w:rPr>
        <w:t>【世界】</w:t>
      </w:r>
      <w:r>
        <w:rPr>
          <w:b/>
        </w:rPr>
        <w:t>ENIAC问世，开启电子计算机时代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美国宾夕法尼亚大学建成世界首台通用电子数字计算机ENIAC，使用1.8万只电子管，为弹道计算而生，宣告电子计算机时代到来。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弹道计算需要高速计算设备，电子管技术成熟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1946年2月宾夕法尼亚大学建成ENIAC：18000只电子管、每秒5000次加法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世界第一台通用电子计算机：计算速度百万倍于机电计算机，信息时代由此起步</w:t>
      </w:r>
    </w:p>
    <w:p>
      <w:r>
        <w:rPr>
          <w:b/>
        </w:rPr>
        <w:t xml:space="preserve">1946年2月　</w:t>
      </w:r>
      <w:r>
        <w:rPr>
          <w:color w:val="8A5A00"/>
        </w:rPr>
        <w:t>【世界】</w:t>
      </w:r>
      <w:r>
        <w:rPr>
          <w:b/>
        </w:rPr>
        <w:t>凯南"长电报"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美驻苏代办凯南发回八千字长电报，提出对苏"遏制"战略，成为美国冷战政策理论基础。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美苏战后分歧加深，华盛顿要求分析苏联行为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1946年2月美驻苏代办凯南发回8000字长电报，提出“遏制”战略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美国对苏政策的理论基础：遏制战略主导冷战40余年，为杜鲁门主义与马歇尔计划提供思想准备</w:t>
      </w:r>
    </w:p>
    <w:p>
      <w:r>
        <w:rPr>
          <w:b/>
        </w:rPr>
        <w:t xml:space="preserve">1946年3月　</w:t>
      </w:r>
      <w:r>
        <w:rPr>
          <w:color w:val="8A5A00"/>
        </w:rPr>
        <w:t>【世界】</w:t>
      </w:r>
      <w:r>
        <w:rPr>
          <w:b/>
        </w:rPr>
        <w:t>丘吉尔"铁幕演说"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丘吉尔在美国富尔敦发表演说，宣称"铁幕"已经落下，被视为冷战序幕。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战后欧洲分裂、苏联在东欧建立亲苏政权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1946年3月丘吉尔在美国富尔敦发表演说：“从波罗的海的什切青到亚得里亚海的的里雅斯特，一幅铁幕已经落下”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冷战序幕的标志性宣言：美苏盟友关系公开破裂，“铁幕”成为冷战时代的象征词汇</w:t>
      </w:r>
    </w:p>
    <w:p>
      <w:r>
        <w:rPr>
          <w:b/>
        </w:rPr>
        <w:t xml:space="preserve">1947年　</w:t>
      </w:r>
      <w:r>
        <w:rPr>
          <w:color w:val="1F6FB5"/>
        </w:rPr>
        <w:t>【中国】</w:t>
      </w:r>
      <w:r>
        <w:rPr>
          <w:b/>
        </w:rPr>
        <w:t>《中国土地法大纲》与土地改革运动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废除封建土地制度实行耕者有其田，翻身农民踊跃参军。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解放区土改需纲领性文件，废除封建土地制度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1947年9-10月中共中央颁布《中国土地法大纲》：废除封建性剥削土地制度、耕者有其田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亿万农民获得土地，踊跃参军支前（“最后一碗米送去做军粮”），成为解放战争胜利的深厚群众基础</w:t>
      </w:r>
    </w:p>
    <w:p>
      <w:r>
        <w:rPr>
          <w:b/>
        </w:rPr>
        <w:t xml:space="preserve">1947年　</w:t>
      </w:r>
      <w:r>
        <w:rPr>
          <w:color w:val="8A5A00"/>
        </w:rPr>
        <w:t>【世界】</w:t>
      </w:r>
      <w:r>
        <w:rPr>
          <w:b/>
        </w:rPr>
        <w:t>印巴分治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英国公布蒙巴顿方案，印度与巴基斯坦分别独立，克什米尔归属引发长期争端。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二战后英国无力维持印度统治，印穆矛盾（穆斯林联盟要求巴基斯坦）激化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1947年8月14-15日巴基斯坦、印度分别独立，蒙巴顿方案按宗教划界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南亚最大规模的被迫迁徙（千万人流离、数十万人死亡）；克什米尔问题遗留至今，印巴三次战争</w:t>
      </w:r>
    </w:p>
    <w:p>
      <w:r>
        <w:rPr>
          <w:b/>
        </w:rPr>
        <w:t xml:space="preserve">1947年3月　</w:t>
      </w:r>
      <w:r>
        <w:rPr>
          <w:color w:val="8A5A00"/>
        </w:rPr>
        <w:t>【世界】</w:t>
      </w:r>
      <w:r>
        <w:rPr>
          <w:b/>
        </w:rPr>
        <w:t>杜鲁门主义出台，冷战开始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杜鲁门国会咨文宣称援助受共产主义威胁的国家，美苏战时同盟公开破裂，冷战开始。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希腊内战、土耳其危机，英国无力支撑，美国接盘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1947年3月12日杜鲁门国会咨文：援助受共产主义威胁的自由人民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冷战正式开始的标志：遏制战略成为国策，美苏对抗公开化、体系化</w:t>
      </w:r>
    </w:p>
    <w:p>
      <w:r>
        <w:rPr>
          <w:b/>
        </w:rPr>
        <w:t xml:space="preserve">1947年5月　</w:t>
      </w:r>
      <w:r>
        <w:rPr>
          <w:color w:val="1F6FB5"/>
        </w:rPr>
        <w:t>【中国】</w:t>
      </w:r>
      <w:r>
        <w:rPr>
          <w:b/>
        </w:rPr>
        <w:t>内蒙古自治区成立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5月1日内蒙古自治政府在王爷庙（今乌兰浩特）成立，乌兰夫任主席，是中国第一个省级民族自治区。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中共民族自治政策的实践，内蒙古各阶层要求自治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1947年5月1日内蒙古自治政府在王爷庙（乌兰浩特）成立，乌兰夫任主席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中国第一个省级民族自治区：为新中国民族区域自治制度提供了范例</w:t>
      </w:r>
    </w:p>
    <w:p>
      <w:r>
        <w:rPr>
          <w:b/>
        </w:rPr>
        <w:t xml:space="preserve">1947年6月　</w:t>
      </w:r>
      <w:r>
        <w:rPr>
          <w:color w:val="8A5A00"/>
        </w:rPr>
        <w:t>【世界】</w:t>
      </w:r>
      <w:r>
        <w:rPr>
          <w:b/>
        </w:rPr>
        <w:t>马歇尔计划提出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美国国务卿马歇尔提出援欧计划，共拨款约130亿美元，助西欧经济复兴并加强其对美依附。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欧洲战后经济凋敝、共产主义势力上升，美国欲以经济手段巩固西欧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1947年6月马歇尔国务卿哈佛演说提出援欧计划，1948年国会通过（四年131亿美元）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西欧经济复兴的助推器：促成了欧洲经济合作组织（OECD前身），加深了东西欧分裂；苏联针锋相对提出“莫洛托夫计划”</w:t>
      </w:r>
    </w:p>
    <w:p>
      <w:r>
        <w:rPr>
          <w:b/>
        </w:rPr>
        <w:t xml:space="preserve">1948年　</w:t>
      </w:r>
      <w:r>
        <w:rPr>
          <w:color w:val="8A5A00"/>
        </w:rPr>
        <w:t>【世界】</w:t>
      </w:r>
      <w:r>
        <w:rPr>
          <w:b/>
        </w:rPr>
        <w:t>关税与贸易总协定（GATT）临时适用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23国签署关贸总协定，确立多边最惠国待遇与关税减让原则，临时适用四十七年。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布雷顿森林体系缺贸易支柱，美国欲推动贸易自由化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1947年10月23国在日内瓦签署GATT，1948年1月1日临时适用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战后多边贸易体制的基石：八轮谈判大幅降低关税，1995年演变为WTO</w:t>
      </w:r>
    </w:p>
    <w:p>
      <w:r>
        <w:rPr>
          <w:b/>
        </w:rPr>
        <w:t xml:space="preserve">1948年　</w:t>
      </w:r>
      <w:r>
        <w:rPr>
          <w:color w:val="1F6FB5"/>
        </w:rPr>
        <w:t>【中国】</w:t>
      </w:r>
      <w:r>
        <w:rPr>
          <w:b/>
        </w:rPr>
        <w:t>国民党政府"行宪国大"与《中华民国宪法》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1947年公布《中华民国宪法》，1948年"行宪国大"选举蒋介石为总统，名义结束训政，实际仍为一党专制，旋在大陆崩溃。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国民政府承诺结束训政、实行宪政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1947年公布《中华民国宪法》，1948年“行宪国大”选举蒋介石为总统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名义宪政实际一党专政，旋在大陆崩溃；宪法在台湾地区延续至今</w:t>
      </w:r>
    </w:p>
    <w:p>
      <w:r>
        <w:rPr>
          <w:b/>
        </w:rPr>
        <w:t xml:space="preserve">1948年6月　</w:t>
      </w:r>
      <w:r>
        <w:rPr>
          <w:color w:val="8A5A00"/>
        </w:rPr>
        <w:t>【世界】</w:t>
      </w:r>
      <w:r>
        <w:rPr>
          <w:b/>
        </w:rPr>
        <w:t>西占区货币改革，第一次柏林危机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西占区改革币制后苏联封锁西柏林水陆交通，美英实施空运十一月，苏联解除封锁。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战后德国经济崩溃、以物易物，苏联拒绝统一货币方案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1948年6月20日西占区推行德国马克，苏联24日封锁西柏林水陆交通；美英空运11个月（27.8万架次）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冷战第一次正面危机：1949年5月苏联解封；德国正式分裂（西德东德1949年建国），北约（1949）应运而生</w:t>
      </w:r>
    </w:p>
    <w:p>
      <w:r>
        <w:rPr>
          <w:b/>
        </w:rPr>
        <w:t xml:space="preserve">1948年8月　</w:t>
      </w:r>
      <w:r>
        <w:rPr>
          <w:color w:val="1F6FB5"/>
        </w:rPr>
        <w:t>【中国】</w:t>
      </w:r>
      <w:r>
        <w:rPr>
          <w:b/>
        </w:rPr>
        <w:t>国民政府发行金圆券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蒋介石政府以金圆券代替法币，限期收兑金银外币，滥发导致恶性通胀、经济崩溃，成为国统区总崩溃的标志。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法币恶性通胀、财政崩溃，欲以新币稳定物价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1948年8月19日发行金圆券，限期收兑金银外币；滥发导致恶性通胀（几个月内贬值数万倍）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金圆券崩溃成为国统区总崩溃的标志：民众财富化为废纸，国民党民心尽失</w:t>
      </w:r>
    </w:p>
    <w:p>
      <w:r>
        <w:rPr>
          <w:b/>
        </w:rPr>
        <w:t xml:space="preserve">1949年　</w:t>
      </w:r>
      <w:r>
        <w:rPr>
          <w:color w:val="1F6FB5"/>
        </w:rPr>
        <w:t>【中国】</w:t>
      </w:r>
      <w:r>
        <w:rPr>
          <w:b/>
        </w:rPr>
        <w:t>银元之战、米棉之战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陈云主持打击投机资本，稳定物价统一财经。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建国初投机商人囤积银元粮棉、物价飞涨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1949年6-11月中央调集全国物资在上海抛售，同时收紧银根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投机资本遭受毁灭性打击，物价稳定，为经济恢复奠定基础（毛泽东评价其意义不下于淮海战役）</w:t>
      </w:r>
    </w:p>
    <w:p>
      <w:r>
        <w:rPr>
          <w:b/>
        </w:rPr>
        <w:t xml:space="preserve">1949年3月　</w:t>
      </w:r>
      <w:r>
        <w:rPr>
          <w:color w:val="1F6FB5"/>
        </w:rPr>
        <w:t>【中国】</w:t>
      </w:r>
      <w:r>
        <w:rPr>
          <w:b/>
        </w:rPr>
        <w:t>西柏坡会议（七届二中全会）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毛泽东提出工作重心转向城市，告诫"两个务必"。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革命胜利在望，党的工作重心面临从乡村转向城市的重大转折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1949年3月5-13日在河北平山西柏坡召开：工作重心由乡村转移到城市、确定全国胜利后的基本政策、提出“两个务必”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为新中国成立与建政作了政治思想准备；“两个务必”（务必谦虚谨慎、务必艰苦奋斗）成为党的作风建设永恒课题</w:t>
      </w:r>
    </w:p>
    <w:p>
      <w:r>
        <w:rPr>
          <w:b/>
        </w:rPr>
        <w:t xml:space="preserve">1949年4月　</w:t>
      </w:r>
      <w:r>
        <w:rPr>
          <w:color w:val="8A5A00"/>
        </w:rPr>
        <w:t>【世界】</w:t>
      </w:r>
      <w:r>
        <w:rPr>
          <w:b/>
        </w:rPr>
        <w:t>北大西洋公约组织（北约）成立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美加与西欧十二国在华盛顿签约，实行集体防御，是冷战的主要军事集团。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柏林危机与捷克政变后西欧恐惧苏联，美国欲以集体防御稳定西欧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1949年4月4日美加与西欧十国在华盛顿签署《北大西洋公约》，8月生效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冷战最主要的军事集团：集体防御（第五条“对一成员国武装攻击即对全体攻击”）；此后华约成立（1955）形成对峙，冷战后北约五次东扩延续至今</w:t>
      </w:r>
    </w:p>
    <w:p>
      <w:r>
        <w:rPr>
          <w:b/>
        </w:rPr>
        <w:t xml:space="preserve">1949年5月　</w:t>
      </w:r>
      <w:r>
        <w:rPr>
          <w:color w:val="8A5A00"/>
        </w:rPr>
        <w:t>【世界】</w:t>
      </w:r>
      <w:r>
        <w:rPr>
          <w:b/>
        </w:rPr>
        <w:t>德意志联邦共和国（西德）成立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美英法占领区合并成立德意志联邦共和国，阿登纳出任首任总理。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西方占领区合并、货币改革完成，需建立德国国家机构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1949年5月23日《基本法》生效，8月联邦德国成立，阿登纳任首任总理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德国正式分裂为东西两国：西德走西方议会民主+社会市场经济道路，经济奇迹（Wirtschaftswunder）令世界瞩目</w:t>
      </w:r>
    </w:p>
    <w:p>
      <w:r>
        <w:rPr>
          <w:b/>
        </w:rPr>
        <w:t xml:space="preserve">1949年9月　</w:t>
      </w:r>
      <w:r>
        <w:rPr>
          <w:color w:val="1F6FB5"/>
        </w:rPr>
        <w:t>【中国】</w:t>
      </w:r>
      <w:r>
        <w:rPr>
          <w:b/>
        </w:rPr>
        <w:t>新政协（中国人民政治协商会议）召开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通过共同纲领，选举中央人民政府，确定国旗国都。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解放战争胜利在望，需组建新中国政权并凝聚各党派各界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1949年9月21-30日北平召开中国人民政治协商会议第一届全体会议：通过《共同纲领》、确定国都国旗国歌、选举中央人民政府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人民政协制度确立：《共同纲领》成为临时宪法；中国共产党领导的多党合作和政治协商制度的起点</w:t>
      </w:r>
    </w:p>
    <w:p>
      <w:r>
        <w:rPr>
          <w:b/>
        </w:rPr>
        <w:t xml:space="preserve">1949年10月　</w:t>
      </w:r>
      <w:r>
        <w:rPr>
          <w:color w:val="8A5A00"/>
        </w:rPr>
        <w:t>【世界】</w:t>
      </w:r>
      <w:r>
        <w:rPr>
          <w:b/>
        </w:rPr>
        <w:t>德意志民主共和国（东德）成立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苏占区成立德意志民主共和国，德国正式分裂为两个国家。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苏占区需建立对应西方的德国国家机构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1949年10月7日德意志民主共和国成立，统一社会党（SED）领导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德国正式分裂：东德走苏联模式计划经济；柏林墙（1961-1989）成为冷战分裂的象征；1990年两德统一</w:t>
      </w:r>
    </w:p>
    <w:p>
      <w:r>
        <w:rPr>
          <w:b/>
        </w:rPr>
        <w:t xml:space="preserve">1949年10月1日　</w:t>
      </w:r>
      <w:r>
        <w:rPr>
          <w:color w:val="1F6FB5"/>
        </w:rPr>
        <w:t>【中国】</w:t>
      </w:r>
      <w:r>
        <w:rPr>
          <w:b/>
        </w:rPr>
        <w:t>中华人民共和国成立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开国大典举行，毛泽东宣告中华人民共和国成立。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三大战役胜利、渡江战役后国民党在大陆统治终结，新政协完成建政准备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1949年10月1日毛泽东在天安门城楼宣告中华人民共和国中央人民政府成立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中国历史新纪元：结束百年屈辱、实现民族独立与人民解放；世界政治格局发生重大变化（社会主义阵营扩大）</w:t>
      </w:r>
    </w:p>
    <w:p>
      <w:r>
        <w:rPr>
          <w:b/>
        </w:rPr>
        <w:t xml:space="preserve">1949年12月　</w:t>
      </w:r>
      <w:r>
        <w:rPr>
          <w:color w:val="1F6FB5"/>
        </w:rPr>
        <w:t>【中国】</w:t>
      </w:r>
      <w:r>
        <w:rPr>
          <w:b/>
        </w:rPr>
        <w:t>第一次全国教育工作会议召开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新中国成立后教育部召开首次全国教育工作会议，确定教育为国家建设服务、向工农开门的方针。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新中国成立后需改造旧教育、建立人民教育制度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1949年12月教育部召开首次全国教育工作会议，确定教育为国家建设服务、向工农开门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新中国教育制度的起点：接管改造旧学校、发展工农教育、学习苏联教育模式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>美国对社会主义国家推行"和平演变"战略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美国以新闻广播、文化交流等软手段促使社会主义国家向资本主义演变。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军事遏制代价高昂且效果有限，美国转向意识形态渗透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1950年起杜勒斯提出“和平解放”战略：以广播（自由欧洲电台）、文化、交流等手段促使社会主义国家“内部演变”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冷战意识形态对抗的重要武器：对东欧剧变、苏联解体产生潜移默化影响；成为社会主义国家警惕西方渗透的长期课题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>赫鲁晓夫改革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赫鲁晓夫批判个人迷信，推行农业改革、垦荒与种植玉米，改革未触及体制根本。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斯大林模式弊端暴露（农业长期落后、个人崇拜严重）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1953年斯大林逝世后赫鲁晓夫逐步改革：农业垦荒、种玉米、改革工业管理体制、批判个人崇拜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苏联改革的先声：1964年赫鲁晓夫被“宫廷政变”式罢黜；改革未触及体制根本，但为后续改革提供了经验教训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>西方福利国家政策推行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西欧北欧普遍建立从摇篮到坟墓的社会福利体系，缓和阶级矛盾但加重财政负担。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大危机与二战暴露市场缺陷，工人运动与社会主义竞争压力促使西方建立社会保障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1950年代英国“从摇篮到坟墓”福利体系、北欧社会民主主义模式、德国社会市场经济补福利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资本主义自我调整的重要成果：缓和阶级矛盾、稳定社会；但也带来财政负担与福利依赖的争议</w:t>
      </w:r>
    </w:p>
    <w:p>
      <w:r>
        <w:rPr>
          <w:b/>
        </w:rPr>
        <w:t xml:space="preserve">1950年　</w:t>
      </w:r>
      <w:r>
        <w:rPr>
          <w:color w:val="8A5A00"/>
        </w:rPr>
        <w:t>【世界】</w:t>
      </w:r>
      <w:r>
        <w:rPr>
          <w:b/>
        </w:rPr>
        <w:t>印度、巴基斯坦分别成立共和国，亚洲殖民体系瓦解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印度1950年成立共和国，巴基斯坦1956年成立伊斯兰共和国，英国在南亚殖民统治终结。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印巴1947年独立后过渡期结束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1950年印度成立共和国（留在英联邦）、1956年巴基斯坦成立伊斯兰共和国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亚洲最大殖民地正式终结殖民地位；印度独立鼓舞了亚非民族解放运动</w:t>
      </w:r>
    </w:p>
    <w:p>
      <w:r>
        <w:rPr>
          <w:b/>
        </w:rPr>
        <w:t xml:space="preserve">1950年6月　</w:t>
      </w:r>
      <w:r>
        <w:rPr>
          <w:color w:val="1F6FB5"/>
        </w:rPr>
        <w:t>【中国】</w:t>
      </w:r>
      <w:r>
        <w:rPr>
          <w:b/>
        </w:rPr>
        <w:t>朝鲜内战爆发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朝鲜人民军越过三八线南下，美国随即武装干涉。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二战后美苏以北纬38度线分区受降，南北分别建国（大韩民国、朝鲜民主主义人民共和国）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1950年6月25日朝鲜人民军越过三八线南下，汉城陷落；9月15日美军仁川登陆反攻，越过三八线北进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冷战第一场热战：中国被迫参战（抗美援朝），朝鲜半岛分裂延续至今</w:t>
      </w:r>
    </w:p>
    <w:p>
      <w:r>
        <w:rPr>
          <w:b/>
        </w:rPr>
        <w:t xml:space="preserve">1950年10月　</w:t>
      </w:r>
      <w:r>
        <w:rPr>
          <w:color w:val="1F6FB5"/>
        </w:rPr>
        <w:t>【中国】</w:t>
      </w:r>
      <w:r>
        <w:rPr>
          <w:b/>
        </w:rPr>
        <w:t>中国人民志愿军入朝作战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彭德怀率志愿军跨过鸭绿江，战线稳定在三八线附近。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美军越过三八线、直逼中朝边境鸭绿江，中国安全受严重威胁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1950年10月19日彭德怀率志愿军入朝，10月25日首战两水洞（后定为抗美援朝纪念日）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保家卫国：志愿军以劣势装备对抗十七国联军，把战线推回三八线，19万余人牺牲；中国大国地位由此奠定</w:t>
      </w:r>
    </w:p>
    <w:p>
      <w:r>
        <w:rPr>
          <w:b/>
        </w:rPr>
        <w:t xml:space="preserve">1951年2月　</w:t>
      </w:r>
      <w:r>
        <w:rPr>
          <w:color w:val="1F6FB5"/>
        </w:rPr>
        <w:t>【中国】</w:t>
      </w:r>
      <w:r>
        <w:rPr>
          <w:b/>
        </w:rPr>
        <w:t>政务院发布《中华人民共和国劳动保险条例》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中国第一部全国统一的社会保险法规，规定职工养老、医疗、工伤、生育等保险待遇，新中国社会保障制度由此起步。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建国初职工生老病死无保障，需要统一社会保险制度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1951年2月政务院发布《劳动保险条例》：养老、医疗、工伤、生育、遗属抚恤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新中国第一部全国统一的社会保险法规：单位制福利体系的基石，延续至改革开放后的社保改革</w:t>
      </w:r>
    </w:p>
    <w:p>
      <w:r>
        <w:rPr>
          <w:b/>
        </w:rPr>
        <w:t xml:space="preserve">1952年　</w:t>
      </w:r>
      <w:r>
        <w:rPr>
          <w:color w:val="1F6FB5"/>
        </w:rPr>
        <w:t>【中国】</w:t>
      </w:r>
      <w:r>
        <w:rPr>
          <w:b/>
        </w:rPr>
        <w:t>土地改革基本完成；国民经济恢复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土改完成，三亿农民分得七亿亩土地，经济恢复。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1950年《土地改革法》颁布，全国分期分批土改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1952年底除部分民族地区外土地改革基本完成（3亿农民分得7亿亩土地）；国民经济恢复到历史最高水平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彻底废除两千余年封建土地制度：农民翻身解放，为工业化准备条件；1949-1952年经济恢复为“一五”计划奠定基础</w:t>
      </w:r>
    </w:p>
    <w:p>
      <w:r>
        <w:rPr>
          <w:b/>
        </w:rPr>
        <w:t xml:space="preserve">1953年　</w:t>
      </w:r>
      <w:r>
        <w:rPr>
          <w:color w:val="8A5A00"/>
        </w:rPr>
        <w:t>【世界】</w:t>
      </w:r>
      <w:r>
        <w:rPr>
          <w:b/>
        </w:rPr>
        <w:t>埃及共和国成立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纳赛尔领导自由军官组织推翻法鲁克王朝后，埃及正式废除君主制成立共和国。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1952年7月纳赛尔等自由军官组织推翻法鲁克王朝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1953年6月18日埃及正式废除君主制，宣布共和国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纳赛尔主导阿拉伯世界政治三十年：苏伊士运河国有化、阿拉伯民族主义、不结盟运动由此发端</w:t>
      </w:r>
    </w:p>
    <w:p>
      <w:r>
        <w:rPr>
          <w:b/>
        </w:rPr>
        <w:t xml:space="preserve">1953年3月　</w:t>
      </w:r>
      <w:r>
        <w:rPr>
          <w:color w:val="8A5A00"/>
        </w:rPr>
        <w:t>【世界】</w:t>
      </w:r>
      <w:r>
        <w:rPr>
          <w:b/>
        </w:rPr>
        <w:t>斯大林逝世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斯大林去世，苏联领导层更迭，为赫鲁晓夫改革与苏联政策调整提供契机。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1953年3月5日斯大林中风去世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苏联领导层更迭：马林科夫、赫鲁晓夫、贝利亚权力斗争，赫鲁晓夫最终胜出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斯大林时代的终结：苏联政策调整（缓和对外、纠正“医生案件”冤案），国际共运进入反思期</w:t>
      </w:r>
    </w:p>
    <w:p>
      <w:r>
        <w:rPr>
          <w:b/>
        </w:rPr>
        <w:t xml:space="preserve">1953年7月　</w:t>
      </w:r>
      <w:r>
        <w:rPr>
          <w:color w:val="1F6FB5"/>
        </w:rPr>
        <w:t>【中国】</w:t>
      </w:r>
      <w:r>
        <w:rPr>
          <w:b/>
        </w:rPr>
        <w:t>抗美援朝战争胜利；"一五"计划开始实施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克拉克签署停战协定；156项工程启动工业化。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1953年7月27日《朝鲜停战协定》在板门店签署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抗美援朝胜利（志愿军伤亡36万余人）；同年“一五”计划开始（苏联援建156项工程）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中国国际地位空前提高；“一五”计划奠定工业化初步基础，苏联模式成为中国计划经济的蓝本</w:t>
      </w:r>
    </w:p>
    <w:p>
      <w:r>
        <w:rPr>
          <w:b/>
        </w:rPr>
        <w:t xml:space="preserve">1953年12月　</w:t>
      </w:r>
      <w:r>
        <w:rPr>
          <w:color w:val="1F6FB5"/>
        </w:rPr>
        <w:t>【中国】</w:t>
      </w:r>
      <w:r>
        <w:rPr>
          <w:b/>
        </w:rPr>
        <w:t>和平共处五项原则首次提出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周恩来接见印度代表团时首次系统提出五项原则。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新中国欲以新型国际关系原则处理与邻国的关系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1953年12月周恩来会见印度代表团时首次提出：互相尊重主权和领土完整、互不侵犯、互不干涉内政、平等互利、和平共处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中国外交的基本准则与国际关系史上的重要贡献：写入大量双边条约与国际文件，1954年中印缅甸联合倡议走向世界</w:t>
      </w:r>
    </w:p>
    <w:p>
      <w:r>
        <w:rPr>
          <w:b/>
        </w:rPr>
        <w:t xml:space="preserve">1954年　</w:t>
      </w:r>
      <w:r>
        <w:rPr>
          <w:color w:val="8A5A00"/>
        </w:rPr>
        <w:t>【世界】</w:t>
      </w:r>
      <w:r>
        <w:rPr>
          <w:b/>
        </w:rPr>
        <w:t>阿尔及利亚民族解放阵线发动武装起义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民族解放阵线在奥雷斯山区发动武装起义，经八年抗战最终迫使法国承认独立。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法国殖民130年、阿尔及利亚人政治权利被剥夺，民族主义觉醒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1954年11月1日（“红色诸圣节”）民族解放阵线在奥雷斯山区发动武装起义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八年解放战争（1954-1962）开始：阿尔及利亚战争成为法国第四共和国崩溃的导火索，1962年《埃维昂协定》独立</w:t>
      </w:r>
    </w:p>
    <w:p>
      <w:r>
        <w:rPr>
          <w:b/>
        </w:rPr>
        <w:t xml:space="preserve">1954年4月　</w:t>
      </w:r>
      <w:r>
        <w:rPr>
          <w:color w:val="1F6FB5"/>
        </w:rPr>
        <w:t>【中国】</w:t>
      </w:r>
      <w:r>
        <w:rPr>
          <w:b/>
        </w:rPr>
        <w:t>日内瓦会议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新中国首次以五大国身份参加国际会议。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朝鲜停战后，解决印支战争与朝鲜问题需要大国协商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1954年4-7月日内瓦会议（中苏美英法），周恩来率中国代表团首登多边外交舞台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新中国外交的起点：《印度支那停战协定》签署，越南北方解放；中国“求同存异”的外交风格初显</w:t>
      </w:r>
    </w:p>
    <w:p>
      <w:r>
        <w:rPr>
          <w:b/>
        </w:rPr>
        <w:t xml:space="preserve">1954年6月　</w:t>
      </w:r>
      <w:r>
        <w:rPr>
          <w:color w:val="1F6FB5"/>
        </w:rPr>
        <w:t>【中国】</w:t>
      </w:r>
      <w:r>
        <w:rPr>
          <w:b/>
        </w:rPr>
        <w:t>倡议将和平共处五项原则作为国际关系准则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周恩来访印度缅甸时联合声明推广五项原则。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五项原则在中印缅实践中成功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1954年6月中印、中缅联合声明共同倡导五项原则为国际关系准则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新中国外交理念的世界性贡献：超越意识形态与社会制度差异，成为国际关系基本准则之一</w:t>
      </w:r>
    </w:p>
    <w:p>
      <w:r>
        <w:rPr>
          <w:b/>
        </w:rPr>
        <w:t xml:space="preserve">1954年9月　</w:t>
      </w:r>
      <w:r>
        <w:rPr>
          <w:color w:val="1F6FB5"/>
        </w:rPr>
        <w:t>【中国】</w:t>
      </w:r>
      <w:r>
        <w:rPr>
          <w:b/>
        </w:rPr>
        <w:t>第一届全国人民代表大会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通过五四宪法，确立人民代表大会制度。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新政权需要正式的国家权力机构与宪法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1954年9月15-28日一届全国人大一次会议在北京召开：通过《五四宪法》，选举毛泽东为国家主席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人民代表大会制度正式确立：新中国根本政治制度；《五四宪法》是新中国第一部社会主义类型宪法</w:t>
      </w:r>
    </w:p>
    <w:p>
      <w:r>
        <w:rPr>
          <w:b/>
        </w:rPr>
        <w:t xml:space="preserve">1955年　</w:t>
      </w:r>
      <w:r>
        <w:rPr>
          <w:color w:val="8A5A00"/>
        </w:rPr>
        <w:t>【世界】</w:t>
      </w:r>
      <w:r>
        <w:rPr>
          <w:b/>
        </w:rPr>
        <w:t>两极格局正式形成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北约与华约对峙、两大阵营在经济政治军事全面对立，雅尔塔体系下的两极格局最终形成。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北约华约相继成立、两大阵营在经济政治军事全面对立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1955年华约成立标志着两极格局军事集团对峙的最终定型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冷战格局的最高形态：美苏两大军事集团全球对峙，核战争阴影笼罩世界；直至1991年苏联解体才告终结</w:t>
      </w:r>
    </w:p>
    <w:p>
      <w:r>
        <w:rPr>
          <w:b/>
        </w:rPr>
        <w:t xml:space="preserve">1955年　</w:t>
      </w:r>
      <w:r>
        <w:rPr>
          <w:color w:val="8A5A00"/>
        </w:rPr>
        <w:t>【世界】</w:t>
      </w:r>
      <w:r>
        <w:rPr>
          <w:b/>
        </w:rPr>
        <w:t>万隆亚非会议召开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29个亚非国家在印尼万隆开会，周恩来提出"求同存异"，促进亚非团结与不结盟运动兴起。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亚非新兴独立国家希望摆脱美苏控制、自主决定命运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1955年4月18-24日29个亚非国家在印尼万隆召开（无殖民国家与会）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周恩来“求同存异”化解分歧：会议通过《亚非会议最后公报》，不结盟运动的思想源头；中国外交打开新局面</w:t>
      </w:r>
    </w:p>
    <w:p>
      <w:r>
        <w:rPr>
          <w:b/>
        </w:rPr>
        <w:t xml:space="preserve">1955年4月　</w:t>
      </w:r>
      <w:r>
        <w:rPr>
          <w:color w:val="1F6FB5"/>
        </w:rPr>
        <w:t>【中国】</w:t>
      </w:r>
      <w:r>
        <w:rPr>
          <w:b/>
        </w:rPr>
        <w:t>万隆亚非会议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周恩来提出"求同存异"方针，会议圆满成功。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殖民体系瓦解后新兴国家需要自己的国际舞台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1955年4月万隆会议通过和平相处十项原则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亚非国家团结反帝的里程碑：第三世界登上国际舞台，中国与亚非国家关系全面发展</w:t>
      </w:r>
    </w:p>
    <w:p>
      <w:r>
        <w:rPr>
          <w:b/>
        </w:rPr>
        <w:t xml:space="preserve">1955年5月　</w:t>
      </w:r>
      <w:r>
        <w:rPr>
          <w:color w:val="8A5A00"/>
        </w:rPr>
        <w:t>【世界】</w:t>
      </w:r>
      <w:r>
        <w:rPr>
          <w:b/>
        </w:rPr>
        <w:t>华沙条约组织（华约）成立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苏联与东欧七国在华沙签约成立军事同盟，与北约对峙，标志两极格局军事集团化。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西德加入北约（1955年5月）后苏联反应强烈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1955年5月14日苏联与东欧七国在华沙签署《华沙条约》，军事同盟成立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两极格局军事集团的最后一环：与北约对峙34年；华约军队1968年入侵捷克斯洛伐克，1991年解散</w:t>
      </w:r>
    </w:p>
    <w:p>
      <w:r>
        <w:rPr>
          <w:b/>
        </w:rPr>
        <w:t xml:space="preserve">1956年　</w:t>
      </w:r>
      <w:r>
        <w:rPr>
          <w:color w:val="1F6FB5"/>
        </w:rPr>
        <w:t>【中国】</w:t>
      </w:r>
      <w:r>
        <w:rPr>
          <w:b/>
        </w:rPr>
        <w:t>三大改造基本完成；中共八大；"双百"方针提出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社会主义改造完成，基本制度确立；八大分析主要矛盾。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过渡时期总路线要求建立社会主义制度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1956年底三大改造（农业、手工业、资本主义工商业）完成；9月中共八大召开（主要矛盾论断、“四个现代化”雏形）；4月“百花齐放、百家争鸣”方针提出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社会主义制度在中国基本确立：生产资料公有制占主导；八大路线正确但未能坚持；“双百”方针是党对文艺科学的政策宣示</w:t>
      </w:r>
    </w:p>
    <w:p>
      <w:r>
        <w:rPr>
          <w:b/>
        </w:rPr>
        <w:t xml:space="preserve">1956年　</w:t>
      </w:r>
      <w:r>
        <w:rPr>
          <w:color w:val="8A5A00"/>
        </w:rPr>
        <w:t>【世界】</w:t>
      </w:r>
      <w:r>
        <w:rPr>
          <w:b/>
        </w:rPr>
        <w:t>埃及宣布苏伊士运河国有化，英军撤离运河区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纳赛尔宣布运河国有，英法联合以色列入侵遭美苏施压撤军，埃及收回运河主权。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纳赛尔欲以运河收入修建阿斯旺大坝，美英拒绝贷款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1956年7月26日纳赛尔宣布运河国有化；10月英法以色列入侵（第二次中东战争），美苏施压停火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埃及政治胜利：运河收回、英法势力退出中东；英法国际地位衰落，美苏成为中东主角；纳赛尔主义影响整个阿拉伯世界</w:t>
      </w:r>
    </w:p>
    <w:p>
      <w:r>
        <w:rPr>
          <w:b/>
        </w:rPr>
        <w:t xml:space="preserve">1956年2月　</w:t>
      </w:r>
      <w:r>
        <w:rPr>
          <w:color w:val="8A5A00"/>
        </w:rPr>
        <w:t>【世界】</w:t>
      </w:r>
      <w:r>
        <w:rPr>
          <w:b/>
        </w:rPr>
        <w:t>苏共二十大《关于个人迷信及其后果》秘密报告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赫鲁晓夫在苏共二十大作秘密报告，全面批判斯大林个人迷信，引发国际共运思想震动。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斯大林晚年个人崇拜与镇压加深，赫鲁晓夫欲清算并改革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1956年2月24-25日赫鲁晓夫在苏共二十大闭幕前作秘密报告，全面批判斯大林个人迷信与镇压罪行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国际共运的思想地震：波兰、匈牙利事件连锁反应，中苏分歧萌芽；苏联改革的开端，但也开启了苏联意识形态动摇的潘多拉之盒</w:t>
      </w:r>
    </w:p>
    <w:p>
      <w:r>
        <w:rPr>
          <w:b/>
        </w:rPr>
        <w:t xml:space="preserve">1957年　</w:t>
      </w:r>
      <w:r>
        <w:rPr>
          <w:color w:val="1F6FB5"/>
        </w:rPr>
        <w:t>【中国】</w:t>
      </w:r>
      <w:r>
        <w:rPr>
          <w:b/>
        </w:rPr>
        <w:t>反右斗争扩大化与全党整风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反右严重扩大化，约五十五万人被错划，教训深刻。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1957年4月中共发起整风运动，鼓励党外人士提意见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1957年6月转为反右斗争，55万余人被划为“右派”（绝大多数为错划）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严重扩大化的政治运动：大批知识分子与干部受迫害（1978年后全部改正），知识界长期心有余悸；民主法制建设受挫</w:t>
      </w:r>
    </w:p>
    <w:p>
      <w:r>
        <w:rPr>
          <w:b/>
        </w:rPr>
        <w:t xml:space="preserve">1957年　</w:t>
      </w:r>
      <w:r>
        <w:rPr>
          <w:color w:val="8A5A00"/>
        </w:rPr>
        <w:t>【世界】</w:t>
      </w:r>
      <w:r>
        <w:rPr>
          <w:b/>
        </w:rPr>
        <w:t>苏联发射第一颗人造地球卫星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苏联成功发射斯普特尼克一号，人类进入航天时代，太空竞赛由此展开。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苏联导弹技术突破（R-7洲际导弹）与政治宣传需求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1957年10月4日“斯普特尼克一号”发射成功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人类进入航天时代：美国“斯普特尼克危机”后急起直追（NASA成立、阿波罗计划），美苏太空竞赛全面展开</w:t>
      </w:r>
    </w:p>
    <w:p>
      <w:r>
        <w:rPr>
          <w:b/>
        </w:rPr>
        <w:t xml:space="preserve">1957年　</w:t>
      </w:r>
      <w:r>
        <w:rPr>
          <w:color w:val="8A5A00"/>
        </w:rPr>
        <w:t>【世界】</w:t>
      </w:r>
      <w:r>
        <w:rPr>
          <w:b/>
        </w:rPr>
        <w:t>加纳独立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恩克鲁玛领导黄金海岸脱离英国独立改名加纳，成为撒哈拉以南非洲第一个独立国家。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黄金海岸经二次大战后自治运动高涨，恩克鲁玛领导大会人民党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1957年3月6日黄金海岸独立，改名加纳，恩克鲁玛任总理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撒哈拉以南非洲第一个独立国家：激励全非洲独立浪潮；恩克鲁玛成为泛非主义领袖</w:t>
      </w:r>
    </w:p>
    <w:p>
      <w:r>
        <w:rPr>
          <w:b/>
        </w:rPr>
        <w:t xml:space="preserve">1958年　</w:t>
      </w:r>
      <w:r>
        <w:rPr>
          <w:color w:val="1F6FB5"/>
        </w:rPr>
        <w:t>【中国】</w:t>
      </w:r>
      <w:r>
        <w:rPr>
          <w:b/>
        </w:rPr>
        <w:t>"大跃进"与人民公社化运动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片面追求高速度，全民炼钢、公社化造成严重困难。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社会主义建设总路线提出后急于求成，误以为群众热情可以创造奇迹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1958年轻率发动“大跃进”（大炼钢铁、浮夸风）与人民公社化（一大二公）运动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违背经济规律的冒进造成巨大浪费，1959-1961年三年经济困难；教训催生了后来的“调整巩固充实提高”</w:t>
      </w:r>
    </w:p>
    <w:p>
      <w:r>
        <w:rPr>
          <w:b/>
        </w:rPr>
        <w:t xml:space="preserve">1958年11月　</w:t>
      </w:r>
      <w:r>
        <w:rPr>
          <w:color w:val="8A5A00"/>
        </w:rPr>
        <w:t>【世界】</w:t>
      </w:r>
      <w:r>
        <w:rPr>
          <w:b/>
        </w:rPr>
        <w:t>第二次柏林危机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赫鲁晓夫要求西方半年内撤出西柏林，双方对峙至戴维营会谈缓和。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赫鲁晓夫要求西方六个月内撤出西柏林，谈判破裂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1958年11月-1959年，苏联发出最后通牒后软化为大国峰会（戴维营会谈）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柏林问题成为冷战焦点：1961年柏林墙修建最终“解决”人口外流，东西德对峙固化</w:t>
      </w:r>
    </w:p>
    <w:p>
      <w:r>
        <w:rPr>
          <w:b/>
        </w:rPr>
        <w:t xml:space="preserve">1959年　</w:t>
      </w:r>
      <w:r>
        <w:rPr>
          <w:color w:val="1F6FB5"/>
        </w:rPr>
        <w:t>【中国】</w:t>
      </w:r>
      <w:r>
        <w:rPr>
          <w:b/>
        </w:rPr>
        <w:t>三年经济困难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大跃进、自然灾害与苏联撤援叠加，粮食短缺。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大跃进、人民公社化的政策失误，加上自然灾害与苏联撤走专家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1959-1961年国民经济严重困难，粮食大幅减产，非正常死亡人数巨大（官方统计千万人级）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新中国最沉痛的经济教训：政策纠偏（八字方针）与制度反思由此开始；经济数据长期保密，改革开放后逐步公开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>中苏关系逐渐破裂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中苏两党在意识形态与国家利益上分歧扩大，论战公开化，同盟关系名存实亡。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苏共二十大批判斯大林、赫鲁晓夫追求美苏缓和、中苏国家利益冲突（长波电台、联合舰队、核技术）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1960年苏联撤走在华全部专家、撕毁合同；两党论战公开化（1963-64九评）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社会主义阵营公开分裂：中国走向独立自主道路，美苏中三角关系萌芽；1969年珍宝岛冲突后全面敌对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>美国黑人民权运动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马丁·路德·金领导黑人争取平等权利，蒙哥马利罢乘、华盛顿大游行，促成民权立法。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吉姆·克劳法下的种族隔离制度与南部黑人选举权被剥夺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1955年蒙哥马利罢乘运动始，1963年华盛顿大游行（马丁·路德·金“我有一个梦想”）、1964年《民权法》、1965年《选举法》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美国第二次重建：法律上终结种族隔离与选举权歧视；但经济不平等与警察暴力延续至今（Black Lives Matter）</w:t>
      </w:r>
    </w:p>
    <w:p>
      <w:r>
        <w:rPr>
          <w:b/>
        </w:rPr>
        <w:t xml:space="preserve">1960年　</w:t>
      </w:r>
      <w:r>
        <w:rPr>
          <w:color w:val="8A5A00"/>
        </w:rPr>
        <w:t>【世界】</w:t>
      </w:r>
      <w:r>
        <w:rPr>
          <w:b/>
        </w:rPr>
        <w:t>"非洲年"（17国独立）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刚果、尼日利亚、塞内加尔等17个非洲国家在一年内相继独立，史称"非洲年"。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加纳独立鼓舞、二战削弱殖民宗主国、联合国施压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1960年刚果、尼日利亚、塞内加尔等17个非洲国家独立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非洲政治地图的重绘年：殖民体系加速瓦解；但新独立国家面临边界、部族、经济依附的诸多挑战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>南非脱离英联邦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南非因种族隔离政策遭英联邦压力，宣布改制共和国并退出英联邦。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南非种族隔离政策遭英联邦批评，南非白人政府抗拒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1961年5月31日南非改制共和国并退出英联邦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种族隔离政权自我孤立：国际制裁逐步收紧，1994年曼德拉当选后南非重返英联邦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>卡斯特罗宣布古巴为社会主义国家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卡斯特罗在群众集会上宣布古巴革命是社会主义革命，古巴成为西半球第一个社会主义国家。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古巴革命（1959）后美国敌视、猪湾入侵（1961），卡斯特罗转向苏联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1961年12月卡斯特罗宣布自己是马列主义者、古巴为社会主义国家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西半球第一个社会主义国家：美苏对抗前沿（导弹危机），古巴成为拉美左翼运动的旗帜</w:t>
      </w:r>
    </w:p>
    <w:p>
      <w:r>
        <w:rPr>
          <w:b/>
        </w:rPr>
        <w:t xml:space="preserve">1961年　</w:t>
      </w:r>
      <w:r>
        <w:rPr>
          <w:color w:val="8A5A00"/>
        </w:rPr>
        <w:t>【世界】</w:t>
      </w:r>
      <w:r>
        <w:rPr>
          <w:b/>
        </w:rPr>
        <w:t>第三世界发展（不结盟运动1961年兴起）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铁托、纳赛尔、尼赫鲁等发起不结盟运动，奉行独立自主非集团政策，第三世界登上国际舞台。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亚非新独立国家不愿卷入美苏争霸，万隆精神延续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1961年9月25国在南斯拉夫贝尔格莱德召开第一次不结盟运动首脑会议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第三世界作为独立政治力量登上国际舞台：奉行独立、自主、非集团原则，推动建立国际经济新秩序</w:t>
      </w:r>
    </w:p>
    <w:p>
      <w:r>
        <w:rPr>
          <w:b/>
        </w:rPr>
        <w:t xml:space="preserve">1961年1月　</w:t>
      </w:r>
      <w:r>
        <w:rPr>
          <w:color w:val="1F6FB5"/>
        </w:rPr>
        <w:t>【中国】</w:t>
      </w:r>
      <w:r>
        <w:rPr>
          <w:b/>
        </w:rPr>
        <w:t>"调整、巩固、充实、提高"八字方针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八届九中全会决定调整国民经济，经济逐步好转。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三年经济困难亟需政策纠偏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1961年1月八届九中全会正式通过八字方针，对国民经济进行调整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国民经济从1962年起恢复：到1965年基本恢复到1957年水平；实事求是思想路线部分恢复</w:t>
      </w:r>
    </w:p>
    <w:p>
      <w:r>
        <w:rPr>
          <w:b/>
        </w:rPr>
        <w:t xml:space="preserve">1961年8月　</w:t>
      </w:r>
      <w:r>
        <w:rPr>
          <w:color w:val="8A5A00"/>
        </w:rPr>
        <w:t>【世界】</w:t>
      </w:r>
      <w:r>
        <w:rPr>
          <w:b/>
        </w:rPr>
        <w:t>柏林墙修建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民主德国一夜之间沿东西柏林分界筑起水泥墙，柏林墙成为冷战的象征。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东德居民经西柏林大量外流（1949-61年约270万人），东德经济人才流失严重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1961年8月13日夜东德军警封锁边界筑墙，柏林墙158公里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冷战分裂的象征：墙的存在本身就是制度失败的证明；1989年11月9日柏林墙倒塌，1990年两德统一</w:t>
      </w:r>
    </w:p>
    <w:p>
      <w:r>
        <w:rPr>
          <w:b/>
        </w:rPr>
        <w:t xml:space="preserve">1962年　</w:t>
      </w:r>
      <w:r>
        <w:rPr>
          <w:color w:val="1F6FB5"/>
        </w:rPr>
        <w:t>【中国】</w:t>
      </w:r>
      <w:r>
        <w:rPr>
          <w:b/>
        </w:rPr>
        <w:t>七千人大会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七千余干部参加的扩大会议，初步总结大跃进教训。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大跃进挫折后需要统一思想、总结经验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1962年1-2月七千多名干部进京召开扩大的中央工作会议，毛泽东带头自我批评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党内民主的一次尝试：国民经济的调整加速；但阶级斗争的弦并未放松，为后来的“文革”埋下伏笔</w:t>
      </w:r>
    </w:p>
    <w:p>
      <w:r>
        <w:rPr>
          <w:b/>
        </w:rPr>
        <w:t xml:space="preserve">1962年　</w:t>
      </w:r>
      <w:r>
        <w:rPr>
          <w:color w:val="8A5A00"/>
        </w:rPr>
        <w:t>【世界】</w:t>
      </w:r>
      <w:r>
        <w:rPr>
          <w:b/>
        </w:rPr>
        <w:t>阿尔及利亚独立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民族解放阵线经过八年武装斗争，法国签署埃维昂协议承认阿尔及利亚独立。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八年战争（1954-1962）使法国社会撕裂，戴高乐承认自决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1962年3月《埃维昂协定》停火，7月1日公投独立，本·贝拉出任首任总统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法国殖民帝国的终结：百万欧裔移民（黑脚）回流法国，戴高乐第五共和国转向非殖民化</w:t>
      </w:r>
    </w:p>
    <w:p>
      <w:r>
        <w:rPr>
          <w:b/>
        </w:rPr>
        <w:t xml:space="preserve">1962年10月　</w:t>
      </w:r>
      <w:r>
        <w:rPr>
          <w:color w:val="8A5A00"/>
        </w:rPr>
        <w:t>【世界】</w:t>
      </w:r>
      <w:r>
        <w:rPr>
          <w:b/>
        </w:rPr>
        <w:t>古巴导弹危机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苏联在古巴部署导弹遭美国海上封锁，十三天对峙后苏联撤走导弹，冷战最高潮。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苏联在古巴部署中程导弹以弥补战略劣势，美国U-2侦察机发现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1962年10月肯尼迪海上封锁古巴，13天对峙；赫鲁晓夫同意撤走导弹，美国承诺不侵古并撤走土耳其导弹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冷战最高潮、人类最接近核战争的13天；此后美苏建立热线、走向“缓和”，军控谈判（限制核试验条约）启动</w:t>
      </w:r>
    </w:p>
    <w:p>
      <w:r>
        <w:rPr>
          <w:b/>
        </w:rPr>
        <w:t xml:space="preserve">1963年　</w:t>
      </w:r>
      <w:r>
        <w:rPr>
          <w:color w:val="8A5A00"/>
        </w:rPr>
        <w:t>【世界】</w:t>
      </w:r>
      <w:r>
        <w:rPr>
          <w:b/>
        </w:rPr>
        <w:t>肯尼亚独立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肯雅塔领导肯尼亚非洲民族联盟赢得独立，后任总统，实行温和的混合经济。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茅茅起义（1952-60）与宪法谈判推动，肯雅塔获释领导独立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1963年12月12日肯尼亚独立，1964年成立共和国，肯雅塔任总统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东非战略要地的和平过渡：肯尼亚成为东非经济与外交枢纽，肯雅塔主义（资本主义导向）与坦桑尼亚“乌贾玛”形成对照</w:t>
      </w:r>
    </w:p>
    <w:p>
      <w:r>
        <w:rPr>
          <w:b/>
        </w:rPr>
        <w:t xml:space="preserve">1964年　</w:t>
      </w:r>
      <w:r>
        <w:rPr>
          <w:color w:val="1F6FB5"/>
        </w:rPr>
        <w:t>【中国】</w:t>
      </w:r>
      <w:r>
        <w:rPr>
          <w:b/>
        </w:rPr>
        <w:t>三届全国人大提出"四个现代化"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周恩来提出农业、工业、国防、科技现代化目标。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经济调整完成后需要新的国家发展目标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1964年12月周恩来在三届全国人大一次会议《政府工作报告》中提出：把中国建设成具有现代农业、现代工业、现代国防和现代科学技术的社会主义强国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“四个现代化”成为此后数十年的国家目标：1975年重申、1978年后成为改革开放的旗帜</w:t>
      </w:r>
    </w:p>
    <w:p>
      <w:r>
        <w:rPr>
          <w:b/>
        </w:rPr>
        <w:t xml:space="preserve">1964年　</w:t>
      </w:r>
      <w:r>
        <w:rPr>
          <w:color w:val="8A5A00"/>
        </w:rPr>
        <w:t>【世界】</w:t>
      </w:r>
      <w:r>
        <w:rPr>
          <w:b/>
        </w:rPr>
        <w:t>七十七国集团（G77）成立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77个发展中国家在联合国贸发会议前组成集团，维护发展中国家共同利益。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联合国贸发会议（UNCTAD）筹组中，发展中国家需要共同立场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1964年6月77个发展中国家在联合国发表《七十七国联合宣言》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发展中国家在联合国的最大协调集团（现有134国）：推动建立国际经济新秩序（NIEO），南南合作的机制载体</w:t>
      </w:r>
    </w:p>
    <w:p>
      <w:r>
        <w:rPr>
          <w:b/>
        </w:rPr>
        <w:t xml:space="preserve">1964年1月　</w:t>
      </w:r>
      <w:r>
        <w:rPr>
          <w:color w:val="8A5A00"/>
        </w:rPr>
        <w:t>【世界】</w:t>
      </w:r>
      <w:r>
        <w:rPr>
          <w:b/>
        </w:rPr>
        <w:t>中法建交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中法两国发表联合公报宣布建交，法国是第一个同新中国建交的西方大国，震动国际社会，被称为"外交核爆炸"。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戴高乐欲独立自主外交、承认新中国的现实；中国欲打破西方封锁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1964年1月27日中法联合公报宣布建交（法国与台湾断交）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“外交核爆炸”：法国成为第一个与新中国建交的西方大国，中国对西方关系的突破口</w:t>
      </w:r>
    </w:p>
    <w:p>
      <w:r>
        <w:rPr>
          <w:b/>
        </w:rPr>
        <w:t xml:space="preserve">1964年5月　</w:t>
      </w:r>
      <w:r>
        <w:rPr>
          <w:color w:val="8A5A00"/>
        </w:rPr>
        <w:t>【世界】</w:t>
      </w:r>
      <w:r>
        <w:rPr>
          <w:b/>
        </w:rPr>
        <w:t>《国际古迹保护与修复宪章》（威尼斯宪章）通过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第二届历史古迹建筑师及技师国际会议在威尼斯通过宪章，确立古迹保护的"原真性"与最小干预原则，国际文保的纲领文件。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战后大规模重建与古迹修复中理念冲突，需国际共识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1964年5月第二届历史古迹建筑师及技师国际会议在威尼斯通过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国际文物保护的纲领文件：原真性、最小干预、可识别性原则成为全球文保行业的金科玉律</w:t>
      </w:r>
    </w:p>
    <w:p>
      <w:r>
        <w:rPr>
          <w:b/>
        </w:rPr>
        <w:t xml:space="preserve">1964年10月　</w:t>
      </w:r>
      <w:r>
        <w:rPr>
          <w:color w:val="8A5A00"/>
        </w:rPr>
        <w:t>【世界】</w:t>
      </w:r>
      <w:r>
        <w:rPr>
          <w:b/>
        </w:rPr>
        <w:t>东海道新干线开通运营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日本东京—大阪东海道新干线在东京奥运会开幕前通车，是世界第一条高速铁路，"子弹头"列车时速210公里。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东京奥运会（1964.10.10）倒逼交通提速，日本国铁技术攻关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1964年10月1日东京-大阪新干线通车，最高时速210公里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世界第一条高速铁路：“子弹头”成为日本技术实力的象征，此后欧洲中国韩国相继跟进</w:t>
      </w:r>
    </w:p>
    <w:p>
      <w:r>
        <w:rPr>
          <w:b/>
        </w:rPr>
        <w:t xml:space="preserve">1965年　</w:t>
      </w:r>
      <w:r>
        <w:rPr>
          <w:color w:val="1F6FB5"/>
        </w:rPr>
        <w:t>【中国】</w:t>
      </w:r>
      <w:r>
        <w:rPr>
          <w:b/>
        </w:rPr>
        <w:t>三线建设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在中西部展开以战备为指导的大规模工业建设。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中苏交恶、美国介入越南，中央认为战争危险迫近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1964年起以备战为中心，在中西部三线地区布局军工、钢铁、交通等战略后方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改变中国工业布局：攀枝花、六盘水、十堰等新兴工业城市诞生；但“靠山、分散、隐蔽”原则造成大量浪费，改革开放后多数三线企业迁调</w:t>
      </w:r>
    </w:p>
    <w:p>
      <w:r>
        <w:rPr>
          <w:b/>
        </w:rPr>
        <w:t xml:space="preserve">1966年　</w:t>
      </w:r>
      <w:r>
        <w:rPr>
          <w:color w:val="1F6FB5"/>
        </w:rPr>
        <w:t>【中国】</w:t>
      </w:r>
      <w:r>
        <w:rPr>
          <w:b/>
        </w:rPr>
        <w:t>"文化大革命"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毛泽东错误发动、被利用的内乱，使党和国家遭受严重挫折。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毛泽东错误估计国内阶级斗争形势，认为党内出现“走资派”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1966年5月《五一六通知》标志“文革”发动，红卫兵运动、造反派夺权、武斗升级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十年内乱（1966-1976）：国民经济濒临崩溃、法制荡然、文化浩劫，1981年《历史决议》彻底否定；“必须改革”成为全民共识</w:t>
      </w:r>
    </w:p>
    <w:p>
      <w:r>
        <w:rPr>
          <w:b/>
        </w:rPr>
        <w:t xml:space="preserve">1966年　</w:t>
      </w:r>
      <w:r>
        <w:rPr>
          <w:color w:val="1F6FB5"/>
        </w:rPr>
        <w:t>【中国】</w:t>
      </w:r>
      <w:r>
        <w:rPr>
          <w:b/>
        </w:rPr>
        <w:t>中国《文物保护管理暂行条例》颁布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国务院颁布《文物保护管理暂行条例》，确立"两重两利"方针（重点保护、重点发掘；对生产建设有利、对文物保护有利）。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文物保护需要国家层面的规范（此前仅1950年的个别指示）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1961年3月国务院颁布《文物保护管理暂行条例》，公布第一批全国重点文物保护单位（180处）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新中国文物保护制度的基础性文件：全国重点文保单位制度延续至今</w:t>
      </w:r>
    </w:p>
    <w:p>
      <w:r>
        <w:rPr>
          <w:b/>
        </w:rPr>
        <w:t xml:space="preserve">1967年　</w:t>
      </w:r>
      <w:r>
        <w:rPr>
          <w:color w:val="8A5A00"/>
        </w:rPr>
        <w:t>【世界】</w:t>
      </w:r>
      <w:r>
        <w:rPr>
          <w:b/>
        </w:rPr>
        <w:t>军用互联网（阿帕网）筹建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美国国防部高级研究计划局启动阿帕网（ARPANET）建设，1969年四节点联通，分组交换技术奠定互联网基础。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冷战需要抗打击的通信网络，分组交换技术突破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1967年ARPA规划、1969年建成四节点阿帕网（ARPANET）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互联网的技术源头：TCP/IP协议（1983）后演变为全球互联网，深刻改变人类通信与生活方式</w:t>
      </w:r>
    </w:p>
    <w:p>
      <w:r>
        <w:rPr>
          <w:b/>
        </w:rPr>
        <w:t xml:space="preserve">1968年　</w:t>
      </w:r>
      <w:r>
        <w:rPr>
          <w:color w:val="8A5A00"/>
        </w:rPr>
        <w:t>【世界】</w:t>
      </w:r>
      <w:r>
        <w:rPr>
          <w:b/>
        </w:rPr>
        <w:t>苏联出兵镇压"布拉格之春"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苏联率华约五国军队入侵捷克斯洛伐克，镇压杜布切克改革，勃列日涅夫主义出台。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捷克斯洛伐克杜布切克改革（“人性面孔的社会主义”）超出苏联容忍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1968年8月20-21日苏军率华约五国军队入侵，镇压改革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勃列日涅夫主义出台（“主权有限论”）：苏联模式被武力维护，社会主义阵营的道德基础动摇；中共抨击为“社会帝国主义”</w:t>
      </w:r>
    </w:p>
    <w:p>
      <w:r>
        <w:rPr>
          <w:b/>
        </w:rPr>
        <w:t xml:space="preserve">1969年　</w:t>
      </w:r>
      <w:r>
        <w:rPr>
          <w:color w:val="8A5A00"/>
        </w:rPr>
        <w:t>【世界】</w:t>
      </w:r>
      <w:r>
        <w:rPr>
          <w:b/>
        </w:rPr>
        <w:t>英国实现普选（18岁）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《人民代表制法》将选举年龄由21岁降至18岁，英国完成普选制度的最后一步。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60年代青年权利运动与越南战争征兵争议推动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1969年《人民代表制法》将选举年龄从21岁降至18岁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英国普选制度的最后一步：18岁既可服役投票原则确立，此后多国效仿</w:t>
      </w:r>
    </w:p>
    <w:p>
      <w:r>
        <w:rPr>
          <w:b/>
        </w:rPr>
        <w:t xml:space="preserve">1970年　</w:t>
      </w:r>
      <w:r>
        <w:rPr>
          <w:color w:val="1F6FB5"/>
        </w:rPr>
        <w:t>【中国】</w:t>
      </w:r>
      <w:r>
        <w:rPr>
          <w:b/>
        </w:rPr>
        <w:t>外交新局面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中美解冻、中日建交、恢复联合国合法席位。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中苏交恶使中国需要打开外交新局面，美国陷入越战欲脱身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1970年前后乒乓外交、基辛格秘密访华，中国与加拿大意大利等国建交浪潮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中美关系解冻的前奏：中国外交从半孤立走向全方位，联合国席位恢复在望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>美苏军备竞赛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美苏核武器与常规军备竞赛升级，战略核弹头数量均达数万枚，军费负担沉重。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核均势下双方争夺战略优势：洲际导弹、分导式弹头、反导系统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1970年代美苏核弹头各达数万枚，军费占GDP比例居高不下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“恐怖平衡”下的稳定与浪费：1972年SALT-1与ABM条约建立军控框架；苏联经济被军备拖垮是解体的重要原因之一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>美国经济"滞胀"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石油危机冲击下美国出现经济停滞与通货膨胀并存的"滞胀"局面，凯恩斯主义失灵。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越战军费与福利扩张、石油危机（1973、1979）成本冲击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1970年代美国经济停滞与高通胀并存（1980年通胀13.5%、失业7%），凯恩斯主义药方失灵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经济政策的范式转换：1980年代里根-撒切尔的货币主义与供给学派革命；全球化与产业外移加速</w:t>
      </w:r>
    </w:p>
    <w:p>
      <w:r>
        <w:rPr>
          <w:b/>
        </w:rPr>
        <w:t xml:space="preserve">1970年　</w:t>
      </w:r>
      <w:r>
        <w:rPr>
          <w:color w:val="8A5A00"/>
        </w:rPr>
        <w:t>【世界】</w:t>
      </w:r>
      <w:r>
        <w:rPr>
          <w:b/>
        </w:rPr>
        <w:t>勃列日涅夫推行"新经济体制"改革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在工业管理中扩大企业自主权、减少指令性指标，但重点仍偏重重工业，体制僵化未改。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柯西金主持经济改革，欲以利润指标激活企业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1965-1970年推行“新经济体制”（利别尔曼建议），扩大企业自主权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改革成效有限：1970年代中期后停滞，“勃列日涅夫停滞”成为苏联体制僵化的代名词</w:t>
      </w:r>
    </w:p>
    <w:p>
      <w:r>
        <w:rPr>
          <w:b/>
        </w:rPr>
        <w:t xml:space="preserve">1971年　</w:t>
      </w:r>
      <w:r>
        <w:rPr>
          <w:color w:val="1F6FB5"/>
        </w:rPr>
        <w:t>【中国】</w:t>
      </w:r>
      <w:r>
        <w:rPr>
          <w:b/>
        </w:rPr>
        <w:t>中国恢复在联合国的一切合法席位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第26届联大通过2758号决议，恢复新中国合法权利。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第三世界国家（尤其是非洲）长期投票支持，1971年基辛格访华改变国际氛围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1971年10月25日第26届联大以76票赞成通过2758号决议，恢复中华人民共和国在联合国的一切合法权利，驱逐台湾当局代表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新中国外交的重大胜利：五常地位恢复，中国在国际舞台合法化；毛泽东说“是非洲兄弟把我们抬进去的”</w:t>
      </w:r>
    </w:p>
    <w:p>
      <w:r>
        <w:rPr>
          <w:b/>
        </w:rPr>
        <w:t xml:space="preserve">1972年　</w:t>
      </w:r>
      <w:r>
        <w:rPr>
          <w:color w:val="1F6FB5"/>
        </w:rPr>
        <w:t>【中国】</w:t>
      </w:r>
      <w:r>
        <w:rPr>
          <w:b/>
        </w:rPr>
        <w:t>尼克松访华，中美关系开始正常化；中日建交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尼克松访华发表上海公报；田中角荣访华，中日建交。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中苏珍宝岛冲突后中国需要联美制苏，美国欲借中国脱身越战、制衡苏联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1972年2月尼克松访华，《上海公报》确认一个中国原则；同年9月田中角荣访华，中日邦交正常化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中美关系解冻：20年对抗结束，“大三角”格局形成；日本与西方掀起对华建交潮</w:t>
      </w:r>
    </w:p>
    <w:p>
      <w:r>
        <w:rPr>
          <w:b/>
        </w:rPr>
        <w:t xml:space="preserve">1972年11月　</w:t>
      </w:r>
      <w:r>
        <w:rPr>
          <w:color w:val="8A5A00"/>
        </w:rPr>
        <w:t>【世界】</w:t>
      </w:r>
      <w:r>
        <w:rPr>
          <w:b/>
        </w:rPr>
        <w:t>《保护世界文化和自然遗产公约》通过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联合国教科文组织第十七届大会在巴黎通过《世界遗产公约》，设立世界遗产名录与委员会，1975年生效，中国1985年加入。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大规模建设与旅游业威胁人类共同遗产，需国际保护机制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1972年11月教科文组织第17届大会通过《世界遗产公约》，1975年生效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世界遗产名录与委员会机制确立：文化与自然遗产成为全人类共同责任；中国1985年加入，现有世界遗产59处（2024）</w:t>
      </w:r>
    </w:p>
    <w:p>
      <w:r>
        <w:rPr>
          <w:b/>
        </w:rPr>
        <w:t xml:space="preserve">1973年　</w:t>
      </w:r>
      <w:r>
        <w:rPr>
          <w:color w:val="8A5A00"/>
        </w:rPr>
        <w:t>【世界】</w:t>
      </w:r>
      <w:r>
        <w:rPr>
          <w:b/>
        </w:rPr>
        <w:t>经济危机与越南战争结束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石油危机引发资本主义世界经济危机；美军1973年撤出越南，1975年西贡易手，越南统一。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石油危机（1973年十月战争后OPEC禁运）引发西方滞胀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1973年美军撤出越南，1975年西贡易手、越南统一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美国战后最长战争以失败告终：5.8万美军阵亡、国民信心受挫；“越南综合征”影响此后美国对外用兵</w:t>
      </w:r>
    </w:p>
    <w:p>
      <w:r>
        <w:rPr>
          <w:b/>
        </w:rPr>
        <w:t xml:space="preserve">1977年　</w:t>
      </w:r>
      <w:r>
        <w:rPr>
          <w:color w:val="8A5A00"/>
        </w:rPr>
        <w:t>【世界】</w:t>
      </w:r>
      <w:r>
        <w:rPr>
          <w:b/>
        </w:rPr>
        <w:t>苏联宪法确立"发达社会主义"表述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苏联通过新宪法（"勃列日涅夫宪法"），宣布建成了"发达社会主义社会"，宪法写入苏联共产党领导地位，为体制僵化的理论包装。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勃列日涅夫欲为停滞的体制提供理论包装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1977年10月新宪法宣布苏联建成“发达社会主义社会”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理论僵化的极致：与现实严重脱节，改革的空间被进一步压缩；1985年后戈尔巴乔夫以“完善社会主义”重启改革</w:t>
      </w:r>
    </w:p>
    <w:p>
      <w:r>
        <w:rPr>
          <w:b/>
        </w:rPr>
        <w:t xml:space="preserve">1978年12月　</w:t>
      </w:r>
      <w:r>
        <w:rPr>
          <w:color w:val="1F6FB5"/>
        </w:rPr>
        <w:t>【中国】</w:t>
      </w:r>
      <w:r>
        <w:rPr>
          <w:b/>
        </w:rPr>
        <w:t>中共十一届三中全会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停止"以阶级斗争为纲"，确立改革开放总方针。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文革结束后华国锋“两个凡是”与邓小平“实事求是”路线斗争，真理标准大讨论铺路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1978年12月18-22日北京召开：停止“以阶级斗争为纲”、把工作重心转移到经济建设上来、改革开放、平反冤假错案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新中国历史的伟大转折：改革开放的起点，“实事求是”思想路线恢复；中国从此走上经济增长的快车道</w:t>
      </w:r>
    </w:p>
    <w:p>
      <w:r>
        <w:rPr>
          <w:b/>
        </w:rPr>
        <w:t xml:space="preserve">1979年1月1日　</w:t>
      </w:r>
      <w:r>
        <w:rPr>
          <w:color w:val="1F6FB5"/>
        </w:rPr>
        <w:t>【中国】</w:t>
      </w:r>
      <w:r>
        <w:rPr>
          <w:b/>
        </w:rPr>
        <w:t>中美正式建交；发表《告台湾同胞书》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中美建交公报生效；人大常委会倡议和平统一。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卡特政府接受中方“断交、废约、撤军”三原则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1979年1月1日中美建交；同日全国人大常委会发表《告台湾同胞书》，倡议和平统一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中美关系正常化：为中国改革开放创造外部环境；《告台湾同胞书》确立“和平统一”方针，1981年叶九条、1995年江八点一脉相承</w:t>
      </w:r>
    </w:p>
    <w:p>
      <w:r>
        <w:rPr>
          <w:b/>
        </w:rPr>
        <w:t xml:space="preserve">1979年12月　</w:t>
      </w:r>
      <w:r>
        <w:rPr>
          <w:color w:val="8A5A00"/>
        </w:rPr>
        <w:t>【世界】</w:t>
      </w:r>
      <w:r>
        <w:rPr>
          <w:b/>
        </w:rPr>
        <w:t>苏联入侵阿富汗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苏军突袭阿富汗扶持亲苏政权，陷入十年游击战争泥潭，成为苏联由盛转衰的转折。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阿富汗亲苏政权内乱，苏联担心失去中亚缓冲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1979年12月27日苏军入侵阿富汗，扶持卡尔迈勒政权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苏联的“越南”：十年战争（至1989撤军）伤亡5万、耗资巨大；西方抵制莫斯科奥运会、粮禁，苏联国际地位大跌；加速解体</w:t>
      </w:r>
    </w:p>
    <w:p>
      <w:r>
        <w:rPr>
          <w:b/>
        </w:rPr>
        <w:t xml:space="preserve">1980年　</w:t>
      </w:r>
      <w:r>
        <w:rPr>
          <w:color w:val="1F6FB5"/>
        </w:rPr>
        <w:t>【中国】</w:t>
      </w:r>
      <w:r>
        <w:rPr>
          <w:b/>
        </w:rPr>
        <w:t>设立深圳、珠海、汕头、厦门经济特区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四个经济特区实行特殊政策，深圳迅速崛起。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改革开放需要试验田，邓小平主张“杀出一条血路”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1980年8月五届全国人大常委会批准设立四个经济特区：以市场取向、吸引外资、出口导向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中国开放的第一扇窗口：深圳从渔村到国际都市的奇迹；“特区模式”随后推广到沿海14城（1984）与海南（1988）</w:t>
      </w:r>
    </w:p>
    <w:p>
      <w:r>
        <w:rPr>
          <w:b/>
        </w:rPr>
        <w:t xml:space="preserve">1980年　</w:t>
      </w:r>
      <w:r>
        <w:rPr>
          <w:color w:val="8A5A00"/>
        </w:rPr>
        <w:t>【世界】</w:t>
      </w:r>
      <w:r>
        <w:rPr>
          <w:b/>
        </w:rPr>
        <w:t>个人计算机出现，中间阶层增加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IBM PC等个人计算机普及，信息产业兴起，发达资本主义国家社会结构出现中间阶层扩大趋势。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微处理器（1971 Intel 4004）使计算机小型化成为可能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1980年代IBM PC（1981）、苹果Macintosh（1984）普及，个人计算机进入办公室与家庭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信息革命的消费端引爆：白领与知识工作者扩容，社会结构出现“中间阶层扩大”趋势；硅谷模式与风险投资兴起</w:t>
      </w:r>
    </w:p>
    <w:p>
      <w:r>
        <w:rPr>
          <w:b/>
        </w:rPr>
        <w:t xml:space="preserve">1980年　</w:t>
      </w:r>
      <w:r>
        <w:rPr>
          <w:color w:val="1F6FB5"/>
        </w:rPr>
        <w:t>【中国】</w:t>
      </w:r>
      <w:r>
        <w:rPr>
          <w:b/>
        </w:rPr>
        <w:t>《中华人民共和国个人所得税法》颁布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五届全国人大三次会议通过，中国个人所得税制度创立，起征点800元，1981年正式开征。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改革开放后个人收入多元化，需要新税种调节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1980年9月五届全国人大三次会议通过，起征点800元，1981年开征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中国个人所得税制度创立：此后多次调整起征点（2006年1600、2008年2000、2011年3500、2018年5000元）</w:t>
      </w:r>
    </w:p>
    <w:p>
      <w:r>
        <w:rPr>
          <w:b/>
        </w:rPr>
        <w:t xml:space="preserve">1981年6月　</w:t>
      </w:r>
      <w:r>
        <w:rPr>
          <w:color w:val="1F6FB5"/>
        </w:rPr>
        <w:t>【中国】</w:t>
      </w:r>
      <w:r>
        <w:rPr>
          <w:b/>
        </w:rPr>
        <w:t>中共十一届六中全会通过《历史决议》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科学总结建国三十二年历史，彻底否定文革。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文革结束、思想解放后需要对建国以来的历史作出结论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1981年6月十一届六中全会通过《关于建国以来党的若干历史问题的决议》：彻底否定文革、科学评价毛泽东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统一思想、团结一致向前看的里程碑：毛泽东“功绩第一位、错误第二位”的评价成为党内共识，改革开放的政治前提奠定</w:t>
      </w:r>
    </w:p>
    <w:p>
      <w:r>
        <w:rPr>
          <w:b/>
        </w:rPr>
        <w:t xml:space="preserve">1982年　</w:t>
      </w:r>
      <w:r>
        <w:rPr>
          <w:color w:val="1F6FB5"/>
        </w:rPr>
        <w:t>【中国】</w:t>
      </w:r>
      <w:r>
        <w:rPr>
          <w:b/>
        </w:rPr>
        <w:t>现行宪法（八二宪法）颁布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五届人大五次会议通过新宪法，沿袭至今。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改革开放需要宪法保障，1954年宪法已不适应现实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1982年12月4日五届全国人大五次会议通过现行宪法：公民权利义务前置、私营经济地位、一国两制入宪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新中国最好的一部宪法：历经1988、1993、1999、2004、2018年五次修正，国家根本大法稳定运行四十余年</w:t>
      </w:r>
    </w:p>
    <w:p>
      <w:r>
        <w:rPr>
          <w:b/>
        </w:rPr>
        <w:t xml:space="preserve">1982年　</w:t>
      </w:r>
      <w:r>
        <w:rPr>
          <w:color w:val="8A5A00"/>
        </w:rPr>
        <w:t>【世界】</w:t>
      </w:r>
      <w:r>
        <w:rPr>
          <w:b/>
        </w:rPr>
        <w:t>苏联"老人政治"时期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勃列日涅夫病逝后安德罗波夫、契尔年科相继在位短暂，苏联领导层高龄化、体制僵化。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勃列日涅夫1982年去世后安德罗波夫、契尔年科相继短期在位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1982-1985年三年间三位高龄领导人相继去世（74、70、73岁），政治局平均年龄超过70岁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体制僵化的直观呈现：苏共无法完成领导层新陈代谢，1985年年轻化的戈尔巴乔夫上台</w:t>
      </w:r>
    </w:p>
    <w:p>
      <w:r>
        <w:rPr>
          <w:b/>
        </w:rPr>
        <w:t xml:space="preserve">1982年11月　</w:t>
      </w:r>
      <w:r>
        <w:rPr>
          <w:color w:val="1F6FB5"/>
        </w:rPr>
        <w:t>【中国】</w:t>
      </w:r>
      <w:r>
        <w:rPr>
          <w:b/>
        </w:rPr>
        <w:t>《中华人民共和国文物保护法》颁布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五届全国人大常委会通过《文物保护法》，文物工作"保护为主、抢救第一"方针入法，是中国文化领域的第一部专门法律。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文物保护需要法律形式（此前仅有暂行条例）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1982年11月五届全国人大常委会通过，是文化领域第一部专门法律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文物工作“保护为主、抢救第一”方针入法；历经1991、2007、2017、2024年修订</w:t>
      </w:r>
    </w:p>
    <w:p>
      <w:r>
        <w:rPr>
          <w:b/>
        </w:rPr>
        <w:t xml:space="preserve">1983年　</w:t>
      </w:r>
      <w:r>
        <w:rPr>
          <w:color w:val="1F6FB5"/>
        </w:rPr>
        <w:t>【中国】</w:t>
      </w:r>
      <w:r>
        <w:rPr>
          <w:b/>
        </w:rPr>
        <w:t>"银河—Ⅰ"巨型计算机研制成功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国防科大研制成功亿次巨型机，跻身先进国家。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西方对华高端计算机禁运，国防与科研亟需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1983年12月国防科大研制成功每秒亿次“银河-Ⅰ”，中国跻身能研制巨型计算机的国家行列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打破超级计算机垄断：此后银河系列、神威系列（2016“神威·太湖之光”世界第一）持续追赶，超算成为中国科技名片</w:t>
      </w:r>
    </w:p>
    <w:p>
      <w:r>
        <w:rPr>
          <w:b/>
        </w:rPr>
        <w:t xml:space="preserve">1984年　</w:t>
      </w:r>
      <w:r>
        <w:rPr>
          <w:color w:val="1F6FB5"/>
        </w:rPr>
        <w:t>【中国】</w:t>
      </w:r>
      <w:r>
        <w:rPr>
          <w:b/>
        </w:rPr>
        <w:t>城市经济体制改革全面展开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十二届三中全会通过决定，城市改革全面铺开。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农村改革成功后，城市国企改革提上日程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1984年10月十二届三中全会通过《经济体制改革决定》，提出“有计划的商品经济”，国企扩大自主权、利改税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城市改革全面启动：国企承包租赁、个体私营复苏、价格双轨制（也为腐败埋下伏笔）</w:t>
      </w:r>
    </w:p>
    <w:p>
      <w:r>
        <w:rPr>
          <w:b/>
        </w:rPr>
        <w:t xml:space="preserve">1984年5月　</w:t>
      </w:r>
      <w:r>
        <w:rPr>
          <w:color w:val="1F6FB5"/>
        </w:rPr>
        <w:t>【中国】</w:t>
      </w:r>
      <w:r>
        <w:rPr>
          <w:b/>
        </w:rPr>
        <w:t>《民族区域自治法》颁布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六届全国人大二次会议通过《民族区域自治法》，把民族区域自治制度以基本法律形式固定下来，次年施行。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民族区域自治制度需要基本法律形式固定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1984年5月六届全国人大二次会议通过，1984年10月1日施行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民族区域自治制度法律化：5个自治区、30个自治州、120个自治县的法律依据；历经2001年修订</w:t>
      </w:r>
    </w:p>
    <w:p>
      <w:r>
        <w:rPr>
          <w:b/>
        </w:rPr>
        <w:t xml:space="preserve">1985年　</w:t>
      </w:r>
      <w:r>
        <w:rPr>
          <w:color w:val="8A5A00"/>
        </w:rPr>
        <w:t>【世界】</w:t>
      </w:r>
      <w:r>
        <w:rPr>
          <w:b/>
        </w:rPr>
        <w:t>美苏关系趋向缓和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戈尔巴乔夫与里根多次会晤，达成中导条约等协议，美苏关系从对抗走向缓和。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戈尔巴乔夫上台推行“新思维”，里根第二任期也寻求交易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1985年起日内瓦、雷克雅未克、华盛顿、莫斯科四次峰会，1987年《中导条约》签署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冷战走向终结的信号：中导条约首次削减整类核武器；东欧剧变后冷战1991年正式落幕</w:t>
      </w:r>
    </w:p>
    <w:p>
      <w:r>
        <w:rPr>
          <w:b/>
        </w:rPr>
        <w:t xml:space="preserve">1985年　</w:t>
      </w:r>
      <w:r>
        <w:rPr>
          <w:color w:val="8A5A00"/>
        </w:rPr>
        <w:t>【世界】</w:t>
      </w:r>
      <w:r>
        <w:rPr>
          <w:b/>
        </w:rPr>
        <w:t>戈尔巴乔夫改革开始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戈尔巴乔夫先后提出"加速战略""新思维"，改革转向取消苏共领导地位，导致思想混乱。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苏联经济停滞、军费负担沉重、体制僵化需要变革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1985年3月戈尔巴乔夫当选总书记，提出“加速战略”、“公开性”、“新思维”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改革失控：经济改革未成、政治多元化解体苏共领导、民族分离主义抬头，1991年苏联解体</w:t>
      </w:r>
    </w:p>
    <w:p>
      <w:r>
        <w:rPr>
          <w:b/>
        </w:rPr>
        <w:t xml:space="preserve">1985年　</w:t>
      </w:r>
      <w:r>
        <w:rPr>
          <w:color w:val="1F6FB5"/>
        </w:rPr>
        <w:t>【中国】</w:t>
      </w:r>
      <w:r>
        <w:rPr>
          <w:b/>
        </w:rPr>
        <w:t>《出口关税条例》颁布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国务院发布《中华人民共和国进出口关税条例》，关税制度走上法制化轨道，配合对外开放逐步下调税率。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对外开放需要关税制度法制化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1985年国务院发布《进出口关税条例》，关税制度走上法制轨道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为加入GATT/WTO做准备：关税总水平从1982年的55%降至2024年的7.3%</w:t>
      </w:r>
    </w:p>
    <w:p>
      <w:r>
        <w:rPr>
          <w:b/>
        </w:rPr>
        <w:t xml:space="preserve">1986年3月　</w:t>
      </w:r>
      <w:r>
        <w:rPr>
          <w:color w:val="1F6FB5"/>
        </w:rPr>
        <w:t>【中国】</w:t>
      </w:r>
      <w:r>
        <w:rPr>
          <w:b/>
        </w:rPr>
        <w:t>"863"计划启动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四位科学家建议获批示，高技术研究发展计划启动。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新技术革命浪潮（信息、生物、航天）下中国面临差距拉大的风险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1986年3月王大珩等四位科学家上书，邓小平批示“此事宜速作决断”；11月启动国家高技术研究发展计划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中国高科技的旗帜：生物、航天、信息、激光、自动化、能源、新材料七大领域持续资助，北斗、蛟龙、龙芯等成果源于此</w:t>
      </w:r>
    </w:p>
    <w:p>
      <w:r>
        <w:rPr>
          <w:b/>
        </w:rPr>
        <w:t xml:space="preserve">1987年　</w:t>
      </w:r>
      <w:r>
        <w:rPr>
          <w:color w:val="1F6FB5"/>
        </w:rPr>
        <w:t>【中国】</w:t>
      </w:r>
      <w:r>
        <w:rPr>
          <w:b/>
        </w:rPr>
        <w:t>中共十三大；中葡联合声明签署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十三大阐述初级阶段理论与基本路线；确定澳门回归。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改革需要理论总结，澳门回归需要时间表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1987年10月十三大提出社会主义初级阶段理论与“三步走”战略；4月中葡联合声明签署（1999年12月20日澳门回归）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初级阶段理论成为改革开放的政治底线；一国两制在港澳的第二次实践</w:t>
      </w:r>
    </w:p>
    <w:p>
      <w:r>
        <w:rPr>
          <w:b/>
        </w:rPr>
        <w:t xml:space="preserve">1987年　</w:t>
      </w:r>
      <w:r>
        <w:rPr>
          <w:color w:val="1F6FB5"/>
        </w:rPr>
        <w:t>【中国】</w:t>
      </w:r>
      <w:r>
        <w:rPr>
          <w:b/>
        </w:rPr>
        <w:t>《海关法》颁布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六届全国人大常委会通过《海关法》，确立海关监管、征税、查私职权，为对外开放与国际经贸提供法律保障。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对外开放下海关监管需要法律依据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1987年1月六届全国人大常委会通过《海关法》，7月施行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海关执法的法律基础：监管、征税、查私、统计四项职能法定；此后多次修订并与WTO规则接轨</w:t>
      </w:r>
    </w:p>
    <w:p>
      <w:r>
        <w:rPr>
          <w:b/>
        </w:rPr>
        <w:t xml:space="preserve">1988年　</w:t>
      </w:r>
      <w:r>
        <w:rPr>
          <w:color w:val="1F6FB5"/>
        </w:rPr>
        <w:t>【中国】</w:t>
      </w:r>
      <w:r>
        <w:rPr>
          <w:b/>
        </w:rPr>
        <w:t>北京正负电子对撞机建成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中国第一台高能加速器对撞成功。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高能物理研究需要大科学装置，邓小平力排众议支持“离世界前沿最近的”对撞机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1988年10月BEPC建成并对撞成功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中国大科学装置的起点：τ-粲物理研究跻身世界前列；此后LHC、散裂中子源等大科学装置相继建设</w:t>
      </w:r>
    </w:p>
    <w:p>
      <w:r>
        <w:rPr>
          <w:b/>
        </w:rPr>
        <w:t xml:space="preserve">1988年10月　</w:t>
      </w:r>
      <w:r>
        <w:rPr>
          <w:color w:val="1F6FB5"/>
        </w:rPr>
        <w:t>【中国】</w:t>
      </w:r>
      <w:r>
        <w:rPr>
          <w:b/>
        </w:rPr>
        <w:t>沪嘉高速公路建成通车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上海沪嘉高速公路通车，是中国大陆第一条高速公路，高速公路网建设自此起步。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改革开放后交通瓶颈凸显，需要高速公路网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1988年10月31日沪嘉高速（18.5公里）建成通车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中国大陆高速公路的起点：至2024年底里程19万公里、世界第一，中国从“千桥之乡”变为“高速王国”</w:t>
      </w:r>
    </w:p>
    <w:p>
      <w:r>
        <w:rPr>
          <w:b/>
        </w:rPr>
        <w:t xml:space="preserve">1989年　</w:t>
      </w:r>
      <w:r>
        <w:rPr>
          <w:color w:val="1F6FB5"/>
        </w:rPr>
        <w:t>【中国】</w:t>
      </w:r>
      <w:r>
        <w:rPr>
          <w:b/>
        </w:rPr>
        <w:t>中苏关系正常化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戈尔巴乔夫访华，中苏两党两国关系正常化。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戈尔巴乔夫新思维下苏联寻求与华和解，邓小平提出“三大障碍”（阿富汗、蒙古、柬埔寨）要消除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1989年5月戈尔巴乔夫访华，中苏关系正常化（邓小平宣布“结束过去、开辟未来”）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中苏两大邻国关系回归正常：三十年对峙结束；1991年苏联解体后中俄延续关系，2001年《睦邻友好合作条约》</w:t>
      </w:r>
    </w:p>
    <w:p>
      <w:r>
        <w:rPr>
          <w:b/>
        </w:rPr>
        <w:t xml:space="preserve">1989年　</w:t>
      </w:r>
      <w:r>
        <w:rPr>
          <w:color w:val="8A5A00"/>
        </w:rPr>
        <w:t>【世界】</w:t>
      </w:r>
      <w:r>
        <w:rPr>
          <w:b/>
        </w:rPr>
        <w:t>东欧剧变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波兰、匈牙利、东德、罗马尼亚等东欧国家共产党相继失去政权，社会制度剧变，德国统一。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戈尔巴乔夫放弃干涉政策、东欧各国经济困难与民众反抗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1989年波兰团结工会大选获胜始，东欧各国共产党政权相继垮台，德国统一（1990）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雅尔塔体系崩塌的东欧部分：社会主义阵营瓦解、华约经互会解散；多党制与市场经济成为东欧新常态</w:t>
      </w:r>
    </w:p>
    <w:p>
      <w:r>
        <w:rPr>
          <w:b/>
        </w:rPr>
        <w:t xml:space="preserve">1991年　</w:t>
      </w:r>
      <w:r>
        <w:rPr>
          <w:color w:val="1F6FB5"/>
        </w:rPr>
        <w:t>【中国】</w:t>
      </w:r>
      <w:r>
        <w:rPr>
          <w:b/>
        </w:rPr>
        <w:t>秦山核电站并网发电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中国自行设计建造的第一座核电站并网发电。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能源紧缺与核电技术自主化需要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1991年12月15日秦山核电站一期30万千瓦并网发电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中国大陆第一座自行设计建造的核电站：核电从零起步，2024年在运在建机组数全球第一</w:t>
      </w:r>
    </w:p>
    <w:p>
      <w:r>
        <w:rPr>
          <w:b/>
        </w:rPr>
        <w:t xml:space="preserve">1991年8月19日　</w:t>
      </w:r>
      <w:r>
        <w:rPr>
          <w:color w:val="8A5A00"/>
        </w:rPr>
        <w:t>【世界】</w:t>
      </w:r>
      <w:r>
        <w:rPr>
          <w:b/>
        </w:rPr>
        <w:t>"八一九"事件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苏联保守派发动政变软禁戈尔巴乔夫，叶利钦平乱后加速苏共瓦解与联盟解体。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戈尔巴乔夫新联盟条约将极大削弱中央权力，保守派图谋挽狂澜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1991年8月19日副总统亚纳耶夫等八人宣布代行总统职权、软禁戈尔巴乔夫，叶利钦率众抵抗，三天后政变失败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苏联解体的加速器：政变失败彻底摧毁苏共权威，8月24日戈尔巴乔夫辞去苏共中央总书记，各加盟共和国纷纷独立</w:t>
      </w:r>
    </w:p>
    <w:p>
      <w:r>
        <w:rPr>
          <w:b/>
        </w:rPr>
        <w:t xml:space="preserve">1991年12月　</w:t>
      </w:r>
      <w:r>
        <w:rPr>
          <w:color w:val="8A5A00"/>
        </w:rPr>
        <w:t>【世界】</w:t>
      </w:r>
      <w:r>
        <w:rPr>
          <w:b/>
        </w:rPr>
        <w:t>苏联解体，两极格局瓦解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苏联十五个加盟共和国独立，戈尔巴乔夫辞职，存在六十九年的苏联解体，冷战结束。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联盟条约新版本签署在即、各共和国纷纷独立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1991年12月8日俄乌白《别洛韦日协议》宣布苏联停止存在；12月25日戈尔巴乔夫辞职、苏联国旗从克里姆林宫降下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冷战的终结：两极格局瓦解、美国成为唯一超级大国；俄罗斯与15个独立国家登上历史舞台，世界进入单极与多极化并存的过渡期</w:t>
      </w:r>
    </w:p>
    <w:p>
      <w:r>
        <w:rPr>
          <w:b/>
        </w:rPr>
        <w:t xml:space="preserve">1992年　</w:t>
      </w:r>
      <w:r>
        <w:rPr>
          <w:color w:val="1F6FB5"/>
        </w:rPr>
        <w:t>【中国】</w:t>
      </w:r>
      <w:r>
        <w:rPr>
          <w:b/>
        </w:rPr>
        <w:t>邓小平南方谈话；中共十四大；"九二共识"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南方谈话解决姓社姓资困惑；十四大确立市场经济目标。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改革在“姓社姓资”争论中停滞三年，邓小平以88岁高龄南下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1992年1-2月武昌、深圳、珠海、上海谈话：“发展才是硬道理”、“三个有利于”；10月十四大确立社会主义市场经济体制目标；11月海协会海基会达成“九二共识”（一个中国原则）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改革开放的第二春：市场经济体制目标确立、经济高速增长；“九二共识”成为两岸关系政治基础</w:t>
      </w:r>
    </w:p>
    <w:p>
      <w:r>
        <w:rPr>
          <w:b/>
        </w:rPr>
        <w:t xml:space="preserve">1993年　</w:t>
      </w:r>
      <w:r>
        <w:rPr>
          <w:color w:val="1F6FB5"/>
        </w:rPr>
        <w:t>【中国】</w:t>
      </w:r>
      <w:r>
        <w:rPr>
          <w:b/>
        </w:rPr>
        <w:t>汪辜会谈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汪道涵与辜振甫在新加坡会谈，两岸关系迈出历史性一步。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“九二共识”确立后两岸授权民间团体首次商谈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1993年4月27-29日新加坡汪道涵与辜振甫会谈，签署四项协议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两岸关系的历史性一步：1949年以来两岸高层首次正式会谈，制度化协商机制建立（1998年第二次会谈后因李登辉访美中断）</w:t>
      </w:r>
    </w:p>
    <w:p>
      <w:r>
        <w:rPr>
          <w:b/>
        </w:rPr>
        <w:t xml:space="preserve">1993年　</w:t>
      </w:r>
      <w:r>
        <w:rPr>
          <w:color w:val="8A5A00"/>
        </w:rPr>
        <w:t>【世界】</w:t>
      </w:r>
      <w:r>
        <w:rPr>
          <w:b/>
        </w:rPr>
        <w:t>欧洲联盟正式成立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马斯特里赫特条约生效，欧洲联盟成立，欧共体从经济实体向政治经济实体过渡。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欧洲一体化从经济（煤钢、欧共体）走向政治与货币联盟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1993年11月1日《马斯特里赫特条约》生效，欧盟正式成立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超国家政治实体的诞生：欧元（1999）、申根区、共同外交安全政策；2020年英国脱欧是首次成员退出</w:t>
      </w:r>
    </w:p>
    <w:p>
      <w:r>
        <w:rPr>
          <w:b/>
        </w:rPr>
        <w:t xml:space="preserve">1993年　</w:t>
      </w:r>
      <w:r>
        <w:rPr>
          <w:color w:val="1F6FB5"/>
        </w:rPr>
        <w:t>【中国】</w:t>
      </w:r>
      <w:r>
        <w:rPr>
          <w:b/>
        </w:rPr>
        <w:t>中国推行国家公务员制度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《国家公务员暂行条例》颁布，公务员考试录用制度正式推行，干部人事制度向分类管理、公开考试转型。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计划经济下干部制度不适应市场经济需要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1993年8月《国家公务员暂行条例》颁布，考试录用制度推行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干部人事制度向分类管理转型：2005年《公务员法》上升为法律，公考成为“国考”</w:t>
      </w:r>
    </w:p>
    <w:p>
      <w:r>
        <w:rPr>
          <w:b/>
        </w:rPr>
        <w:t xml:space="preserve">1994年　</w:t>
      </w:r>
      <w:r>
        <w:rPr>
          <w:color w:val="1F6FB5"/>
        </w:rPr>
        <w:t>【中国】</w:t>
      </w:r>
      <w:r>
        <w:rPr>
          <w:b/>
        </w:rPr>
        <w:t>《爱国主义教育实施纲要》印发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中宣部颁布《爱国主义教育实施纲要》，把爱国主义教育纳入学校教育与精神文明建设轨道。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市场化转型期意识形态建设需要抓手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1994年8月中宣部颁布《爱国主义教育实施纲要》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爱国主义教育制度化：此后《国旗法》《国歌法》与教材建设全面推进，2019年《新时代爱国主义教育实施纲要》更新</w:t>
      </w:r>
    </w:p>
    <w:p>
      <w:r>
        <w:rPr>
          <w:b/>
        </w:rPr>
        <w:t xml:space="preserve">1995年　</w:t>
      </w:r>
      <w:r>
        <w:rPr>
          <w:color w:val="8A5A00"/>
        </w:rPr>
        <w:t>【世界】</w:t>
      </w:r>
      <w:r>
        <w:rPr>
          <w:b/>
        </w:rPr>
        <w:t>世界贸易组织（WTO）取代GATT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世贸组织正式运转，取代关贸总协定，规范全球贸易、服务贸易与知识产权。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乌拉圭回合（1986-1994）谈判成果需要正式组织落实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1995年1月1日WTO正式成立，与GATT相比增加了服务贸易、知识产权与争端解决机制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全球贸易法治化：成员166个（2024）、贸易额占全球98%；中国2001年加入是其对外开放的最大外部制度化成果</w:t>
      </w:r>
    </w:p>
    <w:p>
      <w:r>
        <w:rPr>
          <w:b/>
        </w:rPr>
        <w:t xml:space="preserve">1995年　</w:t>
      </w:r>
      <w:r>
        <w:rPr>
          <w:color w:val="8A5A00"/>
        </w:rPr>
        <w:t>【世界】</w:t>
      </w:r>
      <w:r>
        <w:rPr>
          <w:b/>
        </w:rPr>
        <w:t>联合国《社会发展问题哥本哈根宣言》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世界社会发展首脑会议通过《哥本哈根宣言》和《行动纲领》，提出"促进社会进步"主题，把消除贫困、扩大生产性就业和社会融合列为优先目标。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全球化的社会代价（贫困、失业、排斥）需要国际共识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1995年3月世界社会发展首脑会议通过《哥本哈根宣言》与《行动纲领》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“以人为本的发展”理念确立：消除贫困、充分就业、社会融合成为全球发展议程的支柱（SDGs前身）</w:t>
      </w:r>
    </w:p>
    <w:p>
      <w:r>
        <w:rPr>
          <w:b/>
        </w:rPr>
        <w:t xml:space="preserve">1996年　</w:t>
      </w:r>
      <w:r>
        <w:rPr>
          <w:color w:val="1F6FB5"/>
        </w:rPr>
        <w:t>【中国】</w:t>
      </w:r>
      <w:r>
        <w:rPr>
          <w:b/>
        </w:rPr>
        <w:t>《中国的粮食问题》白皮书发表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国务院新闻办发表白皮书，回应"谁来养活中国"之问，提出立足国内、自力更生的粮食安全方针，谷物自给率保持在95%以上。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美国世界观察研究所莱斯特·布朗《谁来养活中国》引发国际担忧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1996年10月国务院新闻办发表白皮书：立足国内资源、实现粮食基本自给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回应“中国粮食威胁论”：此后谷物自给率保持在95%以上；2024年粮食产量1.4万亿斤</w:t>
      </w:r>
    </w:p>
    <w:p>
      <w:r>
        <w:rPr>
          <w:b/>
        </w:rPr>
        <w:t xml:space="preserve">1997年　</w:t>
      </w:r>
      <w:r>
        <w:rPr>
          <w:color w:val="1F6FB5"/>
        </w:rPr>
        <w:t>【中国】</w:t>
      </w:r>
      <w:r>
        <w:rPr>
          <w:b/>
        </w:rPr>
        <w:t>中共十五大；香港回归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十五大确立邓小平理论为指导思想；香港回归祖国。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邓小平逝世后需要新的理论旗帜，香港回归倒计时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1997年9月十五大确立邓小平理论为指导思想、提出依法治国方略；7月1日香港回归（董建华任首任行政长官）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一国两制的第一次实践：香港保持资本主义制度50年不变承诺；十五大把“非公有制经济是重要组成部分”写入，为跨世纪改革定向</w:t>
      </w:r>
    </w:p>
    <w:p>
      <w:r>
        <w:rPr>
          <w:b/>
        </w:rPr>
        <w:t xml:space="preserve">1997年　</w:t>
      </w:r>
      <w:r>
        <w:rPr>
          <w:color w:val="8A5A00"/>
        </w:rPr>
        <w:t>【世界】</w:t>
      </w:r>
      <w:r>
        <w:rPr>
          <w:b/>
        </w:rPr>
        <w:t>亚洲金融危机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泰铢贬值引发东南亚货币连锁贬值，波及韩国日本，IMF救助附苛刻条件。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泰国固定汇率制遭国际游资攻击，外债高企、资产泡沫破裂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1997年7月2日泰铢贬值引发，扩散至东南亚、韩国、俄罗斯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危机中的中国承诺人民币不贬值，赢得国际声誉；IMF方案（紧缩）引发反思，亚洲金融合作（清迈倡议2000）启动</w:t>
      </w:r>
    </w:p>
    <w:p>
      <w:r>
        <w:rPr>
          <w:b/>
        </w:rPr>
        <w:t xml:space="preserve">1997年2月　</w:t>
      </w:r>
      <w:r>
        <w:rPr>
          <w:color w:val="8A5A00"/>
        </w:rPr>
        <w:t>【世界】</w:t>
      </w:r>
      <w:r>
        <w:rPr>
          <w:b/>
        </w:rPr>
        <w:t>《全球基础电信协定》签署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世贸组织69国在日内瓦签署《全球基础电信协定》，承诺开放电信市场，1998年生效，电信全球化进入新阶段。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信息技术革命需要全球电信市场开放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1997年2月WTO69国在日内瓦签署，1998年生效，覆盖全球90%以上电信收入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电信全球化的里程碑：此后运营商国际化、设备商（华为、爱立信）全球竞争，移动通信进入快车道</w:t>
      </w:r>
    </w:p>
    <w:p>
      <w:r>
        <w:rPr>
          <w:b/>
        </w:rPr>
        <w:t xml:space="preserve">1997年12月　</w:t>
      </w:r>
      <w:r>
        <w:rPr>
          <w:color w:val="8A5A00"/>
        </w:rPr>
        <w:t>【世界】</w:t>
      </w:r>
      <w:r>
        <w:rPr>
          <w:b/>
        </w:rPr>
        <w:t>"10+1"合作机制确立（中国—东盟）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首次中国—东盟领导人非正式会议在吉隆坡举行，确立"10+1"年度会晤机制，中国—东盟合作走向机制化。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东盟成为亚洲重要区域组织，中国欲构建稳定的周边环境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1997年12月首次中国-东盟领导人非正式会议在吉隆坡举行，确立年度"10+1"机制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中国与东盟合作的机制化起点：2002年自贸区框架、2010年自贸区建成，2024年东盟为中国第一大贸易伙伴</w:t>
      </w:r>
    </w:p>
    <w:p>
      <w:r>
        <w:rPr>
          <w:b/>
        </w:rPr>
        <w:t xml:space="preserve">1998年　</w:t>
      </w:r>
      <w:r>
        <w:rPr>
          <w:color w:val="1F6FB5"/>
        </w:rPr>
        <w:t>【中国】</w:t>
      </w:r>
      <w:r>
        <w:rPr>
          <w:b/>
        </w:rPr>
        <w:t>特大洪水，抗洪救灾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长江嫩江松花江特大洪水，三十余万军民奋战。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1998年长江流域特大暴雨、上中游生态破坏加剧洪灾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1998年夏长江发生流域性大洪水，30万解放军武警参与抗洪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“万众一心、众志成城”抗洪精神：灾后启动天然林保护、退耕还林等生态工程，水利投入大幅增加</w:t>
      </w:r>
    </w:p>
    <w:p>
      <w:r>
        <w:rPr>
          <w:b/>
        </w:rPr>
        <w:t xml:space="preserve">1999年　</w:t>
      </w:r>
      <w:r>
        <w:rPr>
          <w:color w:val="1F6FB5"/>
        </w:rPr>
        <w:t>【中国】</w:t>
      </w:r>
      <w:r>
        <w:rPr>
          <w:b/>
        </w:rPr>
        <w:t>依法治国写入宪法；神舟一号发射；澳门回归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依法治国入宪；神舟一号成功回收；澳门回归。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法治建设与航天工程相继突破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1999年3月宪法修正案写入“中华人民共和国实行依法治国，建设社会主义法治国家”；11月神舟一号无人飞船成功；12月20日澳门回归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依法治国从方略到宪法原则：法治中国建设开启；神舟一号开启载人航天工程；澳门回归完成祖国统一的重要一步</w:t>
      </w:r>
    </w:p>
    <w:p>
      <w:r>
        <w:rPr>
          <w:b/>
        </w:rPr>
        <w:t xml:space="preserve">1999年　</w:t>
      </w:r>
      <w:r>
        <w:rPr>
          <w:color w:val="8A5A00"/>
        </w:rPr>
        <w:t>【世界】</w:t>
      </w:r>
      <w:r>
        <w:rPr>
          <w:b/>
        </w:rPr>
        <w:t>二十国集团（G20）成立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七国集团财长会议机制扩至二十国，后升级为领导人峰会，成为全球经济治理主要平台。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亚洲金融危机暴露七国集团（G7）无法应对全球金融问题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1999年9月G7财长提议、12月G20财长央行行长柏林首次会议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新兴国家纳入全球经济治理：2008年金融危机后升级为领导人峰会，成为国际经济合作主要论坛（中国2016年杭州峰会主办）</w:t>
      </w:r>
    </w:p>
    <w:p>
      <w:r>
        <w:rPr>
          <w:b/>
        </w:rPr>
        <w:t xml:space="preserve">2000年10月　</w:t>
      </w:r>
      <w:r>
        <w:rPr>
          <w:color w:val="8A5A00"/>
        </w:rPr>
        <w:t>【世界】</w:t>
      </w:r>
      <w:r>
        <w:rPr>
          <w:b/>
        </w:rPr>
        <w:t>中非合作论坛成立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中非合作论坛首次部长级会议在北京举行，44个非洲国家与会，确立中非集体对话与多边合作机制。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中非传统友谊与非洲发展需求相结合，中国欲以多边机制深化合作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2000年10月首届部长级会议在北京举行，44个非洲国家与会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中非集体对话的平台：2006年北京峰会、2015年约翰内斯堡峰会、2018年北京峰会；中国连续15年为非洲第一大贸易伙伴</w:t>
      </w:r>
    </w:p>
    <w:p>
      <w:r>
        <w:rPr>
          <w:b/>
        </w:rPr>
        <w:t xml:space="preserve">2001年　</w:t>
      </w:r>
      <w:r>
        <w:rPr>
          <w:color w:val="1F6FB5"/>
        </w:rPr>
        <w:t>【中国】</w:t>
      </w:r>
      <w:r>
        <w:rPr>
          <w:b/>
        </w:rPr>
        <w:t>中国加入世界贸易组织（WTO）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历经十五年谈判，中国正式加入WTO。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1986年“复关”申请以来15年谈判，1999年中美协议是最大关口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2001年12月11日中国正式成为WTO第143个成员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中国对外开放的最大里程碑：融入全球产业链、2009年成为第一大出口国、2010年第二大经济体；也承诺大幅降低关税与开放市场</w:t>
      </w:r>
    </w:p>
    <w:p>
      <w:r>
        <w:rPr>
          <w:b/>
        </w:rPr>
        <w:t xml:space="preserve">2001年　</w:t>
      </w:r>
      <w:r>
        <w:rPr>
          <w:color w:val="8A5A00"/>
        </w:rPr>
        <w:t>【世界】</w:t>
      </w:r>
      <w:r>
        <w:rPr>
          <w:b/>
        </w:rPr>
        <w:t>阿富汗战争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9·11后美国发动阿富汗战争推翻塔利班政权，战争持续二十年，2021年美军仓皇撤离。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9·11事件（2977人遇难）后美国要求塔利班交出本·拉登被拒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2001年10月7日美国发动阿富汗战争，11月推翻塔利班政权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美国最长的战争（20年）：2021年8月塔利班重掌政权、美军仓皇撤离，喀布尔时刻成为超级大国极限的象征</w:t>
      </w:r>
    </w:p>
    <w:p>
      <w:r>
        <w:rPr>
          <w:b/>
        </w:rPr>
        <w:t xml:space="preserve">2001年　</w:t>
      </w:r>
      <w:r>
        <w:rPr>
          <w:color w:val="8A5A00"/>
        </w:rPr>
        <w:t>【世界】</w:t>
      </w:r>
      <w:r>
        <w:rPr>
          <w:b/>
        </w:rPr>
        <w:t>上海合作组织成立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中国与俄哈吉塔乌六国成立上合组织，维护中亚安全与经济合作，首个以中国城市命名的国际组织。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中亚恐怖主义（东突、三股势力）与边境信任问题需要多边机制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2001年6月15日中、俄、哈、吉、塔、乌六国在上海签署《上合组织成立宣言》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第一个在中国境内成立、以中国城市命名的国际组织：现为10国成员、反恐与能源合作的重要平台</w:t>
      </w:r>
    </w:p>
    <w:p>
      <w:r>
        <w:rPr>
          <w:b/>
        </w:rPr>
        <w:t xml:space="preserve">2001年　</w:t>
      </w:r>
      <w:r>
        <w:rPr>
          <w:color w:val="1F6FB5"/>
        </w:rPr>
        <w:t>【中国】</w:t>
      </w:r>
      <w:r>
        <w:rPr>
          <w:b/>
        </w:rPr>
        <w:t>《公民道德建设实施纲要》印发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中共中央印发《公民道德建设实施纲要》，提出"爱国守法、明礼诚信、团结友爱、勤俭自强、敬业奉献"基本道德规范。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市场经济下道德失范（诚信缺失）引发关注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2001年9月中共中央印发《纲要》，提出“爱国守法、明礼诚信、团结友爱、勤俭自强、敬业奉献”基本道德规范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公民道德建设的纲领性文件：2004年起每年9月20日为“公民道德宣传日”，2023年修订</w:t>
      </w:r>
    </w:p>
    <w:p>
      <w:r>
        <w:rPr>
          <w:b/>
        </w:rPr>
        <w:t xml:space="preserve">2002年　</w:t>
      </w:r>
      <w:r>
        <w:rPr>
          <w:color w:val="1F6FB5"/>
        </w:rPr>
        <w:t>【中国】</w:t>
      </w:r>
      <w:r>
        <w:rPr>
          <w:b/>
        </w:rPr>
        <w:t>中共十六大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三个代表确立为指导思想，提出全面建设小康社会。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第三代领导集体向第四代交接，小康社会建设进入新阶段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2002年11月“三个代表”重要思想确立为指导思想，提出全面建设小康社会目标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党代会制度化权力交接：2020年GDP翻两番（实际大幅超额）、2021年全面小康建成（脱贫攻坚）</w:t>
      </w:r>
    </w:p>
    <w:p>
      <w:r>
        <w:rPr>
          <w:b/>
        </w:rPr>
        <w:t xml:space="preserve">2003年　</w:t>
      </w:r>
      <w:r>
        <w:rPr>
          <w:color w:val="8A5A00"/>
        </w:rPr>
        <w:t>【世界】</w:t>
      </w:r>
      <w:r>
        <w:rPr>
          <w:b/>
        </w:rPr>
        <w:t>伊拉克战争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美国以"大规模杀伤性武器"为由发动伊拉克战争，推翻萨达姆政权，中东格局剧变。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美国以萨达姆拥有“大规模杀伤性武器”与支持恐怖主义为由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2003年3月20日美英联军入侵，4月巴格达陷落，萨达姆政权倒台（12月萨达姆被捕）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未经联合国授权的单边战争：大规模杀伤性武器情报后被证伪；伊拉克陷入长期动荡，IS崛起，美国信誉受损</w:t>
      </w:r>
    </w:p>
    <w:p>
      <w:r>
        <w:rPr>
          <w:b/>
        </w:rPr>
        <w:t xml:space="preserve">2003年10月　</w:t>
      </w:r>
      <w:r>
        <w:rPr>
          <w:color w:val="8A5A00"/>
        </w:rPr>
        <w:t>【世界】</w:t>
      </w:r>
      <w:r>
        <w:rPr>
          <w:b/>
        </w:rPr>
        <w:t>《东南亚友好合作条约》中国加入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中国在巴厘岛签署加入《东南亚友好合作条约》，成为首个加入该条约的域外大国，中国—东盟战略伙伴关系随之建立。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中国与东盟战略互信深化、欲以条约巩固和平环境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2003年10月中国在巴厘岛签署加入，成为首个加入该条约的域外大国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中国-东盟战略伙伴关系随之建立：南海行为准则（COC）磋商、RCEP（2020）均在条约框架下推进</w:t>
      </w:r>
    </w:p>
    <w:p>
      <w:r>
        <w:rPr>
          <w:b/>
        </w:rPr>
        <w:t xml:space="preserve">2003年10月　</w:t>
      </w:r>
      <w:r>
        <w:rPr>
          <w:color w:val="8A5A00"/>
        </w:rPr>
        <w:t>【世界】</w:t>
      </w:r>
      <w:r>
        <w:rPr>
          <w:b/>
        </w:rPr>
        <w:t>《保护非物质文化遗产公约》通过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联合国教科文组织第32届大会通过《保护非物质文化遗产公约》，确立口头传统、表演艺术、节庆礼仪等非遗保护框架，中国2004年批准。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现代化与全球化冲击下口头传统、民俗、技艺大量消亡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2003年10月教科文组织第32届大会通过，2006年生效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非遗保护的国际框架：人类非遗代表作名录、急需保护名录；中国2004年批准，现有44项（世界第一，2024年春节列入）</w:t>
      </w:r>
    </w:p>
    <w:p>
      <w:r>
        <w:rPr>
          <w:b/>
        </w:rPr>
        <w:t xml:space="preserve">2005年　</w:t>
      </w:r>
      <w:r>
        <w:rPr>
          <w:color w:val="1F6FB5"/>
        </w:rPr>
        <w:t>【中国】</w:t>
      </w:r>
      <w:r>
        <w:rPr>
          <w:b/>
        </w:rPr>
        <w:t>《中华人民共和国公务员法》颁布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2005年通过、2006年施行，公务员的录用、考核、职务职级、监督以法律形式固定，中国公务员制度成熟定型。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1993年暂行条例运行12年后需要上升为法律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2005年4月通过，2006年1月1日施行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公务员制度成熟定型：录用、考核、职务职级、监督以法律形式固定；公考成为最热门考试之一</w:t>
      </w:r>
    </w:p>
    <w:p>
      <w:r>
        <w:rPr>
          <w:b/>
        </w:rPr>
        <w:t xml:space="preserve">2006年　</w:t>
      </w:r>
      <w:r>
        <w:rPr>
          <w:color w:val="1F6FB5"/>
        </w:rPr>
        <w:t>【中国】</w:t>
      </w:r>
      <w:r>
        <w:rPr>
          <w:b/>
        </w:rPr>
        <w:t>社会主义荣辱观提出（"八荣八耻"）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胡锦涛提出以"八荣八耻"为主要内容的社会主义荣辱观，次年写入中共十七大报告，成为社会主义核心价值体系组成部分。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市场经济下价值观念多元化、部分领域道德失范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2006年3月胡锦涛提出以“八荣八耻”为主要内容的社会主义荣辱观，次年写入十七大报告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社会主义核心价值体系（2006年提出、2012年“核心价值观”24字）的组成部分；道德建设的政治动员</w:t>
      </w:r>
    </w:p>
    <w:p>
      <w:r>
        <w:rPr>
          <w:b/>
        </w:rPr>
        <w:t xml:space="preserve">2008年　</w:t>
      </w:r>
      <w:r>
        <w:rPr>
          <w:color w:val="1F6FB5"/>
        </w:rPr>
        <w:t>【中国】</w:t>
      </w:r>
      <w:r>
        <w:rPr>
          <w:b/>
        </w:rPr>
        <w:t>城乡义务教育全部免除学杂费；两岸实现"三通"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义务教育经费保障改革惠及一亿六千万学生；两岸三通实现。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农村义务教育债务与负担问题，两岸关系回暖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2008年城乡义务教育全部免除学杂费（1.6亿学生受益）；12月两岸直接“三通”（通邮通商通航）基本实现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义务教育真正的全覆盖：教育公平重大进步；两岸关系进入大交流大合作阶段（马英九时期）</w:t>
      </w:r>
    </w:p>
    <w:p>
      <w:r>
        <w:rPr>
          <w:b/>
        </w:rPr>
        <w:t xml:space="preserve">2008年　</w:t>
      </w:r>
      <w:r>
        <w:rPr>
          <w:color w:val="8A5A00"/>
        </w:rPr>
        <w:t>【世界】</w:t>
      </w:r>
      <w:r>
        <w:rPr>
          <w:b/>
        </w:rPr>
        <w:t>国际金融危机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美国次贷危机演变为全球金融危机，雷曼兄弟破产，G20峰会协调应对。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美国次贷危机演变为全球金融海啸（雷曼2008年9月破产）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2008年9-10月全球金融体系濒临崩溃，各国央行联手救市、G20升格为领导人峰会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大萧条以来最严重的全球金融危机：暴露新自由主义缺陷；中国四万亿刺激拉动全球复苏，但也积累债务与产能问题</w:t>
      </w:r>
    </w:p>
    <w:p>
      <w:r>
        <w:rPr>
          <w:b/>
        </w:rPr>
        <w:t xml:space="preserve">2009年　</w:t>
      </w:r>
      <w:r>
        <w:rPr>
          <w:color w:val="8A5A00"/>
        </w:rPr>
        <w:t>【世界】</w:t>
      </w:r>
      <w:r>
        <w:rPr>
          <w:b/>
        </w:rPr>
        <w:t>金砖国家领导人首次会晤（金砖合作机制形成）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中、俄、印、巴四国（后加南非）领导人在叶卡捷琳堡首次会晤，金砖合作机制形成。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中巴俄印四大新兴经济体（高盛2001年提出“金砖”概念）寻求协调立场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2009年6月四国领导人叶卡捷琳堡首次会晤，2010年南非加入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新兴国家合作机制：金砖扩员（2024年增至10国）、新开发银行（2015）、金砖支付机制，成为南南合作的重要平台</w:t>
      </w:r>
    </w:p>
    <w:p>
      <w:r>
        <w:rPr>
          <w:b/>
        </w:rPr>
        <w:t xml:space="preserve">2009年　</w:t>
      </w:r>
      <w:r>
        <w:rPr>
          <w:color w:val="1F6FB5"/>
        </w:rPr>
        <w:t>【中国】</w:t>
      </w:r>
      <w:r>
        <w:rPr>
          <w:b/>
        </w:rPr>
        <w:t>《食品安全法》颁布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十一届全国人大常委会通过《食品安全法》，取代《食品卫生法》，建立食品安全风险监测评估与全程追溯制度，2015年修订为"史上最严"。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三鹿三聚氰胺奶粉事件（2008）暴露食品监管失灵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2009年2月通过，取代《食品卫生法》，建立风险监测、全程追溯；2015年修订为“史上最严”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食品安全监管的制度化：国家市场监管总局（2018）整合监管；食品安全犯罪“从重处罚”</w:t>
      </w:r>
    </w:p>
    <w:p>
      <w:r>
        <w:rPr>
          <w:b/>
        </w:rPr>
        <w:t xml:space="preserve">2010年　</w:t>
      </w:r>
      <w:r>
        <w:rPr>
          <w:color w:val="8A5A00"/>
        </w:rPr>
        <w:t>【世界】</w:t>
      </w:r>
      <w:r>
        <w:rPr>
          <w:b/>
        </w:rPr>
        <w:t>中国特色社会主义法律体系形成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十一届全国人大宣布以宪法为统帅，涵盖法律、行政法规、地方性法规等多层次的中国特色社会主义法律体系基本形成。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改革开放30年立法积累，需要体系化宣示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2011年3月吴邦国在十一届全国人大四次会议宣布形成：以宪法为统帅、7大法律部门多层次构成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中国法治建设的重要节点：现有法律302部（2024）、行政法规600余部；民法典（2020）是其最高成就</w:t>
      </w:r>
    </w:p>
    <w:p>
      <w:r>
        <w:rPr>
          <w:b/>
        </w:rPr>
        <w:t xml:space="preserve">2010年　</w:t>
      </w:r>
      <w:r>
        <w:rPr>
          <w:color w:val="8A5A00"/>
        </w:rPr>
        <w:t>【世界】</w:t>
      </w:r>
      <w:r>
        <w:rPr>
          <w:b/>
        </w:rPr>
        <w:t>《全国物流发展规划》发布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中国发布物流业调整振兴规划，布局全国性物流节点城市与通道网络，物流业上升为国民经济支柱产业。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电商爆发式增长、物流成本高企，需国家层面统筹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2010年发布物流业调整振兴规划，布局全国节点城市与通道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物流业支柱产业地位确立：快递业务量2023年超1320亿件（全球第一）、社会物流总费用占GDP比率持续下降</w:t>
      </w:r>
    </w:p>
    <w:p>
      <w:r>
        <w:rPr>
          <w:b/>
        </w:rPr>
        <w:t xml:space="preserve">2011年　</w:t>
      </w:r>
      <w:r>
        <w:rPr>
          <w:color w:val="1F6FB5"/>
        </w:rPr>
        <w:t>【中国】</w:t>
      </w:r>
      <w:r>
        <w:rPr>
          <w:b/>
        </w:rPr>
        <w:t>利比亚撤侨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中国动用包机邮轮撤出三万五千余公民，规模空前。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利比亚内战爆发（2011年2月），3.5万中资企业员工与侨民危急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2011年2-3月中国出动包机、邮轮、军舰（徐州舰）撤离35860名公民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中国首次大规模海外撤侨：标志“海外利益保护”能力形成；此后也门撤侨（2015）、新西兰地震救援等续写“祖国接你回家”</w:t>
      </w:r>
    </w:p>
    <w:p>
      <w:r>
        <w:rPr>
          <w:b/>
        </w:rPr>
        <w:t xml:space="preserve">2011年2月　</w:t>
      </w:r>
      <w:r>
        <w:rPr>
          <w:color w:val="1F6FB5"/>
        </w:rPr>
        <w:t>【中国】</w:t>
      </w:r>
      <w:r>
        <w:rPr>
          <w:b/>
        </w:rPr>
        <w:t>《中华人民共和国非物质文化遗产法》颁布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十一届全国人大常委会通过《非物质文化遗产法》，非遗的调查、名录、传承与传播以法律形式固定。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2004年加入联合国教科文公约后需国内法落实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2011年2月通过：非遗的调查、名录、传承与传播以法律形式固定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中国非遗保护的法律保障：国家+省+市+县四级名录体系，非遗工坊助力乡村振兴</w:t>
      </w:r>
    </w:p>
    <w:p>
      <w:r>
        <w:rPr>
          <w:b/>
        </w:rPr>
        <w:t xml:space="preserve">2013年　</w:t>
      </w:r>
      <w:r>
        <w:rPr>
          <w:color w:val="8A5A00"/>
        </w:rPr>
        <w:t>【世界】</w:t>
      </w:r>
      <w:r>
        <w:rPr>
          <w:b/>
        </w:rPr>
        <w:t>"一带一路"倡议提出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习近平提出共建丝绸之路经济带与21世纪海上丝绸之路，推动国际合作与互联互通。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产能与外汇储备需要出路、周边外交与能源通道需要多元化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2013年9-10月习近平先后提出丝绸之路经济带与21世纪海上丝绸之路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中国最大的国际合作倡议：150多个国家签署合作文件（2024），中欧班列、雅万高铁、中老铁路落地；也成为地缘竞争的焦点</w:t>
      </w:r>
    </w:p>
    <w:p>
      <w:r>
        <w:rPr>
          <w:b/>
        </w:rPr>
        <w:t xml:space="preserve">2013年11月　</w:t>
      </w:r>
      <w:r>
        <w:rPr>
          <w:color w:val="1F6FB5"/>
        </w:rPr>
        <w:t>【中国】</w:t>
      </w:r>
      <w:r>
        <w:rPr>
          <w:b/>
        </w:rPr>
        <w:t>中共十八届三中全会：全面深化改革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通过《关于全面深化改革若干重大问题的决定》，提出完善和发展中国特色社会主义制度、推进国家治理体系和治理能力现代化的总目标。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改革进入深水区，需要顶层设计与总目标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2013年11月通过《关于全面深化改革若干重大问题的决定》：完善中国特色社会主义制度、推进国家治理体系和治理能力现代化，16个领域336项改革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新时代改革的纲领：市场在资源配置中起决定性作用（“基础性”升格）、成立中央深改组；此后历届三中全会持续部署</w:t>
      </w:r>
    </w:p>
    <w:p>
      <w:r>
        <w:rPr>
          <w:b/>
        </w:rPr>
        <w:t xml:space="preserve">2014年　</w:t>
      </w:r>
      <w:r>
        <w:rPr>
          <w:color w:val="1F6FB5"/>
        </w:rPr>
        <w:t>【中国】</w:t>
      </w:r>
      <w:r>
        <w:rPr>
          <w:b/>
        </w:rPr>
        <w:t>中国杂交水稻单产破世界纪录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袁隆平团队第四期超级杂交稻亩产突破1000公斤（每公顷约15吨），创世界水稻单产纪录，为粮食安全提供"中国方案"。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袁隆平团队超级稻攻关计划（第四期目标亩产1000公斤）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2014年第四期超级杂交稻百亩片平均亩产达1026.7公斤，创世界水稻单产纪录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粮食安全的“中国方案”：杂交水稻在全球数十国推广（东南亚、非洲），袁隆平获“共和国勋章”（2019）</w:t>
      </w:r>
    </w:p>
    <w:p>
      <w:r>
        <w:rPr>
          <w:b/>
        </w:rPr>
        <w:t xml:space="preserve">2015年　</w:t>
      </w:r>
      <w:r>
        <w:rPr>
          <w:color w:val="8A5A00"/>
        </w:rPr>
        <w:t>【世界】</w:t>
      </w:r>
      <w:r>
        <w:rPr>
          <w:b/>
        </w:rPr>
        <w:t>亚洲基础设施投资银行（亚投行）成立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中国倡议成立亚投行，57个创始成员国加入，为亚洲基础设施建设提供融资支持。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亚洲基础设施缺口巨大（每年8000亿美元），现有国际机构力不从心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2013年10月习近平倡议筹建，2015年12月成立（57个创始成员），2016年1月开业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中国倡议的首个全球性多边开发银行：现109个成员（2024）、总部北京；与世界银行、ADB互补，为“一带一路”项目融资</w:t>
      </w:r>
    </w:p>
    <w:p>
      <w:r>
        <w:rPr>
          <w:b/>
        </w:rPr>
        <w:t xml:space="preserve">2020年5月　</w:t>
      </w:r>
      <w:r>
        <w:rPr>
          <w:color w:val="8A5A00"/>
        </w:rPr>
        <w:t>【世界】</w:t>
      </w:r>
      <w:r>
        <w:rPr>
          <w:b/>
        </w:rPr>
        <w:t>《中华人民共和国民法典》颁布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十三届全国人大三次会议通过《民法典》，2021年1月1日施行，是新中国第一部以"法典"命名的法律，7编1260条，民事法律规范集大成。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民事法律分散（婚姻法、继承法、合同法等单行法），需要法典化整合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2020年5月28日十三届全国人大三次会议通过，2021年1月1日施行，7编1260条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新中国第一部以“法典”命名的法律：人格权独立成编、居住权新增、“离婚冷静期”等亮点；被称为“社会生活的百科全书”</w:t>
      </w:r>
    </w:p>
    <w:p>
      <w:r>
        <w:rPr>
          <w:b/>
        </w:rPr>
        <w:t xml:space="preserve">2020年11月　</w:t>
      </w:r>
      <w:r>
        <w:rPr>
          <w:color w:val="8A5A00"/>
        </w:rPr>
        <w:t>【世界】</w:t>
      </w:r>
      <w:r>
        <w:rPr>
          <w:b/>
        </w:rPr>
        <w:t>"奋斗者"号成功坐底马里亚纳海沟</w:t>
      </w:r>
    </w:p>
    <w:p>
      <w:pPr>
        <w:ind w:left="400"/>
      </w:pPr>
      <w:r>
        <w:rPr>
          <w:b/>
          <w:sz w:val="20"/>
        </w:rPr>
        <w:t xml:space="preserve">简介　</w:t>
      </w:r>
      <w:r>
        <w:rPr>
          <w:sz w:val="20"/>
        </w:rPr>
        <w:t>"奋斗者"号载人潜水器在马里亚纳海沟成功坐底，下潜深度10909米，创造中国载人深潜新纪录。</w:t>
      </w:r>
    </w:p>
    <w:p>
      <w:pPr>
        <w:ind w:left="400"/>
      </w:pPr>
      <w:r>
        <w:rPr>
          <w:b/>
          <w:color w:val="8A6D1F"/>
          <w:sz w:val="20"/>
        </w:rPr>
        <w:t xml:space="preserve">原因　</w:t>
      </w:r>
      <w:r>
        <w:rPr>
          <w:sz w:val="20"/>
        </w:rPr>
        <w:t>深海探测是科技强国标志，“蛟龙”（7062米，2012）之后需载人万米突破</w:t>
      </w:r>
    </w:p>
    <w:p>
      <w:pPr>
        <w:ind w:left="400"/>
      </w:pPr>
      <w:r>
        <w:rPr>
          <w:b/>
          <w:color w:val="8A6D1F"/>
          <w:sz w:val="20"/>
        </w:rPr>
        <w:t xml:space="preserve">过程　</w:t>
      </w:r>
      <w:r>
        <w:rPr>
          <w:sz w:val="20"/>
        </w:rPr>
        <w:t>2020年11月10日“奋斗者”号在马里亚纳海沟成功坐底，下潜深度10909米</w:t>
      </w:r>
    </w:p>
    <w:p>
      <w:pPr>
        <w:ind w:left="400"/>
      </w:pPr>
      <w:r>
        <w:rPr>
          <w:b/>
          <w:color w:val="8A6D1F"/>
          <w:sz w:val="20"/>
        </w:rPr>
        <w:t xml:space="preserve">影响　</w:t>
      </w:r>
      <w:r>
        <w:rPr>
          <w:sz w:val="20"/>
        </w:rPr>
        <w:t>中国载人深潜新纪录：钛合金载人球舱、声呐系统全部国产化；全球仅少数国家能到达万米深渊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